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EA23B" w14:textId="3D026AD4" w:rsidR="00E80B5E" w:rsidRDefault="00E80B5E" w:rsidP="00E80B5E">
      <w:pPr>
        <w:spacing w:before="760"/>
        <w:jc w:val="center"/>
        <w:rPr>
          <w:b/>
          <w:bCs/>
          <w:sz w:val="42"/>
          <w:lang w:val="en-IN"/>
        </w:rPr>
      </w:pPr>
      <w:r w:rsidRPr="00E80B5E">
        <w:rPr>
          <w:b/>
          <w:bCs/>
          <w:sz w:val="42"/>
          <w:lang w:val="en-IN"/>
        </w:rPr>
        <w:t>EMPLOYEE ATTRITION AND WORKFORCE ANALYTICS</w:t>
      </w:r>
    </w:p>
    <w:p w14:paraId="3BF0BB7D" w14:textId="33922D3F" w:rsidR="00E80B5E" w:rsidRPr="00E80B5E" w:rsidRDefault="00E80B5E" w:rsidP="00E80B5E">
      <w:pPr>
        <w:spacing w:before="760"/>
        <w:jc w:val="center"/>
        <w:rPr>
          <w:b/>
          <w:sz w:val="42"/>
          <w:lang w:val="en-IN"/>
        </w:rPr>
      </w:pPr>
      <w:r w:rsidRPr="00E80B5E">
        <w:rPr>
          <w:b/>
          <w:bCs/>
          <w:sz w:val="42"/>
          <w:lang w:val="en-IN"/>
        </w:rPr>
        <w:t>Identifying Drivers of Employee Turnover</w:t>
      </w:r>
    </w:p>
    <w:p w14:paraId="46765F21" w14:textId="1D557F88" w:rsidR="00036328" w:rsidRPr="00933680" w:rsidRDefault="00933680" w:rsidP="00933680">
      <w:pPr>
        <w:spacing w:before="760"/>
        <w:jc w:val="center"/>
        <w:rPr>
          <w:b/>
          <w:sz w:val="42"/>
        </w:rPr>
      </w:pPr>
      <w:r>
        <w:rPr>
          <w:b/>
          <w:sz w:val="42"/>
        </w:rPr>
        <w:br/>
      </w:r>
    </w:p>
    <w:p w14:paraId="462C6289" w14:textId="77777777" w:rsidR="00036328" w:rsidRDefault="00000000">
      <w:pPr>
        <w:spacing w:after="60"/>
        <w:jc w:val="center"/>
      </w:pPr>
      <w:r w:rsidRPr="00836E47">
        <w:rPr>
          <w:rFonts w:cs="Times New Roman"/>
          <w:b/>
          <w:sz w:val="32"/>
        </w:rPr>
        <w:t>Project Report Submitted in fulfillment of the</w:t>
      </w:r>
      <w:r w:rsidRPr="00836E47">
        <w:rPr>
          <w:rFonts w:cs="Times New Roman"/>
          <w:b/>
          <w:sz w:val="32"/>
        </w:rPr>
        <w:br/>
      </w:r>
      <w:r>
        <w:rPr>
          <w:b/>
          <w:sz w:val="32"/>
        </w:rPr>
        <w:t>Requirements for the Award of the Internship of</w:t>
      </w:r>
      <w:r>
        <w:rPr>
          <w:b/>
          <w:sz w:val="32"/>
        </w:rPr>
        <w:br/>
        <w:t>Summer Training Program by IDRA</w:t>
      </w:r>
    </w:p>
    <w:p w14:paraId="2FCCEAAD" w14:textId="77777777" w:rsidR="00036328" w:rsidRDefault="00000000">
      <w:pPr>
        <w:spacing w:before="200"/>
        <w:jc w:val="center"/>
      </w:pPr>
      <w:r>
        <w:rPr>
          <w:sz w:val="30"/>
        </w:rPr>
        <w:t>Data Science and AI</w:t>
      </w:r>
    </w:p>
    <w:p w14:paraId="6353BE92" w14:textId="77777777" w:rsidR="00036328" w:rsidRDefault="00000000">
      <w:pPr>
        <w:spacing w:before="500"/>
        <w:jc w:val="center"/>
      </w:pPr>
      <w:r>
        <w:rPr>
          <w:sz w:val="30"/>
        </w:rPr>
        <w:t>By:</w:t>
      </w:r>
    </w:p>
    <w:p w14:paraId="33E57EDD" w14:textId="77777777" w:rsidR="00E80B5E" w:rsidRPr="00E80B5E" w:rsidRDefault="00000000" w:rsidP="00E80B5E">
      <w:pPr>
        <w:spacing w:after="40"/>
        <w:jc w:val="center"/>
        <w:rPr>
          <w:sz w:val="28"/>
          <w:lang w:val="en-IN"/>
        </w:rPr>
      </w:pPr>
      <w:r>
        <w:rPr>
          <w:sz w:val="28"/>
        </w:rPr>
        <w:t xml:space="preserve">Name: </w:t>
      </w:r>
      <w:r w:rsidR="00E80B5E" w:rsidRPr="00E80B5E">
        <w:rPr>
          <w:sz w:val="28"/>
          <w:lang w:val="en-IN"/>
        </w:rPr>
        <w:t xml:space="preserve">Patel Harshil </w:t>
      </w:r>
      <w:proofErr w:type="spellStart"/>
      <w:r w:rsidR="00E80B5E" w:rsidRPr="00E80B5E">
        <w:rPr>
          <w:sz w:val="28"/>
          <w:lang w:val="en-IN"/>
        </w:rPr>
        <w:t>Rajubhai</w:t>
      </w:r>
      <w:proofErr w:type="spellEnd"/>
    </w:p>
    <w:p w14:paraId="634926F9" w14:textId="77777777" w:rsidR="00E80B5E" w:rsidRPr="00E80B5E" w:rsidRDefault="00000000" w:rsidP="00E80B5E">
      <w:pPr>
        <w:spacing w:after="40"/>
        <w:jc w:val="center"/>
        <w:rPr>
          <w:sz w:val="28"/>
          <w:lang w:val="en-IN"/>
        </w:rPr>
      </w:pPr>
      <w:r>
        <w:rPr>
          <w:sz w:val="28"/>
        </w:rPr>
        <w:t xml:space="preserve">Institute: </w:t>
      </w:r>
      <w:r w:rsidR="00E80B5E" w:rsidRPr="00E80B5E">
        <w:rPr>
          <w:sz w:val="28"/>
          <w:lang w:val="en-IN"/>
        </w:rPr>
        <w:t xml:space="preserve">S.P.B. Patel Engineering College, </w:t>
      </w:r>
      <w:proofErr w:type="spellStart"/>
      <w:r w:rsidR="00E80B5E" w:rsidRPr="00E80B5E">
        <w:rPr>
          <w:sz w:val="28"/>
          <w:lang w:val="en-IN"/>
        </w:rPr>
        <w:t>Saffrony</w:t>
      </w:r>
      <w:proofErr w:type="spellEnd"/>
      <w:r w:rsidR="00E80B5E" w:rsidRPr="00E80B5E">
        <w:rPr>
          <w:sz w:val="28"/>
          <w:lang w:val="en-IN"/>
        </w:rPr>
        <w:t xml:space="preserve"> Institute of Technology, </w:t>
      </w:r>
      <w:proofErr w:type="spellStart"/>
      <w:r w:rsidR="00E80B5E" w:rsidRPr="00E80B5E">
        <w:rPr>
          <w:sz w:val="28"/>
          <w:lang w:val="en-IN"/>
        </w:rPr>
        <w:t>Dholasana</w:t>
      </w:r>
      <w:proofErr w:type="spellEnd"/>
      <w:r w:rsidR="00E80B5E" w:rsidRPr="00E80B5E">
        <w:rPr>
          <w:sz w:val="28"/>
          <w:lang w:val="en-IN"/>
        </w:rPr>
        <w:t>, Mehsana, Gujarat</w:t>
      </w:r>
    </w:p>
    <w:p w14:paraId="31F537D3" w14:textId="0868F9CC" w:rsidR="00036328" w:rsidRDefault="00036328">
      <w:pPr>
        <w:spacing w:after="40"/>
        <w:jc w:val="center"/>
      </w:pPr>
    </w:p>
    <w:p w14:paraId="276B5BAA" w14:textId="10E40CA5" w:rsidR="00036328" w:rsidRDefault="00000000">
      <w:pPr>
        <w:spacing w:after="40"/>
        <w:jc w:val="center"/>
      </w:pPr>
      <w:r>
        <w:rPr>
          <w:sz w:val="28"/>
        </w:rPr>
        <w:t xml:space="preserve">Institute Roll No.: </w:t>
      </w:r>
      <w:r w:rsidR="00E80B5E" w:rsidRPr="00E80B5E">
        <w:rPr>
          <w:sz w:val="28"/>
        </w:rPr>
        <w:t>230390116015</w:t>
      </w:r>
    </w:p>
    <w:p w14:paraId="5CA86392" w14:textId="0C4AFB3F" w:rsidR="00036328" w:rsidRDefault="00000000">
      <w:pPr>
        <w:spacing w:after="40"/>
        <w:jc w:val="center"/>
      </w:pPr>
      <w:r>
        <w:rPr>
          <w:sz w:val="28"/>
        </w:rPr>
        <w:t xml:space="preserve">Enrollment No.: </w:t>
      </w:r>
      <w:r w:rsidR="00E80B5E" w:rsidRPr="00E80B5E">
        <w:rPr>
          <w:sz w:val="28"/>
        </w:rPr>
        <w:t>IDRA-2026-840802</w:t>
      </w:r>
    </w:p>
    <w:p w14:paraId="4300B793" w14:textId="77777777" w:rsidR="00036328" w:rsidRDefault="00000000">
      <w:pPr>
        <w:spacing w:before="500"/>
        <w:jc w:val="center"/>
      </w:pPr>
      <w:r>
        <w:rPr>
          <w:b/>
          <w:sz w:val="32"/>
        </w:rPr>
        <w:t>Under the Supervision of</w:t>
      </w:r>
    </w:p>
    <w:p w14:paraId="0D8F4C96" w14:textId="77777777" w:rsidR="00036328" w:rsidRDefault="00000000">
      <w:pPr>
        <w:spacing w:after="260"/>
        <w:jc w:val="center"/>
      </w:pPr>
      <w:r>
        <w:rPr>
          <w:sz w:val="30"/>
        </w:rPr>
        <w:t>Dr. Shaheena Salam</w:t>
      </w:r>
    </w:p>
    <w:p w14:paraId="4D79C339" w14:textId="4EBE34B3" w:rsidR="00036328" w:rsidRDefault="00036328">
      <w:pPr>
        <w:spacing w:before="100"/>
        <w:jc w:val="center"/>
      </w:pPr>
    </w:p>
    <w:p w14:paraId="3A6619C6" w14:textId="77777777" w:rsidR="000755B9" w:rsidRDefault="000755B9">
      <w:pPr>
        <w:spacing w:before="300"/>
        <w:jc w:val="center"/>
        <w:rPr>
          <w:bCs/>
          <w:i/>
          <w:iCs/>
          <w:sz w:val="20"/>
          <w:szCs w:val="20"/>
        </w:rPr>
      </w:pPr>
    </w:p>
    <w:p w14:paraId="088EAFF4" w14:textId="77777777" w:rsidR="00587E17" w:rsidRDefault="00587E17" w:rsidP="000755B9">
      <w:pPr>
        <w:spacing w:before="300"/>
        <w:jc w:val="center"/>
        <w:rPr>
          <w:bCs/>
          <w:i/>
          <w:iCs/>
          <w:sz w:val="20"/>
          <w:szCs w:val="20"/>
        </w:rPr>
      </w:pPr>
    </w:p>
    <w:p w14:paraId="6CBC6665" w14:textId="77777777" w:rsidR="00587E17" w:rsidRDefault="00587E17" w:rsidP="000755B9">
      <w:pPr>
        <w:spacing w:before="300"/>
        <w:jc w:val="center"/>
        <w:rPr>
          <w:bCs/>
          <w:i/>
          <w:iCs/>
          <w:sz w:val="20"/>
          <w:szCs w:val="20"/>
        </w:rPr>
      </w:pPr>
    </w:p>
    <w:p w14:paraId="30E7675F" w14:textId="77777777" w:rsidR="00587E17" w:rsidRDefault="00587E17" w:rsidP="000755B9">
      <w:pPr>
        <w:spacing w:before="300"/>
        <w:jc w:val="center"/>
        <w:rPr>
          <w:bCs/>
          <w:i/>
          <w:iCs/>
          <w:sz w:val="20"/>
          <w:szCs w:val="20"/>
        </w:rPr>
      </w:pPr>
    </w:p>
    <w:p w14:paraId="0FC201EE" w14:textId="77777777" w:rsidR="00587E17" w:rsidRDefault="00587E17" w:rsidP="000755B9">
      <w:pPr>
        <w:spacing w:before="300"/>
        <w:jc w:val="center"/>
        <w:rPr>
          <w:bCs/>
          <w:i/>
          <w:iCs/>
          <w:sz w:val="20"/>
          <w:szCs w:val="20"/>
        </w:rPr>
      </w:pPr>
    </w:p>
    <w:p w14:paraId="0377F12A" w14:textId="77777777" w:rsidR="00587E17" w:rsidRDefault="00587E17" w:rsidP="000755B9">
      <w:pPr>
        <w:spacing w:before="300"/>
        <w:jc w:val="center"/>
        <w:rPr>
          <w:bCs/>
          <w:i/>
          <w:iCs/>
          <w:sz w:val="20"/>
          <w:szCs w:val="20"/>
        </w:rPr>
      </w:pPr>
    </w:p>
    <w:p w14:paraId="5777E17E" w14:textId="77777777" w:rsidR="00587E17" w:rsidRDefault="00587E17" w:rsidP="000755B9">
      <w:pPr>
        <w:spacing w:before="300"/>
        <w:jc w:val="center"/>
        <w:rPr>
          <w:bCs/>
          <w:i/>
          <w:iCs/>
          <w:sz w:val="20"/>
          <w:szCs w:val="20"/>
        </w:rPr>
      </w:pPr>
    </w:p>
    <w:p w14:paraId="3CF6DF2D" w14:textId="77777777" w:rsidR="00587E17" w:rsidRDefault="00587E17" w:rsidP="000755B9">
      <w:pPr>
        <w:spacing w:before="300"/>
        <w:jc w:val="center"/>
        <w:rPr>
          <w:bCs/>
          <w:i/>
          <w:iCs/>
          <w:sz w:val="20"/>
          <w:szCs w:val="20"/>
        </w:rPr>
      </w:pPr>
    </w:p>
    <w:p w14:paraId="5A573C53" w14:textId="77777777" w:rsidR="00587E17" w:rsidRDefault="00587E17" w:rsidP="000755B9">
      <w:pPr>
        <w:spacing w:before="300"/>
        <w:jc w:val="center"/>
        <w:rPr>
          <w:bCs/>
          <w:i/>
          <w:iCs/>
          <w:sz w:val="20"/>
          <w:szCs w:val="20"/>
        </w:rPr>
      </w:pPr>
    </w:p>
    <w:p w14:paraId="50BD0385" w14:textId="77777777" w:rsidR="00587E17" w:rsidRDefault="00587E17" w:rsidP="000755B9">
      <w:pPr>
        <w:spacing w:before="300"/>
        <w:jc w:val="center"/>
        <w:rPr>
          <w:bCs/>
          <w:i/>
          <w:iCs/>
          <w:sz w:val="20"/>
          <w:szCs w:val="20"/>
        </w:rPr>
      </w:pPr>
    </w:p>
    <w:p w14:paraId="7FA03AD4" w14:textId="77777777" w:rsidR="00587E17" w:rsidRDefault="00587E17" w:rsidP="000755B9">
      <w:pPr>
        <w:spacing w:before="300"/>
        <w:jc w:val="center"/>
        <w:rPr>
          <w:bCs/>
          <w:i/>
          <w:iCs/>
          <w:sz w:val="20"/>
          <w:szCs w:val="20"/>
        </w:rPr>
      </w:pPr>
    </w:p>
    <w:p w14:paraId="52692C5C" w14:textId="7CB59360" w:rsidR="00933680" w:rsidRPr="000755B9" w:rsidRDefault="00587E17" w:rsidP="00587E17">
      <w:pPr>
        <w:spacing w:before="300"/>
        <w:rPr>
          <w:bCs/>
          <w:i/>
          <w:iCs/>
          <w:sz w:val="20"/>
          <w:szCs w:val="20"/>
        </w:rPr>
      </w:pPr>
      <w:r>
        <w:rPr>
          <w:bCs/>
          <w:i/>
          <w:iCs/>
          <w:sz w:val="20"/>
          <w:szCs w:val="20"/>
        </w:rPr>
        <w:t xml:space="preserve">                                                                             </w:t>
      </w:r>
      <w:r w:rsidR="00836E47">
        <w:rPr>
          <w:bCs/>
          <w:i/>
          <w:iCs/>
          <w:sz w:val="20"/>
          <w:szCs w:val="20"/>
        </w:rPr>
        <w:t>T</w:t>
      </w:r>
      <w:r w:rsidR="00836E47" w:rsidRPr="00836E47">
        <w:rPr>
          <w:bCs/>
          <w:i/>
          <w:iCs/>
          <w:sz w:val="20"/>
          <w:szCs w:val="20"/>
        </w:rPr>
        <w:t>hrough the platform:</w:t>
      </w:r>
    </w:p>
    <w:p w14:paraId="102A3B40" w14:textId="5F4EEB4B" w:rsidR="000755B9" w:rsidRDefault="000755B9" w:rsidP="00933680">
      <w:pPr>
        <w:spacing w:before="300"/>
        <w:jc w:val="center"/>
        <w:rPr>
          <w:b/>
          <w:sz w:val="34"/>
        </w:rPr>
      </w:pPr>
      <w:r>
        <w:rPr>
          <w:noProof/>
        </w:rPr>
        <w:drawing>
          <wp:inline distT="0" distB="0" distL="0" distR="0" wp14:anchorId="71A58D9C" wp14:editId="7736930D">
            <wp:extent cx="1417320" cy="1377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logo.png"/>
                    <pic:cNvPicPr/>
                  </pic:nvPicPr>
                  <pic:blipFill>
                    <a:blip r:embed="rId8"/>
                    <a:stretch>
                      <a:fillRect/>
                    </a:stretch>
                  </pic:blipFill>
                  <pic:spPr>
                    <a:xfrm>
                      <a:off x="0" y="0"/>
                      <a:ext cx="1417320" cy="1377561"/>
                    </a:xfrm>
                    <a:prstGeom prst="rect">
                      <a:avLst/>
                    </a:prstGeom>
                  </pic:spPr>
                </pic:pic>
              </a:graphicData>
            </a:graphic>
          </wp:inline>
        </w:drawing>
      </w:r>
    </w:p>
    <w:p w14:paraId="6DEBBB31" w14:textId="55A3266D" w:rsidR="00036328" w:rsidRDefault="00000000" w:rsidP="00587E17">
      <w:pPr>
        <w:spacing w:before="300"/>
        <w:jc w:val="center"/>
        <w:sectPr w:rsidR="00036328">
          <w:headerReference w:type="default" r:id="rId9"/>
          <w:footerReference w:type="default" r:id="rId10"/>
          <w:pgSz w:w="11909" w:h="16834"/>
          <w:pgMar w:top="1008" w:right="1152" w:bottom="1008" w:left="1152" w:header="720" w:footer="720" w:gutter="0"/>
          <w:pgBorders w:offsetFrom="page">
            <w:top w:val="single" w:sz="18" w:space="18" w:color="000000"/>
            <w:left w:val="single" w:sz="18" w:space="18" w:color="000000"/>
            <w:bottom w:val="single" w:sz="18" w:space="18" w:color="000000"/>
            <w:right w:val="single" w:sz="18" w:space="18" w:color="000000"/>
          </w:pgBorders>
          <w:cols w:space="720"/>
          <w:titlePg/>
          <w:docGrid w:linePitch="360"/>
        </w:sectPr>
      </w:pPr>
      <w:r>
        <w:rPr>
          <w:b/>
          <w:sz w:val="34"/>
        </w:rPr>
        <w:t>India Data Research Academy</w:t>
      </w:r>
    </w:p>
    <w:p w14:paraId="53012193" w14:textId="77777777" w:rsidR="000755B9" w:rsidRDefault="000755B9">
      <w:pPr>
        <w:pStyle w:val="Heading1"/>
        <w:rPr>
          <w:rFonts w:ascii="Times New Roman" w:hAnsi="Times New Roman" w:cs="Times New Roman"/>
        </w:rPr>
      </w:pPr>
    </w:p>
    <w:p w14:paraId="077942F6" w14:textId="64D1784D" w:rsidR="00036328" w:rsidRPr="00836E47" w:rsidRDefault="00000000">
      <w:pPr>
        <w:pStyle w:val="Heading1"/>
        <w:rPr>
          <w:rFonts w:ascii="Times New Roman" w:hAnsi="Times New Roman" w:cs="Times New Roman"/>
        </w:rPr>
      </w:pPr>
      <w:r w:rsidRPr="00836E47">
        <w:rPr>
          <w:rFonts w:ascii="Times New Roman" w:hAnsi="Times New Roman" w:cs="Times New Roman"/>
        </w:rPr>
        <w:t>DECLARATION</w:t>
      </w:r>
    </w:p>
    <w:p w14:paraId="11665F85" w14:textId="77777777" w:rsidR="00E80B5E" w:rsidRPr="00587E17" w:rsidRDefault="00E80B5E" w:rsidP="00E80B5E">
      <w:pPr>
        <w:rPr>
          <w:iCs/>
          <w:color w:val="000000" w:themeColor="text1"/>
          <w:sz w:val="20"/>
          <w:szCs w:val="20"/>
          <w:lang w:val="en-IN"/>
        </w:rPr>
      </w:pPr>
      <w:r w:rsidRPr="00587E17">
        <w:rPr>
          <w:iCs/>
          <w:color w:val="000000" w:themeColor="text1"/>
          <w:sz w:val="20"/>
          <w:szCs w:val="20"/>
          <w:lang w:val="en-IN"/>
        </w:rPr>
        <w:t xml:space="preserve">I hereby declare that this project report entitled "Employee Attrition and Workforce Analytics: Identifying Drivers of Employee Turnover" is my original work, submitted in partial </w:t>
      </w:r>
      <w:proofErr w:type="spellStart"/>
      <w:r w:rsidRPr="00587E17">
        <w:rPr>
          <w:iCs/>
          <w:color w:val="000000" w:themeColor="text1"/>
          <w:sz w:val="20"/>
          <w:szCs w:val="20"/>
          <w:lang w:val="en-IN"/>
        </w:rPr>
        <w:t>fulfillment</w:t>
      </w:r>
      <w:proofErr w:type="spellEnd"/>
      <w:r w:rsidRPr="00587E17">
        <w:rPr>
          <w:iCs/>
          <w:color w:val="000000" w:themeColor="text1"/>
          <w:sz w:val="20"/>
          <w:szCs w:val="20"/>
          <w:lang w:val="en-IN"/>
        </w:rPr>
        <w:t xml:space="preserve"> of the requirements for the award of the Internship of the Summer Training Program by the India Data Research Academy (IDRA). The data preparation, statistical analysis, machine learning modelling and interpretation presented in this report were completed by me as part of the capstone project. All external datasets, tools and sources used have been appropriately acknowledged in the References section. No part of this work has been submitted elsewhere for any other degree, diploma or certificate.</w:t>
      </w:r>
    </w:p>
    <w:p w14:paraId="22820355" w14:textId="77777777" w:rsidR="00E80B5E" w:rsidRPr="00587E17" w:rsidRDefault="00E80B5E" w:rsidP="00E80B5E">
      <w:pPr>
        <w:rPr>
          <w:b/>
          <w:bCs/>
          <w:sz w:val="20"/>
          <w:szCs w:val="20"/>
          <w:lang w:val="en-IN"/>
        </w:rPr>
      </w:pPr>
      <w:r w:rsidRPr="00587E17">
        <w:rPr>
          <w:b/>
          <w:bCs/>
          <w:sz w:val="20"/>
          <w:szCs w:val="20"/>
          <w:lang w:val="en-IN"/>
        </w:rPr>
        <w:t xml:space="preserve">Patel Harshil </w:t>
      </w:r>
      <w:proofErr w:type="spellStart"/>
      <w:r w:rsidRPr="00587E17">
        <w:rPr>
          <w:b/>
          <w:bCs/>
          <w:sz w:val="20"/>
          <w:szCs w:val="20"/>
          <w:lang w:val="en-IN"/>
        </w:rPr>
        <w:t>Rajubhai</w:t>
      </w:r>
      <w:proofErr w:type="spellEnd"/>
    </w:p>
    <w:p w14:paraId="7960936E" w14:textId="77777777" w:rsidR="00036328" w:rsidRDefault="00036328"/>
    <w:p w14:paraId="0904E591"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ACKNOWLEDGEMENT</w:t>
      </w:r>
    </w:p>
    <w:p w14:paraId="390C7E59" w14:textId="77777777" w:rsidR="00E80B5E" w:rsidRPr="00587E17" w:rsidRDefault="00E80B5E" w:rsidP="00E80B5E">
      <w:pPr>
        <w:rPr>
          <w:iCs/>
          <w:color w:val="000000" w:themeColor="text1"/>
          <w:sz w:val="20"/>
          <w:lang w:val="en-IN"/>
        </w:rPr>
      </w:pPr>
      <w:r w:rsidRPr="00587E17">
        <w:rPr>
          <w:iCs/>
          <w:color w:val="000000" w:themeColor="text1"/>
          <w:sz w:val="20"/>
          <w:lang w:val="en-IN"/>
        </w:rPr>
        <w:t xml:space="preserve">I would like to thank the India Data Research Academy (IDRA) for organising the Data Science &amp; AI Training Program and for giving me this capstone project, the assigned dataset and the study material. I am especially thankful to my supervisor, Dr. Shaheena Salam, for her guidance and for the feedback she gave at every stage of this project. I also thank the IDRA faculty and my fellow trainees for the practical sessions, because those sessions are where I </w:t>
      </w:r>
      <w:proofErr w:type="gramStart"/>
      <w:r w:rsidRPr="00587E17">
        <w:rPr>
          <w:iCs/>
          <w:color w:val="000000" w:themeColor="text1"/>
          <w:sz w:val="20"/>
          <w:lang w:val="en-IN"/>
        </w:rPr>
        <w:t>actually got</w:t>
      </w:r>
      <w:proofErr w:type="gramEnd"/>
      <w:r w:rsidRPr="00587E17">
        <w:rPr>
          <w:iCs/>
          <w:color w:val="000000" w:themeColor="text1"/>
          <w:sz w:val="20"/>
          <w:lang w:val="en-IN"/>
        </w:rPr>
        <w:t xml:space="preserve"> comfortable with the Python data science workflow. Finally, I acknowledge the providers of the IBM HR Analytics Employee Attrition &amp; Performance dataset used in this study.</w:t>
      </w:r>
    </w:p>
    <w:p w14:paraId="1D87073A" w14:textId="77777777" w:rsidR="00036328" w:rsidRDefault="00000000">
      <w:r>
        <w:br w:type="page"/>
      </w:r>
    </w:p>
    <w:p w14:paraId="602CEBCC"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ABSTRACT</w:t>
      </w:r>
    </w:p>
    <w:p w14:paraId="6608FDD7" w14:textId="77777777" w:rsidR="00E80B5E" w:rsidRDefault="00E80B5E" w:rsidP="00E80B5E">
      <w:pPr>
        <w:rPr>
          <w:iCs/>
          <w:color w:val="000000" w:themeColor="text1"/>
          <w:sz w:val="20"/>
          <w:lang w:val="en-IN"/>
        </w:rPr>
      </w:pPr>
      <w:r w:rsidRPr="00587E17">
        <w:rPr>
          <w:iCs/>
          <w:color w:val="000000" w:themeColor="text1"/>
          <w:sz w:val="20"/>
          <w:lang w:val="en-IN"/>
        </w:rPr>
        <w:t xml:space="preserve">Employee attrition is an expensive problem for any company. When an employee leaves, the organisation </w:t>
      </w:r>
      <w:proofErr w:type="gramStart"/>
      <w:r w:rsidRPr="00587E17">
        <w:rPr>
          <w:iCs/>
          <w:color w:val="000000" w:themeColor="text1"/>
          <w:sz w:val="20"/>
          <w:lang w:val="en-IN"/>
        </w:rPr>
        <w:t>has to</w:t>
      </w:r>
      <w:proofErr w:type="gramEnd"/>
      <w:r w:rsidRPr="00587E17">
        <w:rPr>
          <w:iCs/>
          <w:color w:val="000000" w:themeColor="text1"/>
          <w:sz w:val="20"/>
          <w:lang w:val="en-IN"/>
        </w:rPr>
        <w:t xml:space="preserve"> recruit and train someone new, and it often loses experienced staff in the process. This project studies the IBM HR Analytics dataset of 1,470 employees and 35 variables to find out which employees are likely to leave and what makes them leave. The data were cleaned by removing constant columns and the employee ID, then the distributions and relationships were studied through exploratory data analysis, and two classification models were tested: Logistic Regression and Random Forest. The data were split into a stratified 80-20 train-test set. On unseen test data, Logistic Regression gave 76.2 percent accuracy with a ROC-AUC of 0.805 and recalled 63.8 percent of actual leavers, while Random Forest reached 84.4 percent accuracy but missed about 91.5 percent of real leavers and clearly overfitted the training data. Overtime came out as the strongest driver: employees who work overtime leave at 30.5 percent compared with 10.4 percent for others, and low-income employees who also work overtime form the highest-risk group with about 43.1 percent attrition. The main conclusion is that attrition can be predicted well enough to use as an early-warning tool for HR, and that retention effort should focus on overtime, compensation and work-life balance.</w:t>
      </w:r>
    </w:p>
    <w:p w14:paraId="652934EE" w14:textId="77777777" w:rsidR="00587E17" w:rsidRPr="00587E17" w:rsidRDefault="00587E17" w:rsidP="00E80B5E">
      <w:pPr>
        <w:rPr>
          <w:iCs/>
          <w:color w:val="000000" w:themeColor="text1"/>
          <w:sz w:val="20"/>
          <w:lang w:val="en-IN"/>
        </w:rPr>
      </w:pPr>
    </w:p>
    <w:p w14:paraId="59078860" w14:textId="77777777" w:rsidR="00E80B5E" w:rsidRPr="00E80B5E" w:rsidRDefault="00000000" w:rsidP="00E80B5E">
      <w:pPr>
        <w:rPr>
          <w:b/>
          <w:lang w:val="en-IN"/>
        </w:rPr>
      </w:pPr>
      <w:r>
        <w:rPr>
          <w:b/>
        </w:rPr>
        <w:t xml:space="preserve">Keywords: </w:t>
      </w:r>
      <w:r w:rsidR="00E80B5E" w:rsidRPr="00E80B5E">
        <w:rPr>
          <w:b/>
          <w:lang w:val="en-IN"/>
        </w:rPr>
        <w:t>Employee Attrition; Classification; Logistic Regression; Random Forest; Exploratory Data Analysis; Predictive Analytics</w:t>
      </w:r>
    </w:p>
    <w:p w14:paraId="71AA4F43" w14:textId="1107BF04" w:rsidR="00036328" w:rsidRDefault="00036328"/>
    <w:p w14:paraId="2DAF9F33" w14:textId="77777777" w:rsidR="00036328" w:rsidRDefault="00000000">
      <w:r>
        <w:br w:type="page"/>
      </w:r>
    </w:p>
    <w:p w14:paraId="50EC6471" w14:textId="77777777" w:rsidR="00933680" w:rsidRDefault="00933680">
      <w:pPr>
        <w:pStyle w:val="Heading1"/>
      </w:pPr>
    </w:p>
    <w:p w14:paraId="457B23B2" w14:textId="1A33D12D" w:rsidR="00036328" w:rsidRPr="00836E47" w:rsidRDefault="00000000">
      <w:pPr>
        <w:pStyle w:val="Heading1"/>
        <w:rPr>
          <w:rFonts w:ascii="Times New Roman" w:hAnsi="Times New Roman" w:cs="Times New Roman"/>
        </w:rPr>
      </w:pPr>
      <w:r w:rsidRPr="00836E47">
        <w:rPr>
          <w:rFonts w:ascii="Times New Roman" w:hAnsi="Times New Roman" w:cs="Times New Roman"/>
        </w:rPr>
        <w:t>TABLE OF CONTENTS</w:t>
      </w:r>
    </w:p>
    <w:p w14:paraId="20153809" w14:textId="77777777" w:rsidR="00036328" w:rsidRDefault="00000000">
      <w:pPr>
        <w:ind w:left="360"/>
      </w:pPr>
      <w:r>
        <w:t>1. Introduction</w:t>
      </w:r>
    </w:p>
    <w:p w14:paraId="691378F9" w14:textId="77777777" w:rsidR="00036328" w:rsidRDefault="00000000">
      <w:pPr>
        <w:ind w:left="360"/>
      </w:pPr>
      <w:r>
        <w:t>2. Problem Statement and Motivation</w:t>
      </w:r>
    </w:p>
    <w:p w14:paraId="2B14E224" w14:textId="77777777" w:rsidR="00036328" w:rsidRDefault="00000000">
      <w:pPr>
        <w:ind w:left="360"/>
      </w:pPr>
      <w:r>
        <w:t>3. Objectives</w:t>
      </w:r>
    </w:p>
    <w:p w14:paraId="5B345851" w14:textId="77777777" w:rsidR="00036328" w:rsidRDefault="00000000">
      <w:pPr>
        <w:ind w:left="360"/>
      </w:pPr>
      <w:r>
        <w:t>4. Research Questions</w:t>
      </w:r>
    </w:p>
    <w:p w14:paraId="022D0215" w14:textId="77777777" w:rsidR="00036328" w:rsidRDefault="00000000">
      <w:pPr>
        <w:ind w:left="360"/>
      </w:pPr>
      <w:r>
        <w:t>5. Dataset Description and Data Understanding</w:t>
      </w:r>
    </w:p>
    <w:p w14:paraId="13B58D43" w14:textId="77777777" w:rsidR="00036328" w:rsidRDefault="00000000">
      <w:pPr>
        <w:ind w:left="360"/>
      </w:pPr>
      <w:r>
        <w:t>6. Data Cleaning</w:t>
      </w:r>
    </w:p>
    <w:p w14:paraId="36F90E92" w14:textId="77777777" w:rsidR="00036328" w:rsidRDefault="00000000">
      <w:pPr>
        <w:ind w:left="360"/>
      </w:pPr>
      <w:r>
        <w:t>7. Data Preprocessing</w:t>
      </w:r>
    </w:p>
    <w:p w14:paraId="0BB0CF9C" w14:textId="77777777" w:rsidR="00036328" w:rsidRDefault="00000000">
      <w:pPr>
        <w:ind w:left="360"/>
      </w:pPr>
      <w:r>
        <w:t>8. Exploratory Data Analysis</w:t>
      </w:r>
    </w:p>
    <w:p w14:paraId="19193B9D" w14:textId="77777777" w:rsidR="00036328" w:rsidRDefault="00000000">
      <w:pPr>
        <w:ind w:left="360"/>
      </w:pPr>
      <w:r>
        <w:t>9. Statistical Analysis</w:t>
      </w:r>
    </w:p>
    <w:p w14:paraId="7810A264" w14:textId="77777777" w:rsidR="00036328" w:rsidRDefault="00000000">
      <w:pPr>
        <w:ind w:left="360"/>
      </w:pPr>
      <w:r>
        <w:t>10. Feature Engineering</w:t>
      </w:r>
    </w:p>
    <w:p w14:paraId="3132C48D" w14:textId="77777777" w:rsidR="00036328" w:rsidRDefault="00000000">
      <w:pPr>
        <w:ind w:left="360"/>
      </w:pPr>
      <w:r>
        <w:t>11. Model Development</w:t>
      </w:r>
    </w:p>
    <w:p w14:paraId="03AB1032" w14:textId="77777777" w:rsidR="00036328" w:rsidRDefault="00000000">
      <w:pPr>
        <w:ind w:left="360"/>
      </w:pPr>
      <w:r>
        <w:t>12. Model Evaluation</w:t>
      </w:r>
    </w:p>
    <w:p w14:paraId="5498FFC4" w14:textId="77777777" w:rsidR="00036328" w:rsidRDefault="00000000">
      <w:pPr>
        <w:ind w:left="360"/>
      </w:pPr>
      <w:r>
        <w:t>13. Results and Findings</w:t>
      </w:r>
    </w:p>
    <w:p w14:paraId="0C98E57D" w14:textId="77777777" w:rsidR="00036328" w:rsidRDefault="00000000">
      <w:pPr>
        <w:ind w:left="360"/>
      </w:pPr>
      <w:r>
        <w:t>14. Discussion</w:t>
      </w:r>
    </w:p>
    <w:p w14:paraId="60A8935F" w14:textId="77777777" w:rsidR="00036328" w:rsidRDefault="00000000">
      <w:pPr>
        <w:ind w:left="360"/>
      </w:pPr>
      <w:r>
        <w:t>15. Limitations</w:t>
      </w:r>
    </w:p>
    <w:p w14:paraId="3E2A8EBC" w14:textId="77777777" w:rsidR="00036328" w:rsidRDefault="00000000">
      <w:pPr>
        <w:ind w:left="360"/>
      </w:pPr>
      <w:r>
        <w:t>16. Conclusion</w:t>
      </w:r>
    </w:p>
    <w:p w14:paraId="01B2995E" w14:textId="77777777" w:rsidR="00036328" w:rsidRDefault="00000000">
      <w:pPr>
        <w:ind w:left="360"/>
      </w:pPr>
      <w:r>
        <w:t>17. Recommendations and Future Work</w:t>
      </w:r>
    </w:p>
    <w:p w14:paraId="3BB2612C" w14:textId="77777777" w:rsidR="00036328" w:rsidRDefault="00000000">
      <w:pPr>
        <w:ind w:left="360"/>
      </w:pPr>
      <w:r>
        <w:t>18. References</w:t>
      </w:r>
    </w:p>
    <w:p w14:paraId="4546AD67" w14:textId="77777777" w:rsidR="00036328" w:rsidRDefault="00000000">
      <w:pPr>
        <w:ind w:left="360"/>
      </w:pPr>
      <w:r>
        <w:t>Appendix A. Code</w:t>
      </w:r>
    </w:p>
    <w:p w14:paraId="43771FC9" w14:textId="77777777" w:rsidR="00036328" w:rsidRDefault="00000000">
      <w:pPr>
        <w:ind w:left="360"/>
      </w:pPr>
      <w:r>
        <w:t>Appendix B. Additional Figures and Tables</w:t>
      </w:r>
    </w:p>
    <w:p w14:paraId="4C0B33EA" w14:textId="77777777" w:rsidR="00036328" w:rsidRDefault="00000000">
      <w:pPr>
        <w:pStyle w:val="Placeholder"/>
      </w:pPr>
      <w:r>
        <w:t>After completing the report in Microsoft Word, update the Table of Contents so that the page numbers correspond to the final document. Keep the hierarchy of numbered headings consistent throughout the report.</w:t>
      </w:r>
    </w:p>
    <w:p w14:paraId="64D3864D" w14:textId="77777777" w:rsidR="00036328" w:rsidRDefault="00000000">
      <w:r>
        <w:br w:type="page"/>
      </w:r>
    </w:p>
    <w:p w14:paraId="21D42033" w14:textId="77777777" w:rsidR="00036328" w:rsidRPr="00836E47" w:rsidRDefault="00000000">
      <w:pPr>
        <w:pStyle w:val="Heading1"/>
        <w:rPr>
          <w:rFonts w:ascii="Calisto MT" w:hAnsi="Calisto MT" w:cstheme="majorHAnsi"/>
        </w:rPr>
      </w:pPr>
      <w:r w:rsidRPr="00836E47">
        <w:rPr>
          <w:rFonts w:ascii="Calisto MT" w:hAnsi="Calisto MT" w:cstheme="majorHAnsi"/>
        </w:rPr>
        <w:t>1. INTRODUCTION</w:t>
      </w:r>
    </w:p>
    <w:p w14:paraId="61E41167" w14:textId="77777777" w:rsidR="00036328" w:rsidRDefault="00000000">
      <w:pPr>
        <w:pStyle w:val="Heading2"/>
      </w:pPr>
      <w:r>
        <w:t>1.1 Background</w:t>
      </w:r>
    </w:p>
    <w:p w14:paraId="6CE77D00" w14:textId="77777777" w:rsidR="00E80B5E" w:rsidRPr="00587E17" w:rsidRDefault="00E80B5E" w:rsidP="00E80B5E">
      <w:pPr>
        <w:pStyle w:val="Heading2"/>
        <w:rPr>
          <w:b w:val="0"/>
          <w:bCs w:val="0"/>
          <w:iCs/>
          <w:color w:val="000000" w:themeColor="text1"/>
          <w:sz w:val="20"/>
          <w:lang w:val="en-IN"/>
        </w:rPr>
      </w:pPr>
      <w:r w:rsidRPr="00587E17">
        <w:rPr>
          <w:b w:val="0"/>
          <w:bCs w:val="0"/>
          <w:iCs/>
          <w:color w:val="000000" w:themeColor="text1"/>
          <w:sz w:val="20"/>
          <w:lang w:val="en-IN"/>
        </w:rPr>
        <w:t xml:space="preserve">Employee turnover, or attrition, is the rate at which employees leave an organisation and </w:t>
      </w:r>
      <w:proofErr w:type="gramStart"/>
      <w:r w:rsidRPr="00587E17">
        <w:rPr>
          <w:b w:val="0"/>
          <w:bCs w:val="0"/>
          <w:iCs/>
          <w:color w:val="000000" w:themeColor="text1"/>
          <w:sz w:val="20"/>
          <w:lang w:val="en-IN"/>
        </w:rPr>
        <w:t>have to</w:t>
      </w:r>
      <w:proofErr w:type="gramEnd"/>
      <w:r w:rsidRPr="00587E17">
        <w:rPr>
          <w:b w:val="0"/>
          <w:bCs w:val="0"/>
          <w:iCs/>
          <w:color w:val="000000" w:themeColor="text1"/>
          <w:sz w:val="20"/>
          <w:lang w:val="en-IN"/>
        </w:rPr>
        <w:t xml:space="preserve"> be replaced. Turnover is expensive. The company </w:t>
      </w:r>
      <w:proofErr w:type="gramStart"/>
      <w:r w:rsidRPr="00587E17">
        <w:rPr>
          <w:b w:val="0"/>
          <w:bCs w:val="0"/>
          <w:iCs/>
          <w:color w:val="000000" w:themeColor="text1"/>
          <w:sz w:val="20"/>
          <w:lang w:val="en-IN"/>
        </w:rPr>
        <w:t>has to</w:t>
      </w:r>
      <w:proofErr w:type="gramEnd"/>
      <w:r w:rsidRPr="00587E17">
        <w:rPr>
          <w:b w:val="0"/>
          <w:bCs w:val="0"/>
          <w:iCs/>
          <w:color w:val="000000" w:themeColor="text1"/>
          <w:sz w:val="20"/>
          <w:lang w:val="en-IN"/>
        </w:rPr>
        <w:t xml:space="preserve"> spend money on recruitment, onboarding and training, and while a new employee is still learning, the work either slows </w:t>
      </w:r>
      <w:proofErr w:type="gramStart"/>
      <w:r w:rsidRPr="00587E17">
        <w:rPr>
          <w:b w:val="0"/>
          <w:bCs w:val="0"/>
          <w:iCs/>
          <w:color w:val="000000" w:themeColor="text1"/>
          <w:sz w:val="20"/>
          <w:lang w:val="en-IN"/>
        </w:rPr>
        <w:t>down</w:t>
      </w:r>
      <w:proofErr w:type="gramEnd"/>
      <w:r w:rsidRPr="00587E17">
        <w:rPr>
          <w:b w:val="0"/>
          <w:bCs w:val="0"/>
          <w:iCs/>
          <w:color w:val="000000" w:themeColor="text1"/>
          <w:sz w:val="20"/>
          <w:lang w:val="en-IN"/>
        </w:rPr>
        <w:t xml:space="preserve"> or the team </w:t>
      </w:r>
      <w:proofErr w:type="gramStart"/>
      <w:r w:rsidRPr="00587E17">
        <w:rPr>
          <w:b w:val="0"/>
          <w:bCs w:val="0"/>
          <w:iCs/>
          <w:color w:val="000000" w:themeColor="text1"/>
          <w:sz w:val="20"/>
          <w:lang w:val="en-IN"/>
        </w:rPr>
        <w:t>has to</w:t>
      </w:r>
      <w:proofErr w:type="gramEnd"/>
      <w:r w:rsidRPr="00587E17">
        <w:rPr>
          <w:b w:val="0"/>
          <w:bCs w:val="0"/>
          <w:iCs/>
          <w:color w:val="000000" w:themeColor="text1"/>
          <w:sz w:val="20"/>
          <w:lang w:val="en-IN"/>
        </w:rPr>
        <w:t xml:space="preserve"> cover it. On top of that, the company loses experienced people who knew how things </w:t>
      </w:r>
      <w:proofErr w:type="gramStart"/>
      <w:r w:rsidRPr="00587E17">
        <w:rPr>
          <w:b w:val="0"/>
          <w:bCs w:val="0"/>
          <w:iCs/>
          <w:color w:val="000000" w:themeColor="text1"/>
          <w:sz w:val="20"/>
          <w:lang w:val="en-IN"/>
        </w:rPr>
        <w:t>actually work</w:t>
      </w:r>
      <w:proofErr w:type="gramEnd"/>
      <w:r w:rsidRPr="00587E17">
        <w:rPr>
          <w:b w:val="0"/>
          <w:bCs w:val="0"/>
          <w:iCs/>
          <w:color w:val="000000" w:themeColor="text1"/>
          <w:sz w:val="20"/>
          <w:lang w:val="en-IN"/>
        </w:rPr>
        <w:t>. Most of the time, HR only finds out about a resignation when the notice period starts, which means there is almost no time to react.</w:t>
      </w:r>
    </w:p>
    <w:p w14:paraId="07B360D0" w14:textId="77777777" w:rsidR="00E80B5E" w:rsidRPr="00587E17" w:rsidRDefault="00E80B5E" w:rsidP="00E80B5E">
      <w:pPr>
        <w:pStyle w:val="Heading2"/>
        <w:rPr>
          <w:b w:val="0"/>
          <w:bCs w:val="0"/>
          <w:iCs/>
          <w:color w:val="000000" w:themeColor="text1"/>
          <w:sz w:val="20"/>
          <w:lang w:val="en-IN"/>
        </w:rPr>
      </w:pPr>
      <w:r w:rsidRPr="00587E17">
        <w:rPr>
          <w:b w:val="0"/>
          <w:bCs w:val="0"/>
          <w:iCs/>
          <w:color w:val="000000" w:themeColor="text1"/>
          <w:sz w:val="20"/>
          <w:lang w:val="en-IN"/>
        </w:rPr>
        <w:t xml:space="preserve">Because of this, </w:t>
      </w:r>
      <w:proofErr w:type="gramStart"/>
      <w:r w:rsidRPr="00587E17">
        <w:rPr>
          <w:b w:val="0"/>
          <w:bCs w:val="0"/>
          <w:iCs/>
          <w:color w:val="000000" w:themeColor="text1"/>
          <w:sz w:val="20"/>
          <w:lang w:val="en-IN"/>
        </w:rPr>
        <w:t>more and more</w:t>
      </w:r>
      <w:proofErr w:type="gramEnd"/>
      <w:r w:rsidRPr="00587E17">
        <w:rPr>
          <w:b w:val="0"/>
          <w:bCs w:val="0"/>
          <w:iCs/>
          <w:color w:val="000000" w:themeColor="text1"/>
          <w:sz w:val="20"/>
          <w:lang w:val="en-IN"/>
        </w:rPr>
        <w:t xml:space="preserve"> organisations are looking at the data they already have about their employees - demographics, salary, job role, overtime, satisfaction scores and tenure - and trying to find patterns that show who is likely to leave before they </w:t>
      </w:r>
      <w:proofErr w:type="gramStart"/>
      <w:r w:rsidRPr="00587E17">
        <w:rPr>
          <w:b w:val="0"/>
          <w:bCs w:val="0"/>
          <w:iCs/>
          <w:color w:val="000000" w:themeColor="text1"/>
          <w:sz w:val="20"/>
          <w:lang w:val="en-IN"/>
        </w:rPr>
        <w:t>actually resign</w:t>
      </w:r>
      <w:proofErr w:type="gramEnd"/>
      <w:r w:rsidRPr="00587E17">
        <w:rPr>
          <w:b w:val="0"/>
          <w:bCs w:val="0"/>
          <w:iCs/>
          <w:color w:val="000000" w:themeColor="text1"/>
          <w:sz w:val="20"/>
          <w:lang w:val="en-IN"/>
        </w:rPr>
        <w:t>.</w:t>
      </w:r>
    </w:p>
    <w:p w14:paraId="14E83B99" w14:textId="77777777" w:rsidR="00036328" w:rsidRDefault="00000000">
      <w:pPr>
        <w:pStyle w:val="Heading2"/>
      </w:pPr>
      <w:r>
        <w:t>1.2 Context of the Problem</w:t>
      </w:r>
    </w:p>
    <w:p w14:paraId="20095752" w14:textId="77777777" w:rsidR="00E80B5E" w:rsidRPr="00587E17" w:rsidRDefault="00E80B5E" w:rsidP="00E80B5E">
      <w:pPr>
        <w:pStyle w:val="Heading2"/>
        <w:rPr>
          <w:b w:val="0"/>
          <w:bCs w:val="0"/>
          <w:iCs/>
          <w:color w:val="000000" w:themeColor="text1"/>
          <w:sz w:val="20"/>
          <w:lang w:val="en-IN"/>
        </w:rPr>
      </w:pPr>
      <w:r w:rsidRPr="00587E17">
        <w:rPr>
          <w:b w:val="0"/>
          <w:bCs w:val="0"/>
          <w:iCs/>
          <w:color w:val="000000" w:themeColor="text1"/>
          <w:sz w:val="20"/>
          <w:lang w:val="en-IN"/>
        </w:rPr>
        <w:t>This project works with the IBM HR Analytics Employee Attrition &amp; Performance dataset. It is a widely used employee dataset containing 1,470 employee records and 35 attributes covering personal, professional and satisfaction-related information. The central business question is simple and practical: which employees are most likely to leave, and can a machine learning model flag them early?</w:t>
      </w:r>
    </w:p>
    <w:p w14:paraId="2167BABC" w14:textId="77777777" w:rsidR="00E80B5E" w:rsidRPr="00587E17" w:rsidRDefault="00E80B5E" w:rsidP="00E80B5E">
      <w:pPr>
        <w:pStyle w:val="Heading2"/>
        <w:rPr>
          <w:b w:val="0"/>
          <w:bCs w:val="0"/>
          <w:iCs/>
          <w:color w:val="000000" w:themeColor="text1"/>
          <w:sz w:val="20"/>
          <w:lang w:val="en-IN"/>
        </w:rPr>
      </w:pPr>
      <w:r w:rsidRPr="00587E17">
        <w:rPr>
          <w:b w:val="0"/>
          <w:bCs w:val="0"/>
          <w:iCs/>
          <w:color w:val="000000" w:themeColor="text1"/>
          <w:sz w:val="20"/>
          <w:lang w:val="en-IN"/>
        </w:rPr>
        <w:t xml:space="preserve">A reliable prediction is useful because it lets HR focus its effort - compensation review, workload adjustments or career development - on the employees who </w:t>
      </w:r>
      <w:proofErr w:type="gramStart"/>
      <w:r w:rsidRPr="00587E17">
        <w:rPr>
          <w:b w:val="0"/>
          <w:bCs w:val="0"/>
          <w:iCs/>
          <w:color w:val="000000" w:themeColor="text1"/>
          <w:sz w:val="20"/>
          <w:lang w:val="en-IN"/>
        </w:rPr>
        <w:t>actually need</w:t>
      </w:r>
      <w:proofErr w:type="gramEnd"/>
      <w:r w:rsidRPr="00587E17">
        <w:rPr>
          <w:b w:val="0"/>
          <w:bCs w:val="0"/>
          <w:iCs/>
          <w:color w:val="000000" w:themeColor="text1"/>
          <w:sz w:val="20"/>
          <w:lang w:val="en-IN"/>
        </w:rPr>
        <w:t xml:space="preserve"> attention, instead of applying the same retention plan to the whole workforce.</w:t>
      </w:r>
    </w:p>
    <w:p w14:paraId="23D7609B" w14:textId="77777777" w:rsidR="00036328" w:rsidRDefault="00000000">
      <w:pPr>
        <w:pStyle w:val="Heading2"/>
      </w:pPr>
      <w:r>
        <w:t>1.3 Scope of the Study</w:t>
      </w:r>
    </w:p>
    <w:p w14:paraId="6862EE2D" w14:textId="77777777" w:rsidR="00E80B5E" w:rsidRPr="00587E17" w:rsidRDefault="00E80B5E" w:rsidP="00E80B5E">
      <w:pPr>
        <w:pStyle w:val="Heading1"/>
        <w:rPr>
          <w:b w:val="0"/>
          <w:bCs w:val="0"/>
          <w:iCs/>
          <w:color w:val="000000" w:themeColor="text1"/>
          <w:sz w:val="20"/>
          <w:lang w:val="en-IN"/>
        </w:rPr>
      </w:pPr>
      <w:r w:rsidRPr="00587E17">
        <w:rPr>
          <w:b w:val="0"/>
          <w:bCs w:val="0"/>
          <w:iCs/>
          <w:color w:val="000000" w:themeColor="text1"/>
          <w:sz w:val="20"/>
          <w:lang w:val="en-IN"/>
        </w:rPr>
        <w:t>This study is limited to a supervised classification analysis of the assigned IBM dataset. It covers data cleaning and preprocessing, exploratory data analysis, statistical and probability analysis, and the development and evaluation of two classification models: Logistic Regression and Random Forest. It does not cover external factors like the labour market, salary comparison with other companies, or any employee survey beyond the satisfaction scales that are already inside the dataset. All conclusions are therefore specific to the characteristics captured in this data.</w:t>
      </w:r>
    </w:p>
    <w:p w14:paraId="159684B5" w14:textId="77777777" w:rsidR="00036328" w:rsidRPr="00836E47" w:rsidRDefault="00000000">
      <w:pPr>
        <w:pStyle w:val="Heading1"/>
        <w:rPr>
          <w:rFonts w:ascii="Calisto MT" w:hAnsi="Calisto MT"/>
        </w:rPr>
      </w:pPr>
      <w:r w:rsidRPr="00836E47">
        <w:rPr>
          <w:rFonts w:ascii="Calisto MT" w:hAnsi="Calisto MT"/>
        </w:rPr>
        <w:t>2. PROBLEM STATEMENT AND MOTIVATION</w:t>
      </w:r>
    </w:p>
    <w:p w14:paraId="3EFC32AD" w14:textId="77777777" w:rsidR="00E80B5E" w:rsidRPr="00587E17" w:rsidRDefault="00E80B5E" w:rsidP="00E80B5E">
      <w:pPr>
        <w:pStyle w:val="Heading1"/>
        <w:rPr>
          <w:b w:val="0"/>
          <w:bCs w:val="0"/>
          <w:iCs/>
          <w:color w:val="000000" w:themeColor="text1"/>
          <w:sz w:val="20"/>
          <w:lang w:val="en-IN"/>
        </w:rPr>
      </w:pPr>
      <w:r w:rsidRPr="00587E17">
        <w:rPr>
          <w:b w:val="0"/>
          <w:bCs w:val="0"/>
          <w:iCs/>
          <w:color w:val="000000" w:themeColor="text1"/>
          <w:sz w:val="20"/>
          <w:lang w:val="en-IN"/>
        </w:rPr>
        <w:t>The problem investigated in this project is: can we predict, from routinely collected HR data, whether an employee will leave the organisation, and which factors contribute the most to that decision?</w:t>
      </w:r>
    </w:p>
    <w:p w14:paraId="6C30E31F" w14:textId="77777777" w:rsidR="00E80B5E" w:rsidRPr="00587E17" w:rsidRDefault="00E80B5E" w:rsidP="00E80B5E">
      <w:pPr>
        <w:pStyle w:val="Heading1"/>
        <w:rPr>
          <w:b w:val="0"/>
          <w:bCs w:val="0"/>
          <w:iCs/>
          <w:color w:val="000000" w:themeColor="text1"/>
          <w:sz w:val="20"/>
          <w:lang w:val="en-IN"/>
        </w:rPr>
      </w:pPr>
      <w:r w:rsidRPr="00587E17">
        <w:rPr>
          <w:b w:val="0"/>
          <w:bCs w:val="0"/>
          <w:iCs/>
          <w:color w:val="000000" w:themeColor="text1"/>
          <w:sz w:val="20"/>
          <w:lang w:val="en-IN"/>
        </w:rPr>
        <w:t>This problem was chosen for a straightforward reason: attrition is costly and, in many cases, preventable if it is detected early. In this dataset only about 16 percent of employees leave, which means the leaver is a minority class that simple models tend to ignore. A data-driven solution has clear value here. It turns a static HR record into an early-warning signal, it quantifies which working conditions (for example overtime or income) carry the highest risk, and it gives decision-makers evidence about which targeted retention actions are likely to help.</w:t>
      </w:r>
    </w:p>
    <w:p w14:paraId="7207E284" w14:textId="77777777" w:rsidR="00036328" w:rsidRPr="00836E47" w:rsidRDefault="00000000">
      <w:pPr>
        <w:pStyle w:val="Heading1"/>
        <w:rPr>
          <w:rFonts w:ascii="Calisto MT" w:hAnsi="Calisto MT"/>
        </w:rPr>
      </w:pPr>
      <w:r w:rsidRPr="00836E47">
        <w:rPr>
          <w:rFonts w:ascii="Calisto MT" w:hAnsi="Calisto MT"/>
        </w:rPr>
        <w:t>3. OBJECTIVES</w:t>
      </w:r>
    </w:p>
    <w:p w14:paraId="3389CA54" w14:textId="77777777" w:rsidR="00036328" w:rsidRDefault="00000000">
      <w:pPr>
        <w:pStyle w:val="Placeholder"/>
      </w:pPr>
      <w:r>
        <w:t>List 3-6 measurable objectives. Each objective should describe an outcome of the project, not merely a software action.</w:t>
      </w:r>
    </w:p>
    <w:p w14:paraId="1F4C4C75" w14:textId="77777777" w:rsidR="00E80B5E" w:rsidRPr="00587E17" w:rsidRDefault="00E80B5E" w:rsidP="00E80B5E">
      <w:pPr>
        <w:pStyle w:val="Heading1"/>
        <w:rPr>
          <w:rFonts w:ascii="Times New Roman" w:hAnsi="Times New Roman" w:cs="Times New Roman"/>
          <w:b w:val="0"/>
          <w:bCs w:val="0"/>
          <w:color w:val="000000" w:themeColor="text1"/>
          <w:sz w:val="20"/>
          <w:szCs w:val="20"/>
          <w:lang w:val="en-IN"/>
        </w:rPr>
      </w:pPr>
      <w:r w:rsidRPr="00587E17">
        <w:rPr>
          <w:rFonts w:ascii="Times New Roman" w:hAnsi="Times New Roman" w:cs="Times New Roman"/>
          <w:b w:val="0"/>
          <w:bCs w:val="0"/>
          <w:color w:val="000000" w:themeColor="text1"/>
          <w:sz w:val="20"/>
          <w:szCs w:val="20"/>
          <w:lang w:val="en-IN"/>
        </w:rPr>
        <w:t>1. To understand and prepare the IBM HR Analytics dataset for analysis, and to document every cleaning decision properly.</w:t>
      </w:r>
    </w:p>
    <w:p w14:paraId="4D1DE83D" w14:textId="77777777" w:rsidR="00E80B5E" w:rsidRPr="00587E17" w:rsidRDefault="00E80B5E" w:rsidP="00E80B5E">
      <w:pPr>
        <w:pStyle w:val="Heading1"/>
        <w:rPr>
          <w:rFonts w:ascii="Times New Roman" w:hAnsi="Times New Roman" w:cs="Times New Roman"/>
          <w:b w:val="0"/>
          <w:bCs w:val="0"/>
          <w:color w:val="000000" w:themeColor="text1"/>
          <w:sz w:val="20"/>
          <w:szCs w:val="20"/>
          <w:lang w:val="en-IN"/>
        </w:rPr>
      </w:pPr>
      <w:r w:rsidRPr="00587E17">
        <w:rPr>
          <w:rFonts w:ascii="Times New Roman" w:hAnsi="Times New Roman" w:cs="Times New Roman"/>
          <w:b w:val="0"/>
          <w:bCs w:val="0"/>
          <w:color w:val="000000" w:themeColor="text1"/>
          <w:sz w:val="20"/>
          <w:szCs w:val="20"/>
          <w:lang w:val="en-IN"/>
        </w:rPr>
        <w:t>2. To identify the employee factors most strongly associated with attrition, focusing on overtime, income, job role, satisfaction and tenure.</w:t>
      </w:r>
    </w:p>
    <w:p w14:paraId="0F634DCC" w14:textId="77777777" w:rsidR="00E80B5E" w:rsidRPr="00587E17" w:rsidRDefault="00E80B5E" w:rsidP="00E80B5E">
      <w:pPr>
        <w:pStyle w:val="Heading1"/>
        <w:rPr>
          <w:rFonts w:ascii="Times New Roman" w:hAnsi="Times New Roman" w:cs="Times New Roman"/>
          <w:b w:val="0"/>
          <w:bCs w:val="0"/>
          <w:color w:val="000000" w:themeColor="text1"/>
          <w:sz w:val="20"/>
          <w:szCs w:val="20"/>
          <w:lang w:val="en-IN"/>
        </w:rPr>
      </w:pPr>
      <w:r w:rsidRPr="00587E17">
        <w:rPr>
          <w:rFonts w:ascii="Times New Roman" w:hAnsi="Times New Roman" w:cs="Times New Roman"/>
          <w:b w:val="0"/>
          <w:bCs w:val="0"/>
          <w:color w:val="000000" w:themeColor="text1"/>
          <w:sz w:val="20"/>
          <w:szCs w:val="20"/>
          <w:lang w:val="en-IN"/>
        </w:rPr>
        <w:t>3. To apply descriptive statistics, conditional probability and z-score analysis to quantify attrition risk.</w:t>
      </w:r>
    </w:p>
    <w:p w14:paraId="6FAC3238" w14:textId="77777777" w:rsidR="00E80B5E" w:rsidRPr="00587E17" w:rsidRDefault="00E80B5E" w:rsidP="00E80B5E">
      <w:pPr>
        <w:pStyle w:val="Heading1"/>
        <w:rPr>
          <w:rFonts w:ascii="Times New Roman" w:hAnsi="Times New Roman" w:cs="Times New Roman"/>
          <w:b w:val="0"/>
          <w:bCs w:val="0"/>
          <w:color w:val="000000" w:themeColor="text1"/>
          <w:sz w:val="20"/>
          <w:szCs w:val="20"/>
          <w:lang w:val="en-IN"/>
        </w:rPr>
      </w:pPr>
      <w:r w:rsidRPr="00587E17">
        <w:rPr>
          <w:rFonts w:ascii="Times New Roman" w:hAnsi="Times New Roman" w:cs="Times New Roman"/>
          <w:b w:val="0"/>
          <w:bCs w:val="0"/>
          <w:color w:val="000000" w:themeColor="text1"/>
          <w:sz w:val="20"/>
          <w:szCs w:val="20"/>
          <w:lang w:val="en-IN"/>
        </w:rPr>
        <w:t>4. To build classification models (Logistic Regression and Random Forest) to predict employee attrition.</w:t>
      </w:r>
    </w:p>
    <w:p w14:paraId="3C0F8781" w14:textId="77777777" w:rsidR="00E80B5E" w:rsidRPr="00587E17" w:rsidRDefault="00E80B5E" w:rsidP="00E80B5E">
      <w:pPr>
        <w:pStyle w:val="Heading1"/>
        <w:rPr>
          <w:rFonts w:ascii="Times New Roman" w:hAnsi="Times New Roman" w:cs="Times New Roman"/>
          <w:b w:val="0"/>
          <w:bCs w:val="0"/>
          <w:color w:val="000000" w:themeColor="text1"/>
          <w:sz w:val="20"/>
          <w:szCs w:val="20"/>
          <w:lang w:val="en-IN"/>
        </w:rPr>
      </w:pPr>
      <w:r w:rsidRPr="00587E17">
        <w:rPr>
          <w:rFonts w:ascii="Times New Roman" w:hAnsi="Times New Roman" w:cs="Times New Roman"/>
          <w:b w:val="0"/>
          <w:bCs w:val="0"/>
          <w:color w:val="000000" w:themeColor="text1"/>
          <w:sz w:val="20"/>
          <w:szCs w:val="20"/>
          <w:lang w:val="en-IN"/>
        </w:rPr>
        <w:t>5. To evaluate the models on unseen test data using accuracy, precision, recall, F1-score, ROC-AUC and overfitting checks.</w:t>
      </w:r>
    </w:p>
    <w:p w14:paraId="3ACE2EC3" w14:textId="77777777" w:rsidR="00E80B5E" w:rsidRPr="00587E17" w:rsidRDefault="00E80B5E" w:rsidP="00E80B5E">
      <w:pPr>
        <w:pStyle w:val="Heading1"/>
        <w:rPr>
          <w:rFonts w:ascii="Times New Roman" w:hAnsi="Times New Roman" w:cs="Times New Roman"/>
          <w:b w:val="0"/>
          <w:bCs w:val="0"/>
          <w:color w:val="000000" w:themeColor="text1"/>
          <w:sz w:val="20"/>
          <w:szCs w:val="20"/>
          <w:lang w:val="en-IN"/>
        </w:rPr>
      </w:pPr>
      <w:r w:rsidRPr="00587E17">
        <w:rPr>
          <w:rFonts w:ascii="Times New Roman" w:hAnsi="Times New Roman" w:cs="Times New Roman"/>
          <w:b w:val="0"/>
          <w:bCs w:val="0"/>
          <w:color w:val="000000" w:themeColor="text1"/>
          <w:sz w:val="20"/>
          <w:szCs w:val="20"/>
          <w:lang w:val="en-IN"/>
        </w:rPr>
        <w:t>6. To translate the findings into specific, evidence-based HR recommendations.</w:t>
      </w:r>
    </w:p>
    <w:p w14:paraId="5AA6054B" w14:textId="77777777" w:rsidR="00036328" w:rsidRPr="00836E47" w:rsidRDefault="00000000">
      <w:pPr>
        <w:pStyle w:val="Heading1"/>
        <w:rPr>
          <w:rFonts w:ascii="Calisto MT" w:hAnsi="Calisto MT"/>
        </w:rPr>
      </w:pPr>
      <w:r w:rsidRPr="00836E47">
        <w:rPr>
          <w:rFonts w:ascii="Calisto MT" w:hAnsi="Calisto MT"/>
        </w:rPr>
        <w:t>4. RESEARCH QUESTIONS</w:t>
      </w:r>
    </w:p>
    <w:p w14:paraId="2E25F8DF" w14:textId="77777777" w:rsidR="00036328" w:rsidRDefault="00000000">
      <w:pPr>
        <w:pStyle w:val="Placeholder"/>
      </w:pPr>
      <w:r>
        <w:t xml:space="preserve">Write 3-6 questions that your EDA and modelling work will answer. Your questions should guide the analysis rather than simply describe </w:t>
      </w:r>
      <w:r w:rsidRPr="00E46A05">
        <w:rPr>
          <w:i w:val="0"/>
          <w:iCs/>
        </w:rPr>
        <w:t>what</w:t>
      </w:r>
      <w:r>
        <w:t xml:space="preserve"> code you will run.</w:t>
      </w:r>
    </w:p>
    <w:p w14:paraId="248140E7" w14:textId="77777777" w:rsidR="00E46A05" w:rsidRPr="00587E17" w:rsidRDefault="00E46A05" w:rsidP="00E46A05">
      <w:pPr>
        <w:pStyle w:val="Heading1"/>
        <w:rPr>
          <w:rFonts w:ascii="Times New Roman" w:hAnsi="Times New Roman" w:cs="Times New Roman"/>
          <w:b w:val="0"/>
          <w:bCs w:val="0"/>
          <w:color w:val="000000" w:themeColor="text1"/>
          <w:sz w:val="20"/>
          <w:szCs w:val="20"/>
          <w:lang w:val="en-IN"/>
        </w:rPr>
      </w:pPr>
      <w:r w:rsidRPr="00587E17">
        <w:rPr>
          <w:rFonts w:ascii="Times New Roman" w:hAnsi="Times New Roman" w:cs="Times New Roman"/>
          <w:b w:val="0"/>
          <w:bCs w:val="0"/>
          <w:color w:val="000000" w:themeColor="text1"/>
          <w:sz w:val="20"/>
          <w:szCs w:val="20"/>
          <w:lang w:val="en-IN"/>
        </w:rPr>
        <w:t>1. Q1: What are the main characteristics and data-quality issues of the dataset?</w:t>
      </w:r>
    </w:p>
    <w:p w14:paraId="0DA3A866" w14:textId="77777777" w:rsidR="00E46A05" w:rsidRPr="00587E17" w:rsidRDefault="00E46A05" w:rsidP="00E46A05">
      <w:pPr>
        <w:pStyle w:val="Heading1"/>
        <w:rPr>
          <w:rFonts w:ascii="Times New Roman" w:hAnsi="Times New Roman" w:cs="Times New Roman"/>
          <w:b w:val="0"/>
          <w:bCs w:val="0"/>
          <w:color w:val="000000" w:themeColor="text1"/>
          <w:sz w:val="20"/>
          <w:szCs w:val="20"/>
          <w:lang w:val="en-IN"/>
        </w:rPr>
      </w:pPr>
      <w:r w:rsidRPr="00587E17">
        <w:rPr>
          <w:rFonts w:ascii="Times New Roman" w:hAnsi="Times New Roman" w:cs="Times New Roman"/>
          <w:b w:val="0"/>
          <w:bCs w:val="0"/>
          <w:color w:val="000000" w:themeColor="text1"/>
          <w:sz w:val="20"/>
          <w:szCs w:val="20"/>
          <w:lang w:val="en-IN"/>
        </w:rPr>
        <w:t>2. Q2: Which variables are most strongly associated with employee attrition?</w:t>
      </w:r>
    </w:p>
    <w:p w14:paraId="5A8019A9" w14:textId="77777777" w:rsidR="00E46A05" w:rsidRPr="00587E17" w:rsidRDefault="00E46A05" w:rsidP="00E46A05">
      <w:pPr>
        <w:pStyle w:val="Heading1"/>
        <w:rPr>
          <w:rFonts w:ascii="Times New Roman" w:hAnsi="Times New Roman" w:cs="Times New Roman"/>
          <w:b w:val="0"/>
          <w:bCs w:val="0"/>
          <w:color w:val="000000" w:themeColor="text1"/>
          <w:sz w:val="20"/>
          <w:szCs w:val="20"/>
          <w:lang w:val="en-IN"/>
        </w:rPr>
      </w:pPr>
      <w:r w:rsidRPr="00587E17">
        <w:rPr>
          <w:rFonts w:ascii="Times New Roman" w:hAnsi="Times New Roman" w:cs="Times New Roman"/>
          <w:b w:val="0"/>
          <w:bCs w:val="0"/>
          <w:color w:val="000000" w:themeColor="text1"/>
          <w:sz w:val="20"/>
          <w:szCs w:val="20"/>
          <w:lang w:val="en-IN"/>
        </w:rPr>
        <w:t>3. Q3: How does attrition vary across departments, job roles, overtime and income segments?</w:t>
      </w:r>
    </w:p>
    <w:p w14:paraId="7F65429B" w14:textId="77777777" w:rsidR="00E46A05" w:rsidRPr="00587E17" w:rsidRDefault="00E46A05" w:rsidP="00E46A05">
      <w:pPr>
        <w:pStyle w:val="Heading1"/>
        <w:rPr>
          <w:rFonts w:ascii="Times New Roman" w:hAnsi="Times New Roman" w:cs="Times New Roman"/>
          <w:b w:val="0"/>
          <w:bCs w:val="0"/>
          <w:color w:val="000000" w:themeColor="text1"/>
          <w:sz w:val="20"/>
          <w:szCs w:val="20"/>
          <w:lang w:val="en-IN"/>
        </w:rPr>
      </w:pPr>
      <w:r w:rsidRPr="00587E17">
        <w:rPr>
          <w:rFonts w:ascii="Times New Roman" w:hAnsi="Times New Roman" w:cs="Times New Roman"/>
          <w:b w:val="0"/>
          <w:bCs w:val="0"/>
          <w:color w:val="000000" w:themeColor="text1"/>
          <w:sz w:val="20"/>
          <w:szCs w:val="20"/>
          <w:lang w:val="en-IN"/>
        </w:rPr>
        <w:t>4. Q4: How accurately can the selected models predict attrition, and which model performs better?</w:t>
      </w:r>
    </w:p>
    <w:p w14:paraId="6AB928D2" w14:textId="77777777" w:rsidR="00E46A05" w:rsidRPr="00587E17" w:rsidRDefault="00E46A05" w:rsidP="00E46A05">
      <w:pPr>
        <w:pStyle w:val="Heading1"/>
        <w:rPr>
          <w:rFonts w:ascii="Times New Roman" w:hAnsi="Times New Roman" w:cs="Times New Roman"/>
          <w:color w:val="000000" w:themeColor="text1"/>
          <w:sz w:val="20"/>
          <w:szCs w:val="20"/>
          <w:lang w:val="en-IN"/>
        </w:rPr>
      </w:pPr>
      <w:r w:rsidRPr="00587E17">
        <w:rPr>
          <w:rFonts w:ascii="Times New Roman" w:hAnsi="Times New Roman" w:cs="Times New Roman"/>
          <w:b w:val="0"/>
          <w:bCs w:val="0"/>
          <w:color w:val="000000" w:themeColor="text1"/>
          <w:sz w:val="20"/>
          <w:szCs w:val="20"/>
          <w:lang w:val="en-IN"/>
        </w:rPr>
        <w:t>5. Q5: Does the better model generalise well, or does it overfit the training data?</w:t>
      </w:r>
    </w:p>
    <w:p w14:paraId="1EC4FCB7" w14:textId="77777777" w:rsidR="00036328" w:rsidRPr="00587E17" w:rsidRDefault="00000000">
      <w:pPr>
        <w:pStyle w:val="Heading1"/>
        <w:rPr>
          <w:rFonts w:ascii="Times New Roman" w:hAnsi="Times New Roman" w:cs="Times New Roman"/>
          <w:szCs w:val="32"/>
        </w:rPr>
      </w:pPr>
      <w:r w:rsidRPr="00587E17">
        <w:rPr>
          <w:rFonts w:ascii="Times New Roman" w:hAnsi="Times New Roman" w:cs="Times New Roman"/>
          <w:szCs w:val="32"/>
        </w:rPr>
        <w:t>5. DATASET DESCRIPTION AND DATA UNDERSTANDING</w:t>
      </w:r>
    </w:p>
    <w:p w14:paraId="061FB181" w14:textId="77777777" w:rsidR="00036328" w:rsidRDefault="00000000">
      <w:pPr>
        <w:pStyle w:val="Heading2"/>
      </w:pPr>
      <w:r>
        <w:t>5.1 Data Source</w:t>
      </w:r>
    </w:p>
    <w:p w14:paraId="08E95E1C" w14:textId="77777777" w:rsidR="00036328" w:rsidRDefault="00000000">
      <w:pPr>
        <w:pStyle w:val="Placeholder"/>
      </w:pPr>
      <w:r>
        <w:t>State where the dataset came from, the access date if relevant, and any licensing or usage information. If the dataset was provided in the LMS, mention that clearly.</w:t>
      </w:r>
    </w:p>
    <w:p w14:paraId="6FC9FD32" w14:textId="77777777" w:rsidR="00E46A05" w:rsidRPr="00587E17" w:rsidRDefault="00E46A05" w:rsidP="00E46A05">
      <w:pPr>
        <w:pStyle w:val="Placeholder"/>
        <w:rPr>
          <w:i w:val="0"/>
          <w:iCs/>
          <w:color w:val="000000" w:themeColor="text1"/>
          <w:lang w:val="en-IN"/>
        </w:rPr>
      </w:pPr>
      <w:r w:rsidRPr="00587E17">
        <w:rPr>
          <w:i w:val="0"/>
          <w:iCs/>
          <w:color w:val="000000" w:themeColor="text1"/>
          <w:lang w:val="en-IN"/>
        </w:rPr>
        <w:t>The dataset was provided in the IDRA Learning Management System (LMS) for Capstone Project 7. It corresponds to the IBM HR Analytics Employee Attrition &amp; Performance dataset, a well-known dataset that contains anonymised, synthetic employee records of a single organisation. It is used here purely for academic purposes. No real personal information is disclosed beyond the fields in the dataset.</w:t>
      </w:r>
    </w:p>
    <w:p w14:paraId="1E99ED13" w14:textId="77777777" w:rsidR="00E46A05" w:rsidRDefault="00E46A05">
      <w:pPr>
        <w:pStyle w:val="Placeholder"/>
      </w:pPr>
    </w:p>
    <w:p w14:paraId="7BCC0D25" w14:textId="23E269B8" w:rsidR="00036328" w:rsidRDefault="00000000" w:rsidP="00587E17">
      <w:pPr>
        <w:pStyle w:val="Heading2"/>
        <w:tabs>
          <w:tab w:val="left" w:pos="7716"/>
        </w:tabs>
      </w:pPr>
      <w:r>
        <w:t>5.2 Dataset Size and Structure</w:t>
      </w:r>
      <w:r w:rsidR="00587E17">
        <w:tab/>
      </w:r>
    </w:p>
    <w:p w14:paraId="5E212E63" w14:textId="77777777" w:rsidR="00036328" w:rsidRDefault="00000000">
      <w:pPr>
        <w:pStyle w:val="Placeholder"/>
      </w:pPr>
      <w:r>
        <w:t>Report the number of rows, columns, and the role of each important variable. Identify the target variable and explain why it is the target.</w:t>
      </w:r>
    </w:p>
    <w:p w14:paraId="6171787D" w14:textId="77777777" w:rsidR="00E46A05" w:rsidRDefault="00E46A05" w:rsidP="00E46A05">
      <w:pPr>
        <w:pStyle w:val="Placeholder"/>
        <w:rPr>
          <w:i w:val="0"/>
          <w:iCs/>
          <w:color w:val="000000" w:themeColor="text1"/>
          <w:lang w:val="en-IN"/>
        </w:rPr>
      </w:pPr>
      <w:r w:rsidRPr="00587E17">
        <w:rPr>
          <w:i w:val="0"/>
          <w:iCs/>
          <w:color w:val="000000" w:themeColor="text1"/>
          <w:lang w:val="en-IN"/>
        </w:rPr>
        <w:t>The raw dataset contains 1,470 employee records (rows) and 35 variables (columns): 26 numeric and 9 categorical. The target variable is Attrition ("Yes"/"No"), which records whether an employee left the company.</w:t>
      </w:r>
    </w:p>
    <w:p w14:paraId="71986D23" w14:textId="48F57EF6" w:rsidR="00C04FAC" w:rsidRPr="00587E17" w:rsidRDefault="00C04FAC" w:rsidP="00E46A05">
      <w:pPr>
        <w:pStyle w:val="Placeholder"/>
        <w:rPr>
          <w:i w:val="0"/>
          <w:iCs/>
          <w:color w:val="000000" w:themeColor="text1"/>
          <w:lang w:val="en-IN"/>
        </w:rPr>
      </w:pPr>
      <w:r w:rsidRPr="00C04FAC">
        <w:rPr>
          <w:i w:val="0"/>
          <w:iCs/>
          <w:noProof/>
          <w:color w:val="000000" w:themeColor="text1"/>
          <w:lang w:val="en-IN"/>
        </w:rPr>
        <w:drawing>
          <wp:inline distT="0" distB="0" distL="0" distR="0" wp14:anchorId="0D1479FD" wp14:editId="34FE0FDF">
            <wp:extent cx="5893435" cy="1988820"/>
            <wp:effectExtent l="0" t="0" r="0" b="0"/>
            <wp:docPr id="162304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44533" name=""/>
                    <pic:cNvPicPr/>
                  </pic:nvPicPr>
                  <pic:blipFill>
                    <a:blip r:embed="rId11"/>
                    <a:stretch>
                      <a:fillRect/>
                    </a:stretch>
                  </pic:blipFill>
                  <pic:spPr>
                    <a:xfrm>
                      <a:off x="0" y="0"/>
                      <a:ext cx="5893435" cy="1988820"/>
                    </a:xfrm>
                    <a:prstGeom prst="rect">
                      <a:avLst/>
                    </a:prstGeom>
                  </pic:spPr>
                </pic:pic>
              </a:graphicData>
            </a:graphic>
          </wp:inline>
        </w:drawing>
      </w:r>
    </w:p>
    <w:p w14:paraId="793DE7C7" w14:textId="77777777" w:rsidR="00E46A05" w:rsidRDefault="00E46A05">
      <w:pPr>
        <w:pStyle w:val="Placeholder"/>
      </w:pPr>
    </w:p>
    <w:p w14:paraId="68238050" w14:textId="77777777" w:rsidR="00036328" w:rsidRDefault="00000000">
      <w:pPr>
        <w:pStyle w:val="Caption"/>
        <w:jc w:val="center"/>
      </w:pPr>
      <w:r>
        <w:t>Table 1. Summary of the Dataset</w:t>
      </w:r>
    </w:p>
    <w:p w14:paraId="34FE5BB3" w14:textId="77777777" w:rsidR="00036328" w:rsidRDefault="00000000">
      <w:pPr>
        <w:pStyle w:val="Placeholder"/>
      </w:pPr>
      <w:r>
        <w:t>Replace the sample table with your own results. Mention the table in the text before or after it.</w:t>
      </w:r>
    </w:p>
    <w:p w14:paraId="166C48AE" w14:textId="77777777" w:rsidR="00C04FAC" w:rsidRDefault="00C04FAC">
      <w:pPr>
        <w:pStyle w:val="Placeholder"/>
      </w:pPr>
    </w:p>
    <w:tbl>
      <w:tblPr>
        <w:tblW w:w="8616" w:type="dxa"/>
        <w:tblInd w:w="384"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4116"/>
        <w:gridCol w:w="4500"/>
      </w:tblGrid>
      <w:tr w:rsidR="00C04FAC" w14:paraId="522FFACA" w14:textId="77777777" w:rsidTr="00C04FAC">
        <w:trPr>
          <w:tblHeader/>
        </w:trPr>
        <w:tc>
          <w:tcPr>
            <w:tcW w:w="4116" w:type="dxa"/>
            <w:shd w:val="clear" w:color="auto" w:fill="D6E4F0"/>
            <w:tcMar>
              <w:top w:w="60" w:type="dxa"/>
              <w:left w:w="100" w:type="dxa"/>
              <w:bottom w:w="60" w:type="dxa"/>
              <w:right w:w="100" w:type="dxa"/>
            </w:tcMar>
            <w:vAlign w:val="center"/>
          </w:tcPr>
          <w:p w14:paraId="4D59FD18" w14:textId="77777777" w:rsidR="00C04FAC" w:rsidRDefault="00C04FAC" w:rsidP="009E3130">
            <w:pPr>
              <w:jc w:val="center"/>
            </w:pPr>
            <w:r>
              <w:rPr>
                <w:rFonts w:cs="Times New Roman"/>
                <w:b/>
                <w:bCs/>
              </w:rPr>
              <w:t>Attribute</w:t>
            </w:r>
          </w:p>
        </w:tc>
        <w:tc>
          <w:tcPr>
            <w:tcW w:w="4500" w:type="dxa"/>
            <w:shd w:val="clear" w:color="auto" w:fill="D6E4F0"/>
            <w:tcMar>
              <w:top w:w="60" w:type="dxa"/>
              <w:left w:w="100" w:type="dxa"/>
              <w:bottom w:w="60" w:type="dxa"/>
              <w:right w:w="100" w:type="dxa"/>
            </w:tcMar>
            <w:vAlign w:val="center"/>
          </w:tcPr>
          <w:p w14:paraId="104F6DB2" w14:textId="77777777" w:rsidR="00C04FAC" w:rsidRDefault="00C04FAC" w:rsidP="009E3130">
            <w:pPr>
              <w:jc w:val="center"/>
            </w:pPr>
            <w:r>
              <w:rPr>
                <w:rFonts w:cs="Times New Roman"/>
                <w:b/>
                <w:bCs/>
              </w:rPr>
              <w:t>Value</w:t>
            </w:r>
          </w:p>
        </w:tc>
      </w:tr>
      <w:tr w:rsidR="00C04FAC" w14:paraId="3CFC1DC4" w14:textId="77777777" w:rsidTr="00C04FAC">
        <w:tc>
          <w:tcPr>
            <w:tcW w:w="4116" w:type="dxa"/>
            <w:tcMar>
              <w:top w:w="60" w:type="dxa"/>
              <w:left w:w="100" w:type="dxa"/>
              <w:bottom w:w="60" w:type="dxa"/>
              <w:right w:w="100" w:type="dxa"/>
            </w:tcMar>
            <w:vAlign w:val="center"/>
          </w:tcPr>
          <w:p w14:paraId="15B4E8E8" w14:textId="77777777" w:rsidR="00C04FAC" w:rsidRDefault="00C04FAC" w:rsidP="009E3130">
            <w:r>
              <w:rPr>
                <w:rFonts w:cs="Times New Roman"/>
              </w:rPr>
              <w:t>Source</w:t>
            </w:r>
          </w:p>
        </w:tc>
        <w:tc>
          <w:tcPr>
            <w:tcW w:w="4500" w:type="dxa"/>
            <w:tcMar>
              <w:top w:w="60" w:type="dxa"/>
              <w:left w:w="100" w:type="dxa"/>
              <w:bottom w:w="60" w:type="dxa"/>
              <w:right w:w="100" w:type="dxa"/>
            </w:tcMar>
            <w:vAlign w:val="center"/>
          </w:tcPr>
          <w:p w14:paraId="5857D7BC" w14:textId="77777777" w:rsidR="00C04FAC" w:rsidRDefault="00C04FAC" w:rsidP="009E3130">
            <w:r>
              <w:rPr>
                <w:rFonts w:cs="Times New Roman"/>
              </w:rPr>
              <w:t>IDRA LMS - Capstone Project 7 (IBM HR Analytics)</w:t>
            </w:r>
          </w:p>
        </w:tc>
      </w:tr>
      <w:tr w:rsidR="00C04FAC" w14:paraId="606C2028" w14:textId="77777777" w:rsidTr="00C04FAC">
        <w:tc>
          <w:tcPr>
            <w:tcW w:w="4116" w:type="dxa"/>
            <w:tcMar>
              <w:top w:w="60" w:type="dxa"/>
              <w:left w:w="100" w:type="dxa"/>
              <w:bottom w:w="60" w:type="dxa"/>
              <w:right w:w="100" w:type="dxa"/>
            </w:tcMar>
            <w:vAlign w:val="center"/>
          </w:tcPr>
          <w:p w14:paraId="2F0EB335" w14:textId="77777777" w:rsidR="00C04FAC" w:rsidRDefault="00C04FAC" w:rsidP="009E3130">
            <w:r>
              <w:rPr>
                <w:rFonts w:cs="Times New Roman"/>
              </w:rPr>
              <w:t>Number of employees (rows)</w:t>
            </w:r>
          </w:p>
        </w:tc>
        <w:tc>
          <w:tcPr>
            <w:tcW w:w="4500" w:type="dxa"/>
            <w:tcMar>
              <w:top w:w="60" w:type="dxa"/>
              <w:left w:w="100" w:type="dxa"/>
              <w:bottom w:w="60" w:type="dxa"/>
              <w:right w:w="100" w:type="dxa"/>
            </w:tcMar>
            <w:vAlign w:val="center"/>
          </w:tcPr>
          <w:p w14:paraId="61FDCB46" w14:textId="77777777" w:rsidR="00C04FAC" w:rsidRDefault="00C04FAC" w:rsidP="009E3130">
            <w:r>
              <w:rPr>
                <w:rFonts w:cs="Times New Roman"/>
              </w:rPr>
              <w:t>1,470</w:t>
            </w:r>
          </w:p>
        </w:tc>
      </w:tr>
      <w:tr w:rsidR="00C04FAC" w14:paraId="73E7EDB6" w14:textId="77777777" w:rsidTr="00C04FAC">
        <w:tc>
          <w:tcPr>
            <w:tcW w:w="4116" w:type="dxa"/>
            <w:tcMar>
              <w:top w:w="60" w:type="dxa"/>
              <w:left w:w="100" w:type="dxa"/>
              <w:bottom w:w="60" w:type="dxa"/>
              <w:right w:w="100" w:type="dxa"/>
            </w:tcMar>
            <w:vAlign w:val="center"/>
          </w:tcPr>
          <w:p w14:paraId="2F1A95AB" w14:textId="77777777" w:rsidR="00C04FAC" w:rsidRDefault="00C04FAC" w:rsidP="009E3130">
            <w:r>
              <w:rPr>
                <w:rFonts w:cs="Times New Roman"/>
              </w:rPr>
              <w:t>Number of variables (columns)</w:t>
            </w:r>
          </w:p>
        </w:tc>
        <w:tc>
          <w:tcPr>
            <w:tcW w:w="4500" w:type="dxa"/>
            <w:tcMar>
              <w:top w:w="60" w:type="dxa"/>
              <w:left w:w="100" w:type="dxa"/>
              <w:bottom w:w="60" w:type="dxa"/>
              <w:right w:w="100" w:type="dxa"/>
            </w:tcMar>
            <w:vAlign w:val="center"/>
          </w:tcPr>
          <w:p w14:paraId="29EC939E" w14:textId="77777777" w:rsidR="00C04FAC" w:rsidRDefault="00C04FAC" w:rsidP="009E3130">
            <w:r>
              <w:rPr>
                <w:rFonts w:cs="Times New Roman"/>
              </w:rPr>
              <w:t>35</w:t>
            </w:r>
          </w:p>
        </w:tc>
      </w:tr>
      <w:tr w:rsidR="00C04FAC" w14:paraId="6D08393E" w14:textId="77777777" w:rsidTr="00C04FAC">
        <w:tc>
          <w:tcPr>
            <w:tcW w:w="4116" w:type="dxa"/>
            <w:tcMar>
              <w:top w:w="60" w:type="dxa"/>
              <w:left w:w="100" w:type="dxa"/>
              <w:bottom w:w="60" w:type="dxa"/>
              <w:right w:w="100" w:type="dxa"/>
            </w:tcMar>
            <w:vAlign w:val="center"/>
          </w:tcPr>
          <w:p w14:paraId="23974CBD" w14:textId="77777777" w:rsidR="00C04FAC" w:rsidRDefault="00C04FAC" w:rsidP="009E3130">
            <w:r>
              <w:rPr>
                <w:rFonts w:cs="Times New Roman"/>
              </w:rPr>
              <w:t>Numerical variables</w:t>
            </w:r>
          </w:p>
        </w:tc>
        <w:tc>
          <w:tcPr>
            <w:tcW w:w="4500" w:type="dxa"/>
            <w:tcMar>
              <w:top w:w="60" w:type="dxa"/>
              <w:left w:w="100" w:type="dxa"/>
              <w:bottom w:w="60" w:type="dxa"/>
              <w:right w:w="100" w:type="dxa"/>
            </w:tcMar>
            <w:vAlign w:val="center"/>
          </w:tcPr>
          <w:p w14:paraId="7E67BE9B" w14:textId="77777777" w:rsidR="00C04FAC" w:rsidRDefault="00C04FAC" w:rsidP="009E3130">
            <w:r>
              <w:rPr>
                <w:rFonts w:cs="Times New Roman"/>
              </w:rPr>
              <w:t>26</w:t>
            </w:r>
          </w:p>
        </w:tc>
      </w:tr>
      <w:tr w:rsidR="00C04FAC" w14:paraId="565B2637" w14:textId="77777777" w:rsidTr="00C04FAC">
        <w:tc>
          <w:tcPr>
            <w:tcW w:w="4116" w:type="dxa"/>
            <w:tcMar>
              <w:top w:w="60" w:type="dxa"/>
              <w:left w:w="100" w:type="dxa"/>
              <w:bottom w:w="60" w:type="dxa"/>
              <w:right w:w="100" w:type="dxa"/>
            </w:tcMar>
            <w:vAlign w:val="center"/>
          </w:tcPr>
          <w:p w14:paraId="6F88DFF4" w14:textId="77777777" w:rsidR="00C04FAC" w:rsidRDefault="00C04FAC" w:rsidP="009E3130">
            <w:r>
              <w:rPr>
                <w:rFonts w:cs="Times New Roman"/>
              </w:rPr>
              <w:t>Categorical variables</w:t>
            </w:r>
          </w:p>
        </w:tc>
        <w:tc>
          <w:tcPr>
            <w:tcW w:w="4500" w:type="dxa"/>
            <w:tcMar>
              <w:top w:w="60" w:type="dxa"/>
              <w:left w:w="100" w:type="dxa"/>
              <w:bottom w:w="60" w:type="dxa"/>
              <w:right w:w="100" w:type="dxa"/>
            </w:tcMar>
            <w:vAlign w:val="center"/>
          </w:tcPr>
          <w:p w14:paraId="71048B26" w14:textId="77777777" w:rsidR="00C04FAC" w:rsidRDefault="00C04FAC" w:rsidP="009E3130">
            <w:r>
              <w:rPr>
                <w:rFonts w:cs="Times New Roman"/>
              </w:rPr>
              <w:t>9</w:t>
            </w:r>
          </w:p>
        </w:tc>
      </w:tr>
      <w:tr w:rsidR="00C04FAC" w14:paraId="543E0D55" w14:textId="77777777" w:rsidTr="00C04FAC">
        <w:tc>
          <w:tcPr>
            <w:tcW w:w="4116" w:type="dxa"/>
            <w:tcMar>
              <w:top w:w="60" w:type="dxa"/>
              <w:left w:w="100" w:type="dxa"/>
              <w:bottom w:w="60" w:type="dxa"/>
              <w:right w:w="100" w:type="dxa"/>
            </w:tcMar>
            <w:vAlign w:val="center"/>
          </w:tcPr>
          <w:p w14:paraId="01D5FE1A" w14:textId="77777777" w:rsidR="00C04FAC" w:rsidRDefault="00C04FAC" w:rsidP="009E3130">
            <w:r>
              <w:rPr>
                <w:rFonts w:cs="Times New Roman"/>
              </w:rPr>
              <w:t>Target variable</w:t>
            </w:r>
          </w:p>
        </w:tc>
        <w:tc>
          <w:tcPr>
            <w:tcW w:w="4500" w:type="dxa"/>
            <w:tcMar>
              <w:top w:w="60" w:type="dxa"/>
              <w:left w:w="100" w:type="dxa"/>
              <w:bottom w:w="60" w:type="dxa"/>
              <w:right w:w="100" w:type="dxa"/>
            </w:tcMar>
            <w:vAlign w:val="center"/>
          </w:tcPr>
          <w:p w14:paraId="0981D110" w14:textId="77777777" w:rsidR="00C04FAC" w:rsidRDefault="00C04FAC" w:rsidP="009E3130">
            <w:r>
              <w:rPr>
                <w:rFonts w:cs="Times New Roman"/>
              </w:rPr>
              <w:t>Attrition (Yes/No)</w:t>
            </w:r>
          </w:p>
        </w:tc>
      </w:tr>
      <w:tr w:rsidR="00C04FAC" w14:paraId="7DF7B97F" w14:textId="77777777" w:rsidTr="00C04FAC">
        <w:tc>
          <w:tcPr>
            <w:tcW w:w="4116" w:type="dxa"/>
            <w:tcMar>
              <w:top w:w="60" w:type="dxa"/>
              <w:left w:w="100" w:type="dxa"/>
              <w:bottom w:w="60" w:type="dxa"/>
              <w:right w:w="100" w:type="dxa"/>
            </w:tcMar>
            <w:vAlign w:val="center"/>
          </w:tcPr>
          <w:p w14:paraId="6B926164" w14:textId="77777777" w:rsidR="00C04FAC" w:rsidRDefault="00C04FAC" w:rsidP="009E3130">
            <w:r>
              <w:rPr>
                <w:rFonts w:cs="Times New Roman"/>
              </w:rPr>
              <w:t>Missing values</w:t>
            </w:r>
          </w:p>
        </w:tc>
        <w:tc>
          <w:tcPr>
            <w:tcW w:w="4500" w:type="dxa"/>
            <w:tcMar>
              <w:top w:w="60" w:type="dxa"/>
              <w:left w:w="100" w:type="dxa"/>
              <w:bottom w:w="60" w:type="dxa"/>
              <w:right w:w="100" w:type="dxa"/>
            </w:tcMar>
            <w:vAlign w:val="center"/>
          </w:tcPr>
          <w:p w14:paraId="69AF1CFB" w14:textId="77777777" w:rsidR="00C04FAC" w:rsidRDefault="00C04FAC" w:rsidP="009E3130">
            <w:r>
              <w:rPr>
                <w:rFonts w:cs="Times New Roman"/>
              </w:rPr>
              <w:t>0</w:t>
            </w:r>
          </w:p>
        </w:tc>
      </w:tr>
      <w:tr w:rsidR="00C04FAC" w14:paraId="46C5D74A" w14:textId="77777777" w:rsidTr="00C04FAC">
        <w:trPr>
          <w:trHeight w:val="15"/>
        </w:trPr>
        <w:tc>
          <w:tcPr>
            <w:tcW w:w="4116" w:type="dxa"/>
            <w:tcMar>
              <w:top w:w="60" w:type="dxa"/>
              <w:left w:w="100" w:type="dxa"/>
              <w:bottom w:w="60" w:type="dxa"/>
              <w:right w:w="100" w:type="dxa"/>
            </w:tcMar>
            <w:vAlign w:val="center"/>
          </w:tcPr>
          <w:p w14:paraId="2394480E" w14:textId="77777777" w:rsidR="00C04FAC" w:rsidRDefault="00C04FAC" w:rsidP="009E3130">
            <w:r>
              <w:rPr>
                <w:rFonts w:cs="Times New Roman"/>
              </w:rPr>
              <w:t>Duplicate rows</w:t>
            </w:r>
          </w:p>
        </w:tc>
        <w:tc>
          <w:tcPr>
            <w:tcW w:w="4500" w:type="dxa"/>
            <w:tcMar>
              <w:top w:w="60" w:type="dxa"/>
              <w:left w:w="100" w:type="dxa"/>
              <w:bottom w:w="60" w:type="dxa"/>
              <w:right w:w="100" w:type="dxa"/>
            </w:tcMar>
            <w:vAlign w:val="center"/>
          </w:tcPr>
          <w:p w14:paraId="0A9D11F0" w14:textId="77777777" w:rsidR="00C04FAC" w:rsidRDefault="00C04FAC" w:rsidP="009E3130">
            <w:r>
              <w:rPr>
                <w:rFonts w:cs="Times New Roman"/>
              </w:rPr>
              <w:t>0</w:t>
            </w:r>
          </w:p>
        </w:tc>
      </w:tr>
    </w:tbl>
    <w:p w14:paraId="00E431E0" w14:textId="77777777" w:rsidR="00C04FAC" w:rsidRPr="00C04FAC" w:rsidRDefault="00C04FAC">
      <w:pPr>
        <w:pStyle w:val="Placeholder"/>
        <w:rPr>
          <w:i w:val="0"/>
          <w:iCs/>
        </w:rPr>
      </w:pPr>
    </w:p>
    <w:p w14:paraId="32FDA1C5" w14:textId="77777777" w:rsidR="00C04FAC" w:rsidRPr="00C04FAC" w:rsidRDefault="00C04FAC">
      <w:pPr>
        <w:pStyle w:val="Placeholder"/>
        <w:rPr>
          <w:i w:val="0"/>
          <w:iCs/>
        </w:rPr>
      </w:pPr>
    </w:p>
    <w:p w14:paraId="1D10A551" w14:textId="77777777" w:rsidR="00036328" w:rsidRDefault="00000000">
      <w:pPr>
        <w:pStyle w:val="Heading2"/>
      </w:pPr>
      <w:r>
        <w:t>5.3 Data Dictionary</w:t>
      </w:r>
    </w:p>
    <w:p w14:paraId="22A2CC40" w14:textId="77777777" w:rsidR="00036328" w:rsidRDefault="00000000">
      <w:pPr>
        <w:pStyle w:val="Placeholder"/>
      </w:pPr>
      <w:r>
        <w:t>Create a compact data dictionary. Include variable name, meaning, data type, and role (feature/target) for the main variables.</w:t>
      </w:r>
    </w:p>
    <w:tbl>
      <w:tblPr>
        <w:tblW w:w="900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200"/>
        <w:gridCol w:w="3800"/>
        <w:gridCol w:w="1500"/>
        <w:gridCol w:w="1500"/>
      </w:tblGrid>
      <w:tr w:rsidR="00C04FAC" w14:paraId="54A695C4" w14:textId="77777777" w:rsidTr="009E3130">
        <w:trPr>
          <w:tblHeader/>
        </w:trPr>
        <w:tc>
          <w:tcPr>
            <w:tcW w:w="2200" w:type="dxa"/>
            <w:shd w:val="clear" w:color="auto" w:fill="D6E4F0"/>
            <w:tcMar>
              <w:top w:w="60" w:type="dxa"/>
              <w:left w:w="100" w:type="dxa"/>
              <w:bottom w:w="60" w:type="dxa"/>
              <w:right w:w="100" w:type="dxa"/>
            </w:tcMar>
            <w:vAlign w:val="center"/>
          </w:tcPr>
          <w:p w14:paraId="747670D0" w14:textId="77777777" w:rsidR="00C04FAC" w:rsidRDefault="00C04FAC" w:rsidP="009E3130">
            <w:pPr>
              <w:jc w:val="center"/>
            </w:pPr>
            <w:r>
              <w:rPr>
                <w:rFonts w:cs="Times New Roman"/>
                <w:b/>
                <w:bCs/>
              </w:rPr>
              <w:t>Variable</w:t>
            </w:r>
          </w:p>
        </w:tc>
        <w:tc>
          <w:tcPr>
            <w:tcW w:w="3800" w:type="dxa"/>
            <w:shd w:val="clear" w:color="auto" w:fill="D6E4F0"/>
            <w:tcMar>
              <w:top w:w="60" w:type="dxa"/>
              <w:left w:w="100" w:type="dxa"/>
              <w:bottom w:w="60" w:type="dxa"/>
              <w:right w:w="100" w:type="dxa"/>
            </w:tcMar>
            <w:vAlign w:val="center"/>
          </w:tcPr>
          <w:p w14:paraId="7ED2DB89" w14:textId="77777777" w:rsidR="00C04FAC" w:rsidRDefault="00C04FAC" w:rsidP="009E3130">
            <w:pPr>
              <w:jc w:val="center"/>
            </w:pPr>
            <w:r>
              <w:rPr>
                <w:rFonts w:cs="Times New Roman"/>
                <w:b/>
                <w:bCs/>
              </w:rPr>
              <w:t>Meaning</w:t>
            </w:r>
          </w:p>
        </w:tc>
        <w:tc>
          <w:tcPr>
            <w:tcW w:w="1500" w:type="dxa"/>
            <w:shd w:val="clear" w:color="auto" w:fill="D6E4F0"/>
            <w:tcMar>
              <w:top w:w="60" w:type="dxa"/>
              <w:left w:w="100" w:type="dxa"/>
              <w:bottom w:w="60" w:type="dxa"/>
              <w:right w:w="100" w:type="dxa"/>
            </w:tcMar>
            <w:vAlign w:val="center"/>
          </w:tcPr>
          <w:p w14:paraId="7A3D2042" w14:textId="77777777" w:rsidR="00C04FAC" w:rsidRDefault="00C04FAC" w:rsidP="009E3130">
            <w:pPr>
              <w:jc w:val="center"/>
            </w:pPr>
            <w:r>
              <w:rPr>
                <w:rFonts w:cs="Times New Roman"/>
                <w:b/>
                <w:bCs/>
              </w:rPr>
              <w:t>Type</w:t>
            </w:r>
          </w:p>
        </w:tc>
        <w:tc>
          <w:tcPr>
            <w:tcW w:w="1500" w:type="dxa"/>
            <w:shd w:val="clear" w:color="auto" w:fill="D6E4F0"/>
            <w:tcMar>
              <w:top w:w="60" w:type="dxa"/>
              <w:left w:w="100" w:type="dxa"/>
              <w:bottom w:w="60" w:type="dxa"/>
              <w:right w:w="100" w:type="dxa"/>
            </w:tcMar>
            <w:vAlign w:val="center"/>
          </w:tcPr>
          <w:p w14:paraId="160B902C" w14:textId="77777777" w:rsidR="00C04FAC" w:rsidRDefault="00C04FAC" w:rsidP="009E3130">
            <w:pPr>
              <w:jc w:val="center"/>
            </w:pPr>
            <w:r>
              <w:rPr>
                <w:rFonts w:cs="Times New Roman"/>
                <w:b/>
                <w:bCs/>
              </w:rPr>
              <w:t>Role</w:t>
            </w:r>
          </w:p>
        </w:tc>
      </w:tr>
      <w:tr w:rsidR="00C04FAC" w14:paraId="379CAC5C" w14:textId="77777777" w:rsidTr="009E3130">
        <w:tc>
          <w:tcPr>
            <w:tcW w:w="2200" w:type="dxa"/>
            <w:tcMar>
              <w:top w:w="60" w:type="dxa"/>
              <w:left w:w="100" w:type="dxa"/>
              <w:bottom w:w="60" w:type="dxa"/>
              <w:right w:w="100" w:type="dxa"/>
            </w:tcMar>
            <w:vAlign w:val="center"/>
          </w:tcPr>
          <w:p w14:paraId="15CC595F" w14:textId="77777777" w:rsidR="00C04FAC" w:rsidRDefault="00C04FAC" w:rsidP="009E3130">
            <w:r>
              <w:rPr>
                <w:rFonts w:cs="Times New Roman"/>
              </w:rPr>
              <w:t>Age</w:t>
            </w:r>
          </w:p>
        </w:tc>
        <w:tc>
          <w:tcPr>
            <w:tcW w:w="3800" w:type="dxa"/>
            <w:tcMar>
              <w:top w:w="60" w:type="dxa"/>
              <w:left w:w="100" w:type="dxa"/>
              <w:bottom w:w="60" w:type="dxa"/>
              <w:right w:w="100" w:type="dxa"/>
            </w:tcMar>
            <w:vAlign w:val="center"/>
          </w:tcPr>
          <w:p w14:paraId="5B8D4AD5" w14:textId="77777777" w:rsidR="00C04FAC" w:rsidRDefault="00C04FAC" w:rsidP="009E3130">
            <w:r>
              <w:rPr>
                <w:rFonts w:cs="Times New Roman"/>
              </w:rPr>
              <w:t>Employee age in years</w:t>
            </w:r>
          </w:p>
        </w:tc>
        <w:tc>
          <w:tcPr>
            <w:tcW w:w="1500" w:type="dxa"/>
            <w:tcMar>
              <w:top w:w="60" w:type="dxa"/>
              <w:left w:w="100" w:type="dxa"/>
              <w:bottom w:w="60" w:type="dxa"/>
              <w:right w:w="100" w:type="dxa"/>
            </w:tcMar>
            <w:vAlign w:val="center"/>
          </w:tcPr>
          <w:p w14:paraId="567CA57E" w14:textId="77777777" w:rsidR="00C04FAC" w:rsidRDefault="00C04FAC" w:rsidP="009E3130">
            <w:r>
              <w:rPr>
                <w:rFonts w:cs="Times New Roman"/>
              </w:rPr>
              <w:t>Numeric</w:t>
            </w:r>
          </w:p>
        </w:tc>
        <w:tc>
          <w:tcPr>
            <w:tcW w:w="1500" w:type="dxa"/>
            <w:tcMar>
              <w:top w:w="60" w:type="dxa"/>
              <w:left w:w="100" w:type="dxa"/>
              <w:bottom w:w="60" w:type="dxa"/>
              <w:right w:w="100" w:type="dxa"/>
            </w:tcMar>
            <w:vAlign w:val="center"/>
          </w:tcPr>
          <w:p w14:paraId="06E5C3FE" w14:textId="77777777" w:rsidR="00C04FAC" w:rsidRDefault="00C04FAC" w:rsidP="009E3130">
            <w:r>
              <w:rPr>
                <w:rFonts w:cs="Times New Roman"/>
              </w:rPr>
              <w:t>Feature</w:t>
            </w:r>
          </w:p>
        </w:tc>
      </w:tr>
      <w:tr w:rsidR="00C04FAC" w14:paraId="3F5BA3C5" w14:textId="77777777" w:rsidTr="009E3130">
        <w:tc>
          <w:tcPr>
            <w:tcW w:w="2200" w:type="dxa"/>
            <w:tcMar>
              <w:top w:w="60" w:type="dxa"/>
              <w:left w:w="100" w:type="dxa"/>
              <w:bottom w:w="60" w:type="dxa"/>
              <w:right w:w="100" w:type="dxa"/>
            </w:tcMar>
            <w:vAlign w:val="center"/>
          </w:tcPr>
          <w:p w14:paraId="108D0B09" w14:textId="77777777" w:rsidR="00C04FAC" w:rsidRDefault="00C04FAC" w:rsidP="009E3130">
            <w:r>
              <w:rPr>
                <w:rFonts w:cs="Times New Roman"/>
              </w:rPr>
              <w:t>Attrition</w:t>
            </w:r>
          </w:p>
        </w:tc>
        <w:tc>
          <w:tcPr>
            <w:tcW w:w="3800" w:type="dxa"/>
            <w:tcMar>
              <w:top w:w="60" w:type="dxa"/>
              <w:left w:w="100" w:type="dxa"/>
              <w:bottom w:w="60" w:type="dxa"/>
              <w:right w:w="100" w:type="dxa"/>
            </w:tcMar>
            <w:vAlign w:val="center"/>
          </w:tcPr>
          <w:p w14:paraId="0DED01EF" w14:textId="77777777" w:rsidR="00C04FAC" w:rsidRDefault="00C04FAC" w:rsidP="009E3130">
            <w:r>
              <w:rPr>
                <w:rFonts w:cs="Times New Roman"/>
              </w:rPr>
              <w:t>Left company (Yes/No)</w:t>
            </w:r>
          </w:p>
        </w:tc>
        <w:tc>
          <w:tcPr>
            <w:tcW w:w="1500" w:type="dxa"/>
            <w:tcMar>
              <w:top w:w="60" w:type="dxa"/>
              <w:left w:w="100" w:type="dxa"/>
              <w:bottom w:w="60" w:type="dxa"/>
              <w:right w:w="100" w:type="dxa"/>
            </w:tcMar>
            <w:vAlign w:val="center"/>
          </w:tcPr>
          <w:p w14:paraId="586FE100" w14:textId="77777777" w:rsidR="00C04FAC" w:rsidRDefault="00C04FAC" w:rsidP="009E3130">
            <w:r>
              <w:rPr>
                <w:rFonts w:cs="Times New Roman"/>
              </w:rPr>
              <w:t>Categorical</w:t>
            </w:r>
          </w:p>
        </w:tc>
        <w:tc>
          <w:tcPr>
            <w:tcW w:w="1500" w:type="dxa"/>
            <w:tcMar>
              <w:top w:w="60" w:type="dxa"/>
              <w:left w:w="100" w:type="dxa"/>
              <w:bottom w:w="60" w:type="dxa"/>
              <w:right w:w="100" w:type="dxa"/>
            </w:tcMar>
            <w:vAlign w:val="center"/>
          </w:tcPr>
          <w:p w14:paraId="57179929" w14:textId="77777777" w:rsidR="00C04FAC" w:rsidRDefault="00C04FAC" w:rsidP="009E3130">
            <w:r>
              <w:rPr>
                <w:rFonts w:cs="Times New Roman"/>
              </w:rPr>
              <w:t>TARGET</w:t>
            </w:r>
          </w:p>
        </w:tc>
      </w:tr>
      <w:tr w:rsidR="00C04FAC" w14:paraId="70E5B81A" w14:textId="77777777" w:rsidTr="009E3130">
        <w:tc>
          <w:tcPr>
            <w:tcW w:w="2200" w:type="dxa"/>
            <w:tcMar>
              <w:top w:w="60" w:type="dxa"/>
              <w:left w:w="100" w:type="dxa"/>
              <w:bottom w:w="60" w:type="dxa"/>
              <w:right w:w="100" w:type="dxa"/>
            </w:tcMar>
            <w:vAlign w:val="center"/>
          </w:tcPr>
          <w:p w14:paraId="39A6894B" w14:textId="77777777" w:rsidR="00C04FAC" w:rsidRDefault="00C04FAC" w:rsidP="009E3130">
            <w:proofErr w:type="spellStart"/>
            <w:r>
              <w:rPr>
                <w:rFonts w:cs="Times New Roman"/>
              </w:rPr>
              <w:t>BusinessTravel</w:t>
            </w:r>
            <w:proofErr w:type="spellEnd"/>
          </w:p>
        </w:tc>
        <w:tc>
          <w:tcPr>
            <w:tcW w:w="3800" w:type="dxa"/>
            <w:tcMar>
              <w:top w:w="60" w:type="dxa"/>
              <w:left w:w="100" w:type="dxa"/>
              <w:bottom w:w="60" w:type="dxa"/>
              <w:right w:w="100" w:type="dxa"/>
            </w:tcMar>
            <w:vAlign w:val="center"/>
          </w:tcPr>
          <w:p w14:paraId="44EDDC16" w14:textId="77777777" w:rsidR="00C04FAC" w:rsidRDefault="00C04FAC" w:rsidP="009E3130">
            <w:r>
              <w:rPr>
                <w:rFonts w:cs="Times New Roman"/>
              </w:rPr>
              <w:t>Frequency of travel</w:t>
            </w:r>
          </w:p>
        </w:tc>
        <w:tc>
          <w:tcPr>
            <w:tcW w:w="1500" w:type="dxa"/>
            <w:tcMar>
              <w:top w:w="60" w:type="dxa"/>
              <w:left w:w="100" w:type="dxa"/>
              <w:bottom w:w="60" w:type="dxa"/>
              <w:right w:w="100" w:type="dxa"/>
            </w:tcMar>
            <w:vAlign w:val="center"/>
          </w:tcPr>
          <w:p w14:paraId="742109A9" w14:textId="77777777" w:rsidR="00C04FAC" w:rsidRDefault="00C04FAC" w:rsidP="009E3130">
            <w:r>
              <w:rPr>
                <w:rFonts w:cs="Times New Roman"/>
              </w:rPr>
              <w:t>Categorical</w:t>
            </w:r>
          </w:p>
        </w:tc>
        <w:tc>
          <w:tcPr>
            <w:tcW w:w="1500" w:type="dxa"/>
            <w:tcMar>
              <w:top w:w="60" w:type="dxa"/>
              <w:left w:w="100" w:type="dxa"/>
              <w:bottom w:w="60" w:type="dxa"/>
              <w:right w:w="100" w:type="dxa"/>
            </w:tcMar>
            <w:vAlign w:val="center"/>
          </w:tcPr>
          <w:p w14:paraId="327C9826" w14:textId="77777777" w:rsidR="00C04FAC" w:rsidRDefault="00C04FAC" w:rsidP="009E3130">
            <w:r>
              <w:rPr>
                <w:rFonts w:cs="Times New Roman"/>
              </w:rPr>
              <w:t>Feature</w:t>
            </w:r>
          </w:p>
        </w:tc>
      </w:tr>
      <w:tr w:rsidR="00C04FAC" w14:paraId="6F66C0E8" w14:textId="77777777" w:rsidTr="009E3130">
        <w:tc>
          <w:tcPr>
            <w:tcW w:w="2200" w:type="dxa"/>
            <w:tcMar>
              <w:top w:w="60" w:type="dxa"/>
              <w:left w:w="100" w:type="dxa"/>
              <w:bottom w:w="60" w:type="dxa"/>
              <w:right w:w="100" w:type="dxa"/>
            </w:tcMar>
            <w:vAlign w:val="center"/>
          </w:tcPr>
          <w:p w14:paraId="37D4B688" w14:textId="77777777" w:rsidR="00C04FAC" w:rsidRDefault="00C04FAC" w:rsidP="009E3130">
            <w:proofErr w:type="spellStart"/>
            <w:r>
              <w:rPr>
                <w:rFonts w:cs="Times New Roman"/>
              </w:rPr>
              <w:t>DailyRate</w:t>
            </w:r>
            <w:proofErr w:type="spellEnd"/>
          </w:p>
        </w:tc>
        <w:tc>
          <w:tcPr>
            <w:tcW w:w="3800" w:type="dxa"/>
            <w:tcMar>
              <w:top w:w="60" w:type="dxa"/>
              <w:left w:w="100" w:type="dxa"/>
              <w:bottom w:w="60" w:type="dxa"/>
              <w:right w:w="100" w:type="dxa"/>
            </w:tcMar>
            <w:vAlign w:val="center"/>
          </w:tcPr>
          <w:p w14:paraId="766B4742" w14:textId="77777777" w:rsidR="00C04FAC" w:rsidRDefault="00C04FAC" w:rsidP="009E3130">
            <w:r>
              <w:rPr>
                <w:rFonts w:cs="Times New Roman"/>
              </w:rPr>
              <w:t>Daily pay rate</w:t>
            </w:r>
          </w:p>
        </w:tc>
        <w:tc>
          <w:tcPr>
            <w:tcW w:w="1500" w:type="dxa"/>
            <w:tcMar>
              <w:top w:w="60" w:type="dxa"/>
              <w:left w:w="100" w:type="dxa"/>
              <w:bottom w:w="60" w:type="dxa"/>
              <w:right w:w="100" w:type="dxa"/>
            </w:tcMar>
            <w:vAlign w:val="center"/>
          </w:tcPr>
          <w:p w14:paraId="0C99B69A" w14:textId="77777777" w:rsidR="00C04FAC" w:rsidRDefault="00C04FAC" w:rsidP="009E3130">
            <w:r>
              <w:rPr>
                <w:rFonts w:cs="Times New Roman"/>
              </w:rPr>
              <w:t>Numeric</w:t>
            </w:r>
          </w:p>
        </w:tc>
        <w:tc>
          <w:tcPr>
            <w:tcW w:w="1500" w:type="dxa"/>
            <w:tcMar>
              <w:top w:w="60" w:type="dxa"/>
              <w:left w:w="100" w:type="dxa"/>
              <w:bottom w:w="60" w:type="dxa"/>
              <w:right w:w="100" w:type="dxa"/>
            </w:tcMar>
            <w:vAlign w:val="center"/>
          </w:tcPr>
          <w:p w14:paraId="7FFEDCBA" w14:textId="77777777" w:rsidR="00C04FAC" w:rsidRDefault="00C04FAC" w:rsidP="009E3130">
            <w:r>
              <w:rPr>
                <w:rFonts w:cs="Times New Roman"/>
              </w:rPr>
              <w:t>Feature</w:t>
            </w:r>
          </w:p>
        </w:tc>
      </w:tr>
      <w:tr w:rsidR="00C04FAC" w14:paraId="52621CD1" w14:textId="77777777" w:rsidTr="009E3130">
        <w:tc>
          <w:tcPr>
            <w:tcW w:w="2200" w:type="dxa"/>
            <w:tcMar>
              <w:top w:w="60" w:type="dxa"/>
              <w:left w:w="100" w:type="dxa"/>
              <w:bottom w:w="60" w:type="dxa"/>
              <w:right w:w="100" w:type="dxa"/>
            </w:tcMar>
            <w:vAlign w:val="center"/>
          </w:tcPr>
          <w:p w14:paraId="54036F81" w14:textId="77777777" w:rsidR="00C04FAC" w:rsidRDefault="00C04FAC" w:rsidP="009E3130">
            <w:r>
              <w:rPr>
                <w:rFonts w:cs="Times New Roman"/>
              </w:rPr>
              <w:t>Department</w:t>
            </w:r>
          </w:p>
        </w:tc>
        <w:tc>
          <w:tcPr>
            <w:tcW w:w="3800" w:type="dxa"/>
            <w:tcMar>
              <w:top w:w="60" w:type="dxa"/>
              <w:left w:w="100" w:type="dxa"/>
              <w:bottom w:w="60" w:type="dxa"/>
              <w:right w:w="100" w:type="dxa"/>
            </w:tcMar>
            <w:vAlign w:val="center"/>
          </w:tcPr>
          <w:p w14:paraId="22D97F02" w14:textId="77777777" w:rsidR="00C04FAC" w:rsidRDefault="00C04FAC" w:rsidP="009E3130">
            <w:r>
              <w:rPr>
                <w:rFonts w:cs="Times New Roman"/>
              </w:rPr>
              <w:t>Sales / R&amp;D / HR</w:t>
            </w:r>
          </w:p>
        </w:tc>
        <w:tc>
          <w:tcPr>
            <w:tcW w:w="1500" w:type="dxa"/>
            <w:tcMar>
              <w:top w:w="60" w:type="dxa"/>
              <w:left w:w="100" w:type="dxa"/>
              <w:bottom w:w="60" w:type="dxa"/>
              <w:right w:w="100" w:type="dxa"/>
            </w:tcMar>
            <w:vAlign w:val="center"/>
          </w:tcPr>
          <w:p w14:paraId="0CEA2CB9" w14:textId="77777777" w:rsidR="00C04FAC" w:rsidRDefault="00C04FAC" w:rsidP="009E3130">
            <w:r>
              <w:rPr>
                <w:rFonts w:cs="Times New Roman"/>
              </w:rPr>
              <w:t>Categorical</w:t>
            </w:r>
          </w:p>
        </w:tc>
        <w:tc>
          <w:tcPr>
            <w:tcW w:w="1500" w:type="dxa"/>
            <w:tcMar>
              <w:top w:w="60" w:type="dxa"/>
              <w:left w:w="100" w:type="dxa"/>
              <w:bottom w:w="60" w:type="dxa"/>
              <w:right w:w="100" w:type="dxa"/>
            </w:tcMar>
            <w:vAlign w:val="center"/>
          </w:tcPr>
          <w:p w14:paraId="0EC26324" w14:textId="77777777" w:rsidR="00C04FAC" w:rsidRDefault="00C04FAC" w:rsidP="009E3130">
            <w:r>
              <w:rPr>
                <w:rFonts w:cs="Times New Roman"/>
              </w:rPr>
              <w:t>Feature</w:t>
            </w:r>
          </w:p>
        </w:tc>
      </w:tr>
      <w:tr w:rsidR="00C04FAC" w14:paraId="54C8E5E8" w14:textId="77777777" w:rsidTr="009E3130">
        <w:tc>
          <w:tcPr>
            <w:tcW w:w="2200" w:type="dxa"/>
            <w:tcMar>
              <w:top w:w="60" w:type="dxa"/>
              <w:left w:w="100" w:type="dxa"/>
              <w:bottom w:w="60" w:type="dxa"/>
              <w:right w:w="100" w:type="dxa"/>
            </w:tcMar>
            <w:vAlign w:val="center"/>
          </w:tcPr>
          <w:p w14:paraId="18F8555F" w14:textId="77777777" w:rsidR="00C04FAC" w:rsidRDefault="00C04FAC" w:rsidP="009E3130">
            <w:proofErr w:type="spellStart"/>
            <w:r>
              <w:rPr>
                <w:rFonts w:cs="Times New Roman"/>
              </w:rPr>
              <w:t>DistanceFromHome</w:t>
            </w:r>
            <w:proofErr w:type="spellEnd"/>
          </w:p>
        </w:tc>
        <w:tc>
          <w:tcPr>
            <w:tcW w:w="3800" w:type="dxa"/>
            <w:tcMar>
              <w:top w:w="60" w:type="dxa"/>
              <w:left w:w="100" w:type="dxa"/>
              <w:bottom w:w="60" w:type="dxa"/>
              <w:right w:w="100" w:type="dxa"/>
            </w:tcMar>
            <w:vAlign w:val="center"/>
          </w:tcPr>
          <w:p w14:paraId="09EFD004" w14:textId="77777777" w:rsidR="00C04FAC" w:rsidRDefault="00C04FAC" w:rsidP="009E3130">
            <w:r>
              <w:rPr>
                <w:rFonts w:cs="Times New Roman"/>
              </w:rPr>
              <w:t>Distance from home to work</w:t>
            </w:r>
          </w:p>
        </w:tc>
        <w:tc>
          <w:tcPr>
            <w:tcW w:w="1500" w:type="dxa"/>
            <w:tcMar>
              <w:top w:w="60" w:type="dxa"/>
              <w:left w:w="100" w:type="dxa"/>
              <w:bottom w:w="60" w:type="dxa"/>
              <w:right w:w="100" w:type="dxa"/>
            </w:tcMar>
            <w:vAlign w:val="center"/>
          </w:tcPr>
          <w:p w14:paraId="500BED43" w14:textId="77777777" w:rsidR="00C04FAC" w:rsidRDefault="00C04FAC" w:rsidP="009E3130">
            <w:r>
              <w:rPr>
                <w:rFonts w:cs="Times New Roman"/>
              </w:rPr>
              <w:t>Numeric</w:t>
            </w:r>
          </w:p>
        </w:tc>
        <w:tc>
          <w:tcPr>
            <w:tcW w:w="1500" w:type="dxa"/>
            <w:tcMar>
              <w:top w:w="60" w:type="dxa"/>
              <w:left w:w="100" w:type="dxa"/>
              <w:bottom w:w="60" w:type="dxa"/>
              <w:right w:w="100" w:type="dxa"/>
            </w:tcMar>
            <w:vAlign w:val="center"/>
          </w:tcPr>
          <w:p w14:paraId="749A0BF0" w14:textId="77777777" w:rsidR="00C04FAC" w:rsidRDefault="00C04FAC" w:rsidP="009E3130">
            <w:r>
              <w:rPr>
                <w:rFonts w:cs="Times New Roman"/>
              </w:rPr>
              <w:t>Feature</w:t>
            </w:r>
          </w:p>
        </w:tc>
      </w:tr>
      <w:tr w:rsidR="00C04FAC" w14:paraId="1B10D78A" w14:textId="77777777" w:rsidTr="009E3130">
        <w:tc>
          <w:tcPr>
            <w:tcW w:w="2200" w:type="dxa"/>
            <w:tcMar>
              <w:top w:w="60" w:type="dxa"/>
              <w:left w:w="100" w:type="dxa"/>
              <w:bottom w:w="60" w:type="dxa"/>
              <w:right w:w="100" w:type="dxa"/>
            </w:tcMar>
            <w:vAlign w:val="center"/>
          </w:tcPr>
          <w:p w14:paraId="3A28C887" w14:textId="77777777" w:rsidR="00C04FAC" w:rsidRDefault="00C04FAC" w:rsidP="009E3130">
            <w:r>
              <w:rPr>
                <w:rFonts w:cs="Times New Roman"/>
              </w:rPr>
              <w:t>Education</w:t>
            </w:r>
          </w:p>
        </w:tc>
        <w:tc>
          <w:tcPr>
            <w:tcW w:w="3800" w:type="dxa"/>
            <w:tcMar>
              <w:top w:w="60" w:type="dxa"/>
              <w:left w:w="100" w:type="dxa"/>
              <w:bottom w:w="60" w:type="dxa"/>
              <w:right w:w="100" w:type="dxa"/>
            </w:tcMar>
            <w:vAlign w:val="center"/>
          </w:tcPr>
          <w:p w14:paraId="49A1B550" w14:textId="77777777" w:rsidR="00C04FAC" w:rsidRDefault="00C04FAC" w:rsidP="009E3130">
            <w:r>
              <w:rPr>
                <w:rFonts w:cs="Times New Roman"/>
              </w:rPr>
              <w:t>Education level (1-5)</w:t>
            </w:r>
          </w:p>
        </w:tc>
        <w:tc>
          <w:tcPr>
            <w:tcW w:w="1500" w:type="dxa"/>
            <w:tcMar>
              <w:top w:w="60" w:type="dxa"/>
              <w:left w:w="100" w:type="dxa"/>
              <w:bottom w:w="60" w:type="dxa"/>
              <w:right w:w="100" w:type="dxa"/>
            </w:tcMar>
            <w:vAlign w:val="center"/>
          </w:tcPr>
          <w:p w14:paraId="5BB5A8D5" w14:textId="77777777" w:rsidR="00C04FAC" w:rsidRDefault="00C04FAC" w:rsidP="009E3130">
            <w:r>
              <w:rPr>
                <w:rFonts w:cs="Times New Roman"/>
              </w:rPr>
              <w:t>Ordinal</w:t>
            </w:r>
          </w:p>
        </w:tc>
        <w:tc>
          <w:tcPr>
            <w:tcW w:w="1500" w:type="dxa"/>
            <w:tcMar>
              <w:top w:w="60" w:type="dxa"/>
              <w:left w:w="100" w:type="dxa"/>
              <w:bottom w:w="60" w:type="dxa"/>
              <w:right w:w="100" w:type="dxa"/>
            </w:tcMar>
            <w:vAlign w:val="center"/>
          </w:tcPr>
          <w:p w14:paraId="631AED5C" w14:textId="77777777" w:rsidR="00C04FAC" w:rsidRDefault="00C04FAC" w:rsidP="009E3130">
            <w:r>
              <w:rPr>
                <w:rFonts w:cs="Times New Roman"/>
              </w:rPr>
              <w:t>Feature</w:t>
            </w:r>
          </w:p>
        </w:tc>
      </w:tr>
      <w:tr w:rsidR="00C04FAC" w14:paraId="0E5315F3" w14:textId="77777777" w:rsidTr="009E3130">
        <w:tc>
          <w:tcPr>
            <w:tcW w:w="2200" w:type="dxa"/>
            <w:tcMar>
              <w:top w:w="60" w:type="dxa"/>
              <w:left w:w="100" w:type="dxa"/>
              <w:bottom w:w="60" w:type="dxa"/>
              <w:right w:w="100" w:type="dxa"/>
            </w:tcMar>
            <w:vAlign w:val="center"/>
          </w:tcPr>
          <w:p w14:paraId="702978EF" w14:textId="77777777" w:rsidR="00C04FAC" w:rsidRDefault="00C04FAC" w:rsidP="009E3130">
            <w:proofErr w:type="spellStart"/>
            <w:r>
              <w:rPr>
                <w:rFonts w:cs="Times New Roman"/>
              </w:rPr>
              <w:t>EducationField</w:t>
            </w:r>
            <w:proofErr w:type="spellEnd"/>
          </w:p>
        </w:tc>
        <w:tc>
          <w:tcPr>
            <w:tcW w:w="3800" w:type="dxa"/>
            <w:tcMar>
              <w:top w:w="60" w:type="dxa"/>
              <w:left w:w="100" w:type="dxa"/>
              <w:bottom w:w="60" w:type="dxa"/>
              <w:right w:w="100" w:type="dxa"/>
            </w:tcMar>
            <w:vAlign w:val="center"/>
          </w:tcPr>
          <w:p w14:paraId="021164AF" w14:textId="77777777" w:rsidR="00C04FAC" w:rsidRDefault="00C04FAC" w:rsidP="009E3130">
            <w:r>
              <w:rPr>
                <w:rFonts w:cs="Times New Roman"/>
              </w:rPr>
              <w:t>Field of education</w:t>
            </w:r>
          </w:p>
        </w:tc>
        <w:tc>
          <w:tcPr>
            <w:tcW w:w="1500" w:type="dxa"/>
            <w:tcMar>
              <w:top w:w="60" w:type="dxa"/>
              <w:left w:w="100" w:type="dxa"/>
              <w:bottom w:w="60" w:type="dxa"/>
              <w:right w:w="100" w:type="dxa"/>
            </w:tcMar>
            <w:vAlign w:val="center"/>
          </w:tcPr>
          <w:p w14:paraId="70504ACA" w14:textId="77777777" w:rsidR="00C04FAC" w:rsidRDefault="00C04FAC" w:rsidP="009E3130">
            <w:r>
              <w:rPr>
                <w:rFonts w:cs="Times New Roman"/>
              </w:rPr>
              <w:t>Categorical</w:t>
            </w:r>
          </w:p>
        </w:tc>
        <w:tc>
          <w:tcPr>
            <w:tcW w:w="1500" w:type="dxa"/>
            <w:tcMar>
              <w:top w:w="60" w:type="dxa"/>
              <w:left w:w="100" w:type="dxa"/>
              <w:bottom w:w="60" w:type="dxa"/>
              <w:right w:w="100" w:type="dxa"/>
            </w:tcMar>
            <w:vAlign w:val="center"/>
          </w:tcPr>
          <w:p w14:paraId="53521095" w14:textId="77777777" w:rsidR="00C04FAC" w:rsidRDefault="00C04FAC" w:rsidP="009E3130">
            <w:r>
              <w:rPr>
                <w:rFonts w:cs="Times New Roman"/>
              </w:rPr>
              <w:t>Feature</w:t>
            </w:r>
          </w:p>
        </w:tc>
      </w:tr>
      <w:tr w:rsidR="00C04FAC" w14:paraId="2916D5A9" w14:textId="77777777" w:rsidTr="009E3130">
        <w:tc>
          <w:tcPr>
            <w:tcW w:w="2200" w:type="dxa"/>
            <w:tcMar>
              <w:top w:w="60" w:type="dxa"/>
              <w:left w:w="100" w:type="dxa"/>
              <w:bottom w:w="60" w:type="dxa"/>
              <w:right w:w="100" w:type="dxa"/>
            </w:tcMar>
            <w:vAlign w:val="center"/>
          </w:tcPr>
          <w:p w14:paraId="247DBB62" w14:textId="77777777" w:rsidR="00C04FAC" w:rsidRDefault="00C04FAC" w:rsidP="009E3130">
            <w:proofErr w:type="spellStart"/>
            <w:r>
              <w:rPr>
                <w:rFonts w:cs="Times New Roman"/>
              </w:rPr>
              <w:t>JobRole</w:t>
            </w:r>
            <w:proofErr w:type="spellEnd"/>
          </w:p>
        </w:tc>
        <w:tc>
          <w:tcPr>
            <w:tcW w:w="3800" w:type="dxa"/>
            <w:tcMar>
              <w:top w:w="60" w:type="dxa"/>
              <w:left w:w="100" w:type="dxa"/>
              <w:bottom w:w="60" w:type="dxa"/>
              <w:right w:w="100" w:type="dxa"/>
            </w:tcMar>
            <w:vAlign w:val="center"/>
          </w:tcPr>
          <w:p w14:paraId="068A699C" w14:textId="77777777" w:rsidR="00C04FAC" w:rsidRDefault="00C04FAC" w:rsidP="009E3130">
            <w:r>
              <w:rPr>
                <w:rFonts w:cs="Times New Roman"/>
              </w:rPr>
              <w:t>Job role</w:t>
            </w:r>
          </w:p>
        </w:tc>
        <w:tc>
          <w:tcPr>
            <w:tcW w:w="1500" w:type="dxa"/>
            <w:tcMar>
              <w:top w:w="60" w:type="dxa"/>
              <w:left w:w="100" w:type="dxa"/>
              <w:bottom w:w="60" w:type="dxa"/>
              <w:right w:w="100" w:type="dxa"/>
            </w:tcMar>
            <w:vAlign w:val="center"/>
          </w:tcPr>
          <w:p w14:paraId="07023255" w14:textId="77777777" w:rsidR="00C04FAC" w:rsidRDefault="00C04FAC" w:rsidP="009E3130">
            <w:r>
              <w:rPr>
                <w:rFonts w:cs="Times New Roman"/>
              </w:rPr>
              <w:t>Categorical</w:t>
            </w:r>
          </w:p>
        </w:tc>
        <w:tc>
          <w:tcPr>
            <w:tcW w:w="1500" w:type="dxa"/>
            <w:tcMar>
              <w:top w:w="60" w:type="dxa"/>
              <w:left w:w="100" w:type="dxa"/>
              <w:bottom w:w="60" w:type="dxa"/>
              <w:right w:w="100" w:type="dxa"/>
            </w:tcMar>
            <w:vAlign w:val="center"/>
          </w:tcPr>
          <w:p w14:paraId="7A51A43E" w14:textId="77777777" w:rsidR="00C04FAC" w:rsidRDefault="00C04FAC" w:rsidP="009E3130">
            <w:r>
              <w:rPr>
                <w:rFonts w:cs="Times New Roman"/>
              </w:rPr>
              <w:t>Feature</w:t>
            </w:r>
          </w:p>
        </w:tc>
      </w:tr>
      <w:tr w:rsidR="00C04FAC" w14:paraId="00FDA20B" w14:textId="77777777" w:rsidTr="009E3130">
        <w:tc>
          <w:tcPr>
            <w:tcW w:w="2200" w:type="dxa"/>
            <w:tcMar>
              <w:top w:w="60" w:type="dxa"/>
              <w:left w:w="100" w:type="dxa"/>
              <w:bottom w:w="60" w:type="dxa"/>
              <w:right w:w="100" w:type="dxa"/>
            </w:tcMar>
            <w:vAlign w:val="center"/>
          </w:tcPr>
          <w:p w14:paraId="6C0F870A" w14:textId="77777777" w:rsidR="00C04FAC" w:rsidRDefault="00C04FAC" w:rsidP="009E3130">
            <w:proofErr w:type="spellStart"/>
            <w:r>
              <w:rPr>
                <w:rFonts w:cs="Times New Roman"/>
              </w:rPr>
              <w:t>JobSatisfaction</w:t>
            </w:r>
            <w:proofErr w:type="spellEnd"/>
          </w:p>
        </w:tc>
        <w:tc>
          <w:tcPr>
            <w:tcW w:w="3800" w:type="dxa"/>
            <w:tcMar>
              <w:top w:w="60" w:type="dxa"/>
              <w:left w:w="100" w:type="dxa"/>
              <w:bottom w:w="60" w:type="dxa"/>
              <w:right w:w="100" w:type="dxa"/>
            </w:tcMar>
            <w:vAlign w:val="center"/>
          </w:tcPr>
          <w:p w14:paraId="2ABC71E3" w14:textId="77777777" w:rsidR="00C04FAC" w:rsidRDefault="00C04FAC" w:rsidP="009E3130">
            <w:r>
              <w:rPr>
                <w:rFonts w:cs="Times New Roman"/>
              </w:rPr>
              <w:t>Satisfaction score (1-4)</w:t>
            </w:r>
          </w:p>
        </w:tc>
        <w:tc>
          <w:tcPr>
            <w:tcW w:w="1500" w:type="dxa"/>
            <w:tcMar>
              <w:top w:w="60" w:type="dxa"/>
              <w:left w:w="100" w:type="dxa"/>
              <w:bottom w:w="60" w:type="dxa"/>
              <w:right w:w="100" w:type="dxa"/>
            </w:tcMar>
            <w:vAlign w:val="center"/>
          </w:tcPr>
          <w:p w14:paraId="1A69D0A2" w14:textId="77777777" w:rsidR="00C04FAC" w:rsidRDefault="00C04FAC" w:rsidP="009E3130">
            <w:r>
              <w:rPr>
                <w:rFonts w:cs="Times New Roman"/>
              </w:rPr>
              <w:t>Ordinal</w:t>
            </w:r>
          </w:p>
        </w:tc>
        <w:tc>
          <w:tcPr>
            <w:tcW w:w="1500" w:type="dxa"/>
            <w:tcMar>
              <w:top w:w="60" w:type="dxa"/>
              <w:left w:w="100" w:type="dxa"/>
              <w:bottom w:w="60" w:type="dxa"/>
              <w:right w:w="100" w:type="dxa"/>
            </w:tcMar>
            <w:vAlign w:val="center"/>
          </w:tcPr>
          <w:p w14:paraId="68758F0C" w14:textId="77777777" w:rsidR="00C04FAC" w:rsidRDefault="00C04FAC" w:rsidP="009E3130">
            <w:r>
              <w:rPr>
                <w:rFonts w:cs="Times New Roman"/>
              </w:rPr>
              <w:t>Feature</w:t>
            </w:r>
          </w:p>
        </w:tc>
      </w:tr>
      <w:tr w:rsidR="00C04FAC" w14:paraId="16AB0256" w14:textId="77777777" w:rsidTr="009E3130">
        <w:tc>
          <w:tcPr>
            <w:tcW w:w="2200" w:type="dxa"/>
            <w:tcMar>
              <w:top w:w="60" w:type="dxa"/>
              <w:left w:w="100" w:type="dxa"/>
              <w:bottom w:w="60" w:type="dxa"/>
              <w:right w:w="100" w:type="dxa"/>
            </w:tcMar>
            <w:vAlign w:val="center"/>
          </w:tcPr>
          <w:p w14:paraId="1D3E3BF1" w14:textId="77777777" w:rsidR="00C04FAC" w:rsidRDefault="00C04FAC" w:rsidP="009E3130">
            <w:proofErr w:type="spellStart"/>
            <w:r>
              <w:rPr>
                <w:rFonts w:cs="Times New Roman"/>
              </w:rPr>
              <w:t>MaritalStatus</w:t>
            </w:r>
            <w:proofErr w:type="spellEnd"/>
          </w:p>
        </w:tc>
        <w:tc>
          <w:tcPr>
            <w:tcW w:w="3800" w:type="dxa"/>
            <w:tcMar>
              <w:top w:w="60" w:type="dxa"/>
              <w:left w:w="100" w:type="dxa"/>
              <w:bottom w:w="60" w:type="dxa"/>
              <w:right w:w="100" w:type="dxa"/>
            </w:tcMar>
            <w:vAlign w:val="center"/>
          </w:tcPr>
          <w:p w14:paraId="778E4C03" w14:textId="77777777" w:rsidR="00C04FAC" w:rsidRDefault="00C04FAC" w:rsidP="009E3130">
            <w:r>
              <w:rPr>
                <w:rFonts w:cs="Times New Roman"/>
              </w:rPr>
              <w:t>Single / Married / Divorced</w:t>
            </w:r>
          </w:p>
        </w:tc>
        <w:tc>
          <w:tcPr>
            <w:tcW w:w="1500" w:type="dxa"/>
            <w:tcMar>
              <w:top w:w="60" w:type="dxa"/>
              <w:left w:w="100" w:type="dxa"/>
              <w:bottom w:w="60" w:type="dxa"/>
              <w:right w:w="100" w:type="dxa"/>
            </w:tcMar>
            <w:vAlign w:val="center"/>
          </w:tcPr>
          <w:p w14:paraId="29071507" w14:textId="77777777" w:rsidR="00C04FAC" w:rsidRDefault="00C04FAC" w:rsidP="009E3130">
            <w:r>
              <w:rPr>
                <w:rFonts w:cs="Times New Roman"/>
              </w:rPr>
              <w:t>Categorical</w:t>
            </w:r>
          </w:p>
        </w:tc>
        <w:tc>
          <w:tcPr>
            <w:tcW w:w="1500" w:type="dxa"/>
            <w:tcMar>
              <w:top w:w="60" w:type="dxa"/>
              <w:left w:w="100" w:type="dxa"/>
              <w:bottom w:w="60" w:type="dxa"/>
              <w:right w:w="100" w:type="dxa"/>
            </w:tcMar>
            <w:vAlign w:val="center"/>
          </w:tcPr>
          <w:p w14:paraId="0FBE6811" w14:textId="77777777" w:rsidR="00C04FAC" w:rsidRDefault="00C04FAC" w:rsidP="009E3130">
            <w:r>
              <w:rPr>
                <w:rFonts w:cs="Times New Roman"/>
              </w:rPr>
              <w:t>Feature</w:t>
            </w:r>
          </w:p>
        </w:tc>
      </w:tr>
      <w:tr w:rsidR="00C04FAC" w14:paraId="79762040" w14:textId="77777777" w:rsidTr="009E3130">
        <w:tc>
          <w:tcPr>
            <w:tcW w:w="2200" w:type="dxa"/>
            <w:tcMar>
              <w:top w:w="60" w:type="dxa"/>
              <w:left w:w="100" w:type="dxa"/>
              <w:bottom w:w="60" w:type="dxa"/>
              <w:right w:w="100" w:type="dxa"/>
            </w:tcMar>
            <w:vAlign w:val="center"/>
          </w:tcPr>
          <w:p w14:paraId="39854C86" w14:textId="77777777" w:rsidR="00C04FAC" w:rsidRDefault="00C04FAC" w:rsidP="009E3130">
            <w:proofErr w:type="spellStart"/>
            <w:r>
              <w:rPr>
                <w:rFonts w:cs="Times New Roman"/>
              </w:rPr>
              <w:t>MonthlyIncome</w:t>
            </w:r>
            <w:proofErr w:type="spellEnd"/>
          </w:p>
        </w:tc>
        <w:tc>
          <w:tcPr>
            <w:tcW w:w="3800" w:type="dxa"/>
            <w:tcMar>
              <w:top w:w="60" w:type="dxa"/>
              <w:left w:w="100" w:type="dxa"/>
              <w:bottom w:w="60" w:type="dxa"/>
              <w:right w:w="100" w:type="dxa"/>
            </w:tcMar>
            <w:vAlign w:val="center"/>
          </w:tcPr>
          <w:p w14:paraId="49D57BC2" w14:textId="77777777" w:rsidR="00C04FAC" w:rsidRDefault="00C04FAC" w:rsidP="009E3130">
            <w:r>
              <w:rPr>
                <w:rFonts w:cs="Times New Roman"/>
              </w:rPr>
              <w:t>Monthly salary</w:t>
            </w:r>
          </w:p>
        </w:tc>
        <w:tc>
          <w:tcPr>
            <w:tcW w:w="1500" w:type="dxa"/>
            <w:tcMar>
              <w:top w:w="60" w:type="dxa"/>
              <w:left w:w="100" w:type="dxa"/>
              <w:bottom w:w="60" w:type="dxa"/>
              <w:right w:w="100" w:type="dxa"/>
            </w:tcMar>
            <w:vAlign w:val="center"/>
          </w:tcPr>
          <w:p w14:paraId="1DF99B78" w14:textId="77777777" w:rsidR="00C04FAC" w:rsidRDefault="00C04FAC" w:rsidP="009E3130">
            <w:r>
              <w:rPr>
                <w:rFonts w:cs="Times New Roman"/>
              </w:rPr>
              <w:t>Numeric</w:t>
            </w:r>
          </w:p>
        </w:tc>
        <w:tc>
          <w:tcPr>
            <w:tcW w:w="1500" w:type="dxa"/>
            <w:tcMar>
              <w:top w:w="60" w:type="dxa"/>
              <w:left w:w="100" w:type="dxa"/>
              <w:bottom w:w="60" w:type="dxa"/>
              <w:right w:w="100" w:type="dxa"/>
            </w:tcMar>
            <w:vAlign w:val="center"/>
          </w:tcPr>
          <w:p w14:paraId="0BCE03D8" w14:textId="77777777" w:rsidR="00C04FAC" w:rsidRDefault="00C04FAC" w:rsidP="009E3130">
            <w:r>
              <w:rPr>
                <w:rFonts w:cs="Times New Roman"/>
              </w:rPr>
              <w:t>Feature</w:t>
            </w:r>
          </w:p>
        </w:tc>
      </w:tr>
      <w:tr w:rsidR="00C04FAC" w14:paraId="148FE44E" w14:textId="77777777" w:rsidTr="009E3130">
        <w:tc>
          <w:tcPr>
            <w:tcW w:w="2200" w:type="dxa"/>
            <w:tcMar>
              <w:top w:w="60" w:type="dxa"/>
              <w:left w:w="100" w:type="dxa"/>
              <w:bottom w:w="60" w:type="dxa"/>
              <w:right w:w="100" w:type="dxa"/>
            </w:tcMar>
            <w:vAlign w:val="center"/>
          </w:tcPr>
          <w:p w14:paraId="43C02C96" w14:textId="77777777" w:rsidR="00C04FAC" w:rsidRDefault="00C04FAC" w:rsidP="009E3130">
            <w:proofErr w:type="spellStart"/>
            <w:r>
              <w:rPr>
                <w:rFonts w:cs="Times New Roman"/>
              </w:rPr>
              <w:t>OverTime</w:t>
            </w:r>
            <w:proofErr w:type="spellEnd"/>
          </w:p>
        </w:tc>
        <w:tc>
          <w:tcPr>
            <w:tcW w:w="3800" w:type="dxa"/>
            <w:tcMar>
              <w:top w:w="60" w:type="dxa"/>
              <w:left w:w="100" w:type="dxa"/>
              <w:bottom w:w="60" w:type="dxa"/>
              <w:right w:w="100" w:type="dxa"/>
            </w:tcMar>
            <w:vAlign w:val="center"/>
          </w:tcPr>
          <w:p w14:paraId="3E7B61B7" w14:textId="77777777" w:rsidR="00C04FAC" w:rsidRDefault="00C04FAC" w:rsidP="009E3130">
            <w:r>
              <w:rPr>
                <w:rFonts w:cs="Times New Roman"/>
              </w:rPr>
              <w:t>Works overtime (Yes/No)</w:t>
            </w:r>
          </w:p>
        </w:tc>
        <w:tc>
          <w:tcPr>
            <w:tcW w:w="1500" w:type="dxa"/>
            <w:tcMar>
              <w:top w:w="60" w:type="dxa"/>
              <w:left w:w="100" w:type="dxa"/>
              <w:bottom w:w="60" w:type="dxa"/>
              <w:right w:w="100" w:type="dxa"/>
            </w:tcMar>
            <w:vAlign w:val="center"/>
          </w:tcPr>
          <w:p w14:paraId="1E60808D" w14:textId="77777777" w:rsidR="00C04FAC" w:rsidRDefault="00C04FAC" w:rsidP="009E3130">
            <w:r>
              <w:rPr>
                <w:rFonts w:cs="Times New Roman"/>
              </w:rPr>
              <w:t>Categorical</w:t>
            </w:r>
          </w:p>
        </w:tc>
        <w:tc>
          <w:tcPr>
            <w:tcW w:w="1500" w:type="dxa"/>
            <w:tcMar>
              <w:top w:w="60" w:type="dxa"/>
              <w:left w:w="100" w:type="dxa"/>
              <w:bottom w:w="60" w:type="dxa"/>
              <w:right w:w="100" w:type="dxa"/>
            </w:tcMar>
            <w:vAlign w:val="center"/>
          </w:tcPr>
          <w:p w14:paraId="7730573E" w14:textId="77777777" w:rsidR="00C04FAC" w:rsidRDefault="00C04FAC" w:rsidP="009E3130">
            <w:r>
              <w:rPr>
                <w:rFonts w:cs="Times New Roman"/>
              </w:rPr>
              <w:t>Feature</w:t>
            </w:r>
          </w:p>
        </w:tc>
      </w:tr>
      <w:tr w:rsidR="00C04FAC" w14:paraId="6EAA16E8" w14:textId="77777777" w:rsidTr="009E3130">
        <w:tc>
          <w:tcPr>
            <w:tcW w:w="2200" w:type="dxa"/>
            <w:tcMar>
              <w:top w:w="60" w:type="dxa"/>
              <w:left w:w="100" w:type="dxa"/>
              <w:bottom w:w="60" w:type="dxa"/>
              <w:right w:w="100" w:type="dxa"/>
            </w:tcMar>
            <w:vAlign w:val="center"/>
          </w:tcPr>
          <w:p w14:paraId="6F3644B2" w14:textId="77777777" w:rsidR="00C04FAC" w:rsidRDefault="00C04FAC" w:rsidP="009E3130">
            <w:proofErr w:type="spellStart"/>
            <w:r>
              <w:rPr>
                <w:rFonts w:cs="Times New Roman"/>
              </w:rPr>
              <w:t>TotalWorkingYears</w:t>
            </w:r>
            <w:proofErr w:type="spellEnd"/>
          </w:p>
        </w:tc>
        <w:tc>
          <w:tcPr>
            <w:tcW w:w="3800" w:type="dxa"/>
            <w:tcMar>
              <w:top w:w="60" w:type="dxa"/>
              <w:left w:w="100" w:type="dxa"/>
              <w:bottom w:w="60" w:type="dxa"/>
              <w:right w:w="100" w:type="dxa"/>
            </w:tcMar>
            <w:vAlign w:val="center"/>
          </w:tcPr>
          <w:p w14:paraId="0FF661FE" w14:textId="77777777" w:rsidR="00C04FAC" w:rsidRDefault="00C04FAC" w:rsidP="009E3130">
            <w:r>
              <w:rPr>
                <w:rFonts w:cs="Times New Roman"/>
              </w:rPr>
              <w:t>Total years of work</w:t>
            </w:r>
          </w:p>
        </w:tc>
        <w:tc>
          <w:tcPr>
            <w:tcW w:w="1500" w:type="dxa"/>
            <w:tcMar>
              <w:top w:w="60" w:type="dxa"/>
              <w:left w:w="100" w:type="dxa"/>
              <w:bottom w:w="60" w:type="dxa"/>
              <w:right w:w="100" w:type="dxa"/>
            </w:tcMar>
            <w:vAlign w:val="center"/>
          </w:tcPr>
          <w:p w14:paraId="7A1A1487" w14:textId="77777777" w:rsidR="00C04FAC" w:rsidRDefault="00C04FAC" w:rsidP="009E3130">
            <w:r>
              <w:rPr>
                <w:rFonts w:cs="Times New Roman"/>
              </w:rPr>
              <w:t>Numeric</w:t>
            </w:r>
          </w:p>
        </w:tc>
        <w:tc>
          <w:tcPr>
            <w:tcW w:w="1500" w:type="dxa"/>
            <w:tcMar>
              <w:top w:w="60" w:type="dxa"/>
              <w:left w:w="100" w:type="dxa"/>
              <w:bottom w:w="60" w:type="dxa"/>
              <w:right w:w="100" w:type="dxa"/>
            </w:tcMar>
            <w:vAlign w:val="center"/>
          </w:tcPr>
          <w:p w14:paraId="55927547" w14:textId="77777777" w:rsidR="00C04FAC" w:rsidRDefault="00C04FAC" w:rsidP="009E3130">
            <w:r>
              <w:rPr>
                <w:rFonts w:cs="Times New Roman"/>
              </w:rPr>
              <w:t>Feature</w:t>
            </w:r>
          </w:p>
        </w:tc>
      </w:tr>
      <w:tr w:rsidR="00C04FAC" w14:paraId="03E2B6E5" w14:textId="77777777" w:rsidTr="009E3130">
        <w:tc>
          <w:tcPr>
            <w:tcW w:w="2200" w:type="dxa"/>
            <w:tcMar>
              <w:top w:w="60" w:type="dxa"/>
              <w:left w:w="100" w:type="dxa"/>
              <w:bottom w:w="60" w:type="dxa"/>
              <w:right w:w="100" w:type="dxa"/>
            </w:tcMar>
            <w:vAlign w:val="center"/>
          </w:tcPr>
          <w:p w14:paraId="0E3DB4A0" w14:textId="77777777" w:rsidR="00C04FAC" w:rsidRDefault="00C04FAC" w:rsidP="009E3130">
            <w:proofErr w:type="spellStart"/>
            <w:r>
              <w:rPr>
                <w:rFonts w:cs="Times New Roman"/>
              </w:rPr>
              <w:t>WorkLifeBalance</w:t>
            </w:r>
            <w:proofErr w:type="spellEnd"/>
          </w:p>
        </w:tc>
        <w:tc>
          <w:tcPr>
            <w:tcW w:w="3800" w:type="dxa"/>
            <w:tcMar>
              <w:top w:w="60" w:type="dxa"/>
              <w:left w:w="100" w:type="dxa"/>
              <w:bottom w:w="60" w:type="dxa"/>
              <w:right w:w="100" w:type="dxa"/>
            </w:tcMar>
            <w:vAlign w:val="center"/>
          </w:tcPr>
          <w:p w14:paraId="704718CB" w14:textId="77777777" w:rsidR="00C04FAC" w:rsidRDefault="00C04FAC" w:rsidP="009E3130">
            <w:r>
              <w:rPr>
                <w:rFonts w:cs="Times New Roman"/>
              </w:rPr>
              <w:t>Work-life balance score (1-4)</w:t>
            </w:r>
          </w:p>
        </w:tc>
        <w:tc>
          <w:tcPr>
            <w:tcW w:w="1500" w:type="dxa"/>
            <w:tcMar>
              <w:top w:w="60" w:type="dxa"/>
              <w:left w:w="100" w:type="dxa"/>
              <w:bottom w:w="60" w:type="dxa"/>
              <w:right w:w="100" w:type="dxa"/>
            </w:tcMar>
            <w:vAlign w:val="center"/>
          </w:tcPr>
          <w:p w14:paraId="728F0633" w14:textId="77777777" w:rsidR="00C04FAC" w:rsidRDefault="00C04FAC" w:rsidP="009E3130">
            <w:r>
              <w:rPr>
                <w:rFonts w:cs="Times New Roman"/>
              </w:rPr>
              <w:t>Ordinal</w:t>
            </w:r>
          </w:p>
        </w:tc>
        <w:tc>
          <w:tcPr>
            <w:tcW w:w="1500" w:type="dxa"/>
            <w:tcMar>
              <w:top w:w="60" w:type="dxa"/>
              <w:left w:w="100" w:type="dxa"/>
              <w:bottom w:w="60" w:type="dxa"/>
              <w:right w:w="100" w:type="dxa"/>
            </w:tcMar>
            <w:vAlign w:val="center"/>
          </w:tcPr>
          <w:p w14:paraId="73EDC670" w14:textId="77777777" w:rsidR="00C04FAC" w:rsidRDefault="00C04FAC" w:rsidP="009E3130">
            <w:r>
              <w:rPr>
                <w:rFonts w:cs="Times New Roman"/>
              </w:rPr>
              <w:t>Feature</w:t>
            </w:r>
          </w:p>
        </w:tc>
      </w:tr>
      <w:tr w:rsidR="00C04FAC" w14:paraId="2E278D74" w14:textId="77777777" w:rsidTr="009E3130">
        <w:tc>
          <w:tcPr>
            <w:tcW w:w="2200" w:type="dxa"/>
            <w:tcMar>
              <w:top w:w="60" w:type="dxa"/>
              <w:left w:w="100" w:type="dxa"/>
              <w:bottom w:w="60" w:type="dxa"/>
              <w:right w:w="100" w:type="dxa"/>
            </w:tcMar>
            <w:vAlign w:val="center"/>
          </w:tcPr>
          <w:p w14:paraId="2B8F1A94" w14:textId="77777777" w:rsidR="00C04FAC" w:rsidRDefault="00C04FAC" w:rsidP="009E3130">
            <w:proofErr w:type="spellStart"/>
            <w:r>
              <w:rPr>
                <w:rFonts w:cs="Times New Roman"/>
              </w:rPr>
              <w:t>YearsAtCompany</w:t>
            </w:r>
            <w:proofErr w:type="spellEnd"/>
          </w:p>
        </w:tc>
        <w:tc>
          <w:tcPr>
            <w:tcW w:w="3800" w:type="dxa"/>
            <w:tcMar>
              <w:top w:w="60" w:type="dxa"/>
              <w:left w:w="100" w:type="dxa"/>
              <w:bottom w:w="60" w:type="dxa"/>
              <w:right w:w="100" w:type="dxa"/>
            </w:tcMar>
            <w:vAlign w:val="center"/>
          </w:tcPr>
          <w:p w14:paraId="2BFB59C3" w14:textId="77777777" w:rsidR="00C04FAC" w:rsidRDefault="00C04FAC" w:rsidP="009E3130">
            <w:r>
              <w:rPr>
                <w:rFonts w:cs="Times New Roman"/>
              </w:rPr>
              <w:t>Years at this company</w:t>
            </w:r>
          </w:p>
        </w:tc>
        <w:tc>
          <w:tcPr>
            <w:tcW w:w="1500" w:type="dxa"/>
            <w:tcMar>
              <w:top w:w="60" w:type="dxa"/>
              <w:left w:w="100" w:type="dxa"/>
              <w:bottom w:w="60" w:type="dxa"/>
              <w:right w:w="100" w:type="dxa"/>
            </w:tcMar>
            <w:vAlign w:val="center"/>
          </w:tcPr>
          <w:p w14:paraId="64AF57F1" w14:textId="77777777" w:rsidR="00C04FAC" w:rsidRDefault="00C04FAC" w:rsidP="009E3130">
            <w:r>
              <w:rPr>
                <w:rFonts w:cs="Times New Roman"/>
              </w:rPr>
              <w:t>Numeric</w:t>
            </w:r>
          </w:p>
        </w:tc>
        <w:tc>
          <w:tcPr>
            <w:tcW w:w="1500" w:type="dxa"/>
            <w:tcMar>
              <w:top w:w="60" w:type="dxa"/>
              <w:left w:w="100" w:type="dxa"/>
              <w:bottom w:w="60" w:type="dxa"/>
              <w:right w:w="100" w:type="dxa"/>
            </w:tcMar>
            <w:vAlign w:val="center"/>
          </w:tcPr>
          <w:p w14:paraId="35CDAB0B" w14:textId="77777777" w:rsidR="00C04FAC" w:rsidRDefault="00C04FAC" w:rsidP="009E3130">
            <w:r>
              <w:rPr>
                <w:rFonts w:cs="Times New Roman"/>
              </w:rPr>
              <w:t>Feature</w:t>
            </w:r>
          </w:p>
        </w:tc>
      </w:tr>
    </w:tbl>
    <w:p w14:paraId="087B1237" w14:textId="77777777" w:rsidR="00C04FAC" w:rsidRPr="00C04FAC" w:rsidRDefault="00C04FAC">
      <w:pPr>
        <w:pStyle w:val="Placeholder"/>
        <w:rPr>
          <w:i w:val="0"/>
          <w:iCs/>
        </w:rPr>
      </w:pPr>
    </w:p>
    <w:p w14:paraId="1D2F9E34" w14:textId="77777777" w:rsidR="00036328" w:rsidRDefault="00000000">
      <w:pPr>
        <w:pStyle w:val="Caption"/>
        <w:jc w:val="center"/>
      </w:pPr>
      <w:r>
        <w:t>Table 2. Data Dictionary</w:t>
      </w:r>
    </w:p>
    <w:p w14:paraId="46D4E185" w14:textId="77777777" w:rsidR="00036328" w:rsidRDefault="00000000">
      <w:pPr>
        <w:pStyle w:val="Placeholder"/>
      </w:pPr>
      <w:r>
        <w:t>Replace the sample table with your own results. Mention the table in the text before or after it.</w:t>
      </w:r>
    </w:p>
    <w:p w14:paraId="6FDC80BB"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6. DATA CLEANING</w:t>
      </w:r>
    </w:p>
    <w:p w14:paraId="794388D5" w14:textId="77777777" w:rsidR="00036328" w:rsidRDefault="00000000">
      <w:pPr>
        <w:pStyle w:val="Placeholder"/>
      </w:pPr>
      <w:r>
        <w:t>Document the state of the raw data before cleaning. Explain missing values, duplicates, invalid values, inconsistent categories, incorrect data types, and outliers if present. For every important cleaning decision, explain why you chose that treatment.</w:t>
      </w:r>
    </w:p>
    <w:p w14:paraId="5211D999" w14:textId="77777777" w:rsidR="00AA59EF" w:rsidRPr="00C04FAC" w:rsidRDefault="00AA59EF" w:rsidP="00AA59EF">
      <w:pPr>
        <w:pStyle w:val="Placeholder"/>
        <w:rPr>
          <w:i w:val="0"/>
          <w:color w:val="000000" w:themeColor="text1"/>
          <w:lang w:val="en-IN"/>
        </w:rPr>
      </w:pPr>
      <w:r w:rsidRPr="00C04FAC">
        <w:rPr>
          <w:i w:val="0"/>
          <w:color w:val="000000" w:themeColor="text1"/>
          <w:lang w:val="en-IN"/>
        </w:rPr>
        <w:t>The raw data were inspected for missing values, duplicate records, inconsistent categories, data types and outliers before any modelling. The dataset was already tidy in most respects. There were no missing values and no duplicate rows, so no imputation or de-duplication was required. The cleaning decisions below are therefore small but important, and each one is justified.</w:t>
      </w:r>
    </w:p>
    <w:p w14:paraId="51F8EC17" w14:textId="77777777" w:rsidR="00AA59EF" w:rsidRPr="00AA59EF" w:rsidRDefault="00AA59EF">
      <w:pPr>
        <w:pStyle w:val="Placeholder"/>
        <w:rPr>
          <w:b/>
          <w:bCs/>
          <w:i w:val="0"/>
          <w:iCs/>
        </w:rPr>
      </w:pPr>
    </w:p>
    <w:p w14:paraId="2EE539CF" w14:textId="77777777" w:rsidR="00036328" w:rsidRDefault="00000000">
      <w:pPr>
        <w:pStyle w:val="Heading2"/>
      </w:pPr>
      <w:r>
        <w:t>6.1 Missing Values</w:t>
      </w:r>
    </w:p>
    <w:p w14:paraId="2AE7795E" w14:textId="77777777" w:rsidR="00036328" w:rsidRDefault="00000000">
      <w:pPr>
        <w:pStyle w:val="Placeholder"/>
      </w:pPr>
      <w:proofErr w:type="gramStart"/>
      <w:r>
        <w:t>Report</w:t>
      </w:r>
      <w:proofErr w:type="gramEnd"/>
      <w:r>
        <w:t xml:space="preserve"> which columns contain missing values, how many are missing, what proportion this represents, and how you handled them.</w:t>
      </w:r>
    </w:p>
    <w:p w14:paraId="3C72F6A3" w14:textId="7B67D7D6" w:rsidR="00AA59EF" w:rsidRPr="00C04FAC" w:rsidRDefault="00AA59EF" w:rsidP="00AA59EF">
      <w:pPr>
        <w:pStyle w:val="Placeholder"/>
        <w:rPr>
          <w:i w:val="0"/>
          <w:color w:val="000000" w:themeColor="text1"/>
          <w:lang w:val="en-IN"/>
        </w:rPr>
      </w:pPr>
      <w:r w:rsidRPr="00C04FAC">
        <w:rPr>
          <w:i w:val="0"/>
          <w:color w:val="000000" w:themeColor="text1"/>
          <w:lang w:val="en-IN"/>
        </w:rPr>
        <w:t xml:space="preserve">None of the 35 columns contain missing values (verified with </w:t>
      </w:r>
      <w:proofErr w:type="spellStart"/>
      <w:r w:rsidRPr="00C04FAC">
        <w:rPr>
          <w:i w:val="0"/>
          <w:color w:val="000000" w:themeColor="text1"/>
          <w:lang w:val="en-IN"/>
        </w:rPr>
        <w:t>isnull</w:t>
      </w:r>
      <w:proofErr w:type="spellEnd"/>
      <w:r w:rsidRPr="00C04FAC">
        <w:rPr>
          <w:i w:val="0"/>
          <w:color w:val="000000" w:themeColor="text1"/>
          <w:lang w:val="en-IN"/>
        </w:rPr>
        <w:t>(</w:t>
      </w:r>
      <w:proofErr w:type="gramStart"/>
      <w:r w:rsidRPr="00C04FAC">
        <w:rPr>
          <w:i w:val="0"/>
          <w:color w:val="000000" w:themeColor="text1"/>
          <w:lang w:val="en-IN"/>
        </w:rPr>
        <w:t>).sum</w:t>
      </w:r>
      <w:proofErr w:type="gramEnd"/>
      <w:r w:rsidRPr="00C04FAC">
        <w:rPr>
          <w:i w:val="0"/>
          <w:color w:val="000000" w:themeColor="text1"/>
          <w:lang w:val="en-IN"/>
        </w:rPr>
        <w:t>()). Because the data are complete, no mean/median/mode imputation or forward fill was needed.</w:t>
      </w:r>
    </w:p>
    <w:p w14:paraId="0D27C359" w14:textId="77777777" w:rsidR="00036328" w:rsidRDefault="00000000">
      <w:pPr>
        <w:pStyle w:val="Heading2"/>
      </w:pPr>
      <w:r>
        <w:t>6.2 Duplicate Records</w:t>
      </w:r>
    </w:p>
    <w:p w14:paraId="497DE9A6" w14:textId="77777777" w:rsidR="00036328" w:rsidRDefault="00000000">
      <w:pPr>
        <w:pStyle w:val="Placeholder"/>
        <w:rPr>
          <w:b/>
          <w:bCs/>
          <w:i w:val="0"/>
          <w:iCs/>
        </w:rPr>
      </w:pPr>
      <w:r>
        <w:t>State whether duplicates were found, how many were removed, and whether duplicate removal changed the dataset size.</w:t>
      </w:r>
    </w:p>
    <w:p w14:paraId="3EA7F678" w14:textId="77777777" w:rsidR="00AA59EF" w:rsidRPr="00FB0B19" w:rsidRDefault="00AA59EF" w:rsidP="00AA59EF">
      <w:pPr>
        <w:pStyle w:val="Placeholder"/>
        <w:rPr>
          <w:i w:val="0"/>
          <w:color w:val="000000" w:themeColor="text1"/>
          <w:lang w:val="en-IN"/>
        </w:rPr>
      </w:pPr>
      <w:r w:rsidRPr="00FB0B19">
        <w:rPr>
          <w:i w:val="0"/>
          <w:color w:val="000000" w:themeColor="text1"/>
          <w:lang w:val="en-IN"/>
        </w:rPr>
        <w:t>A check with duplicated(</w:t>
      </w:r>
      <w:proofErr w:type="gramStart"/>
      <w:r w:rsidRPr="00FB0B19">
        <w:rPr>
          <w:i w:val="0"/>
          <w:color w:val="000000" w:themeColor="text1"/>
          <w:lang w:val="en-IN"/>
        </w:rPr>
        <w:t>).sum</w:t>
      </w:r>
      <w:proofErr w:type="gramEnd"/>
      <w:r w:rsidRPr="00FB0B19">
        <w:rPr>
          <w:i w:val="0"/>
          <w:color w:val="000000" w:themeColor="text1"/>
          <w:lang w:val="en-IN"/>
        </w:rPr>
        <w:t>() found zero duplicate rows, so nothing was removed and the sample size stayed at 1,470.</w:t>
      </w:r>
    </w:p>
    <w:p w14:paraId="2175FBCE" w14:textId="77777777" w:rsidR="00AA59EF" w:rsidRPr="00AA59EF" w:rsidRDefault="00AA59EF">
      <w:pPr>
        <w:pStyle w:val="Placeholder"/>
        <w:rPr>
          <w:b/>
          <w:bCs/>
          <w:i w:val="0"/>
          <w:iCs/>
        </w:rPr>
      </w:pPr>
    </w:p>
    <w:p w14:paraId="7E79679B" w14:textId="77777777" w:rsidR="00036328" w:rsidRDefault="00000000">
      <w:pPr>
        <w:pStyle w:val="Heading2"/>
      </w:pPr>
      <w:r>
        <w:t>6.3 Data Types and Inconsistent Values</w:t>
      </w:r>
    </w:p>
    <w:p w14:paraId="1288B181" w14:textId="77777777" w:rsidR="00036328" w:rsidRDefault="00000000">
      <w:pPr>
        <w:pStyle w:val="Placeholder"/>
      </w:pPr>
      <w:r>
        <w:t>Describe any data type corrections or inconsistent text/category values you fixed.</w:t>
      </w:r>
    </w:p>
    <w:p w14:paraId="448CF924" w14:textId="77777777" w:rsidR="00AA59EF" w:rsidRDefault="00AA59EF" w:rsidP="00FB0B19">
      <w:pPr>
        <w:pStyle w:val="Placeholder"/>
        <w:ind w:left="0"/>
      </w:pPr>
    </w:p>
    <w:p w14:paraId="06A1229E" w14:textId="67B9E79A" w:rsidR="00AA59EF" w:rsidRPr="00FB0B19" w:rsidRDefault="00AA59EF" w:rsidP="00AA59EF">
      <w:pPr>
        <w:pStyle w:val="Placeholder"/>
        <w:rPr>
          <w:i w:val="0"/>
          <w:color w:val="000000" w:themeColor="text1"/>
          <w:lang w:val="en-IN"/>
        </w:rPr>
      </w:pPr>
      <w:r w:rsidRPr="00FB0B19">
        <w:rPr>
          <w:i w:val="0"/>
          <w:color w:val="000000" w:themeColor="text1"/>
          <w:lang w:val="en-IN"/>
        </w:rPr>
        <w:t xml:space="preserve">The two binary survey answers, Attrition and </w:t>
      </w:r>
      <w:proofErr w:type="spellStart"/>
      <w:r w:rsidRPr="00FB0B19">
        <w:rPr>
          <w:i w:val="0"/>
          <w:color w:val="000000" w:themeColor="text1"/>
          <w:lang w:val="en-IN"/>
        </w:rPr>
        <w:t>OverTime</w:t>
      </w:r>
      <w:proofErr w:type="spellEnd"/>
      <w:r w:rsidRPr="00FB0B19">
        <w:rPr>
          <w:i w:val="0"/>
          <w:color w:val="000000" w:themeColor="text1"/>
          <w:lang w:val="en-IN"/>
        </w:rPr>
        <w:t xml:space="preserve">, were stored as "Yes"/"No" text, so they were mapped to 1/0 so the models could use them directly. The remaining object columns like Department and </w:t>
      </w:r>
      <w:proofErr w:type="spellStart"/>
      <w:r w:rsidRPr="00FB0B19">
        <w:rPr>
          <w:i w:val="0"/>
          <w:color w:val="000000" w:themeColor="text1"/>
          <w:lang w:val="en-IN"/>
        </w:rPr>
        <w:t>JobRole</w:t>
      </w:r>
      <w:proofErr w:type="spellEnd"/>
      <w:r w:rsidRPr="00FB0B19">
        <w:rPr>
          <w:i w:val="0"/>
          <w:color w:val="000000" w:themeColor="text1"/>
          <w:lang w:val="en-IN"/>
        </w:rPr>
        <w:t xml:space="preserve"> were kept as categories and encoded later in the preprocessing step. No inconsistent spellings or category labels were found.</w:t>
      </w:r>
    </w:p>
    <w:p w14:paraId="210E4FA6" w14:textId="77777777" w:rsidR="00036328" w:rsidRDefault="00000000">
      <w:pPr>
        <w:pStyle w:val="Heading2"/>
      </w:pPr>
      <w:r>
        <w:t>6.4 Outlier Handling</w:t>
      </w:r>
    </w:p>
    <w:p w14:paraId="3D12461B" w14:textId="77777777" w:rsidR="00036328" w:rsidRDefault="00000000">
      <w:pPr>
        <w:pStyle w:val="Placeholder"/>
      </w:pPr>
      <w:r>
        <w:t>Explain which variables were checked, which method was used, what was detected, and what decision was made. Do not remove observations without justification.</w:t>
      </w:r>
    </w:p>
    <w:p w14:paraId="529259D3" w14:textId="77777777" w:rsidR="00AA59EF" w:rsidRPr="00FB0B19" w:rsidRDefault="00AA59EF" w:rsidP="00AA59EF">
      <w:pPr>
        <w:pStyle w:val="Placeholder"/>
        <w:rPr>
          <w:i w:val="0"/>
          <w:color w:val="000000" w:themeColor="text1"/>
          <w:lang w:val="en-IN"/>
        </w:rPr>
      </w:pPr>
      <w:r w:rsidRPr="00FB0B19">
        <w:rPr>
          <w:i w:val="0"/>
          <w:color w:val="000000" w:themeColor="text1"/>
          <w:lang w:val="en-IN"/>
        </w:rPr>
        <w:t xml:space="preserve">The numerical variables were checked for outliers using the 1.5 x IQR rule. Outliers were found mainly in salary and tenure variables: </w:t>
      </w:r>
      <w:proofErr w:type="spellStart"/>
      <w:r w:rsidRPr="00FB0B19">
        <w:rPr>
          <w:i w:val="0"/>
          <w:color w:val="000000" w:themeColor="text1"/>
          <w:lang w:val="en-IN"/>
        </w:rPr>
        <w:t>MonthlyIncome</w:t>
      </w:r>
      <w:proofErr w:type="spellEnd"/>
      <w:r w:rsidRPr="00FB0B19">
        <w:rPr>
          <w:i w:val="0"/>
          <w:color w:val="000000" w:themeColor="text1"/>
          <w:lang w:val="en-IN"/>
        </w:rPr>
        <w:t xml:space="preserve"> has 114 outliers (about 7.8 percent of rows), </w:t>
      </w:r>
      <w:proofErr w:type="spellStart"/>
      <w:r w:rsidRPr="00FB0B19">
        <w:rPr>
          <w:i w:val="0"/>
          <w:color w:val="000000" w:themeColor="text1"/>
          <w:lang w:val="en-IN"/>
        </w:rPr>
        <w:t>YearsAtCompany</w:t>
      </w:r>
      <w:proofErr w:type="spellEnd"/>
      <w:r w:rsidRPr="00FB0B19">
        <w:rPr>
          <w:i w:val="0"/>
          <w:color w:val="000000" w:themeColor="text1"/>
          <w:lang w:val="en-IN"/>
        </w:rPr>
        <w:t xml:space="preserve"> has 104, </w:t>
      </w:r>
      <w:proofErr w:type="spellStart"/>
      <w:r w:rsidRPr="00FB0B19">
        <w:rPr>
          <w:i w:val="0"/>
          <w:color w:val="000000" w:themeColor="text1"/>
          <w:lang w:val="en-IN"/>
        </w:rPr>
        <w:t>TotalWorkingYears</w:t>
      </w:r>
      <w:proofErr w:type="spellEnd"/>
      <w:r w:rsidRPr="00FB0B19">
        <w:rPr>
          <w:i w:val="0"/>
          <w:color w:val="000000" w:themeColor="text1"/>
          <w:lang w:val="en-IN"/>
        </w:rPr>
        <w:t xml:space="preserve"> has 63, and </w:t>
      </w:r>
      <w:proofErr w:type="spellStart"/>
      <w:r w:rsidRPr="00FB0B19">
        <w:rPr>
          <w:i w:val="0"/>
          <w:color w:val="000000" w:themeColor="text1"/>
          <w:lang w:val="en-IN"/>
        </w:rPr>
        <w:t>YearsInCurrentRole</w:t>
      </w:r>
      <w:proofErr w:type="spellEnd"/>
      <w:r w:rsidRPr="00FB0B19">
        <w:rPr>
          <w:i w:val="0"/>
          <w:color w:val="000000" w:themeColor="text1"/>
          <w:lang w:val="en-IN"/>
        </w:rPr>
        <w:t xml:space="preserve"> has 21, while Age, </w:t>
      </w:r>
      <w:proofErr w:type="spellStart"/>
      <w:r w:rsidRPr="00FB0B19">
        <w:rPr>
          <w:i w:val="0"/>
          <w:color w:val="000000" w:themeColor="text1"/>
          <w:lang w:val="en-IN"/>
        </w:rPr>
        <w:t>DailyRate</w:t>
      </w:r>
      <w:proofErr w:type="spellEnd"/>
      <w:r w:rsidRPr="00FB0B19">
        <w:rPr>
          <w:i w:val="0"/>
          <w:color w:val="000000" w:themeColor="text1"/>
          <w:lang w:val="en-IN"/>
        </w:rPr>
        <w:t xml:space="preserve"> and </w:t>
      </w:r>
      <w:proofErr w:type="spellStart"/>
      <w:r w:rsidRPr="00FB0B19">
        <w:rPr>
          <w:i w:val="0"/>
          <w:color w:val="000000" w:themeColor="text1"/>
          <w:lang w:val="en-IN"/>
        </w:rPr>
        <w:t>DistanceFromHome</w:t>
      </w:r>
      <w:proofErr w:type="spellEnd"/>
      <w:r w:rsidRPr="00FB0B19">
        <w:rPr>
          <w:i w:val="0"/>
          <w:color w:val="000000" w:themeColor="text1"/>
          <w:lang w:val="en-IN"/>
        </w:rPr>
        <w:t xml:space="preserve"> have none.</w:t>
      </w:r>
    </w:p>
    <w:p w14:paraId="538CCADE" w14:textId="77777777" w:rsidR="00AA59EF" w:rsidRPr="00FB0B19" w:rsidRDefault="00AA59EF" w:rsidP="00AA59EF">
      <w:pPr>
        <w:pStyle w:val="Placeholder"/>
        <w:rPr>
          <w:i w:val="0"/>
          <w:color w:val="000000" w:themeColor="text1"/>
          <w:lang w:val="en-IN"/>
        </w:rPr>
      </w:pPr>
      <w:r w:rsidRPr="00FB0B19">
        <w:rPr>
          <w:i w:val="0"/>
          <w:color w:val="000000" w:themeColor="text1"/>
          <w:lang w:val="en-IN"/>
        </w:rPr>
        <w:t xml:space="preserve">A deliberate decision was made to keep these values rather than remove them. High earners are real employees, not data-entry mistakes, and deleting them would have made the relationship between income and attrition look weaker than it really is. Random Forest is not bothered by outliers, and </w:t>
      </w:r>
      <w:proofErr w:type="spellStart"/>
      <w:r w:rsidRPr="00FB0B19">
        <w:rPr>
          <w:i w:val="0"/>
          <w:color w:val="000000" w:themeColor="text1"/>
          <w:lang w:val="en-IN"/>
        </w:rPr>
        <w:t>StandardScaler</w:t>
      </w:r>
      <w:proofErr w:type="spellEnd"/>
      <w:r w:rsidRPr="00FB0B19">
        <w:rPr>
          <w:i w:val="0"/>
          <w:color w:val="000000" w:themeColor="text1"/>
          <w:lang w:val="en-IN"/>
        </w:rPr>
        <w:t xml:space="preserve"> handles them reasonably well for Logistic Regression. The full outlier summary is in Appendix B (Table 8).</w:t>
      </w:r>
    </w:p>
    <w:p w14:paraId="5B3CCB43" w14:textId="77777777" w:rsidR="00AA59EF" w:rsidRPr="00AA59EF" w:rsidRDefault="00AA59EF">
      <w:pPr>
        <w:pStyle w:val="Placeholder"/>
        <w:rPr>
          <w:b/>
          <w:bCs/>
          <w:i w:val="0"/>
          <w:iCs/>
        </w:rPr>
      </w:pPr>
    </w:p>
    <w:p w14:paraId="0118597F" w14:textId="77777777" w:rsidR="00036328" w:rsidRDefault="00000000">
      <w:pPr>
        <w:pStyle w:val="Heading2"/>
      </w:pPr>
      <w:r>
        <w:t>6.5 Before vs After Cleaning</w:t>
      </w:r>
    </w:p>
    <w:p w14:paraId="7AC5F02D" w14:textId="77777777" w:rsidR="00FB0B19" w:rsidRPr="00FB0B19" w:rsidRDefault="00FB0B19" w:rsidP="00FB0B19"/>
    <w:p w14:paraId="01253127" w14:textId="77777777" w:rsidR="00036328" w:rsidRDefault="00000000">
      <w:pPr>
        <w:pStyle w:val="Caption"/>
        <w:jc w:val="center"/>
      </w:pPr>
      <w:r>
        <w:t>Table 3. Data Quality Before and After Cleaning</w:t>
      </w:r>
    </w:p>
    <w:p w14:paraId="78015E9F" w14:textId="39461E35" w:rsidR="00FB0B19" w:rsidRDefault="00000000" w:rsidP="00FB0B19">
      <w:pPr>
        <w:pStyle w:val="Placeholder"/>
      </w:pPr>
      <w:r>
        <w:t>Replace the sample table with your own results. Mention the table in the text before or after it.</w:t>
      </w:r>
    </w:p>
    <w:tbl>
      <w:tblPr>
        <w:tblW w:w="900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600"/>
        <w:gridCol w:w="3700"/>
        <w:gridCol w:w="2700"/>
      </w:tblGrid>
      <w:tr w:rsidR="00FB0B19" w14:paraId="2C14BAB7" w14:textId="77777777" w:rsidTr="009E3130">
        <w:trPr>
          <w:tblHeader/>
        </w:trPr>
        <w:tc>
          <w:tcPr>
            <w:tcW w:w="2600" w:type="dxa"/>
            <w:shd w:val="clear" w:color="auto" w:fill="D6E4F0"/>
            <w:tcMar>
              <w:top w:w="60" w:type="dxa"/>
              <w:left w:w="100" w:type="dxa"/>
              <w:bottom w:w="60" w:type="dxa"/>
              <w:right w:w="100" w:type="dxa"/>
            </w:tcMar>
            <w:vAlign w:val="center"/>
          </w:tcPr>
          <w:p w14:paraId="38522847" w14:textId="77777777" w:rsidR="00FB0B19" w:rsidRDefault="00FB0B19" w:rsidP="009E3130">
            <w:pPr>
              <w:jc w:val="center"/>
            </w:pPr>
            <w:r>
              <w:rPr>
                <w:rFonts w:cs="Times New Roman"/>
                <w:b/>
                <w:bCs/>
              </w:rPr>
              <w:t>Property</w:t>
            </w:r>
          </w:p>
        </w:tc>
        <w:tc>
          <w:tcPr>
            <w:tcW w:w="3700" w:type="dxa"/>
            <w:shd w:val="clear" w:color="auto" w:fill="D6E4F0"/>
            <w:tcMar>
              <w:top w:w="60" w:type="dxa"/>
              <w:left w:w="100" w:type="dxa"/>
              <w:bottom w:w="60" w:type="dxa"/>
              <w:right w:w="100" w:type="dxa"/>
            </w:tcMar>
            <w:vAlign w:val="center"/>
          </w:tcPr>
          <w:p w14:paraId="42DFED35" w14:textId="77777777" w:rsidR="00FB0B19" w:rsidRDefault="00FB0B19" w:rsidP="009E3130">
            <w:pPr>
              <w:jc w:val="center"/>
            </w:pPr>
            <w:r>
              <w:rPr>
                <w:rFonts w:cs="Times New Roman"/>
                <w:b/>
                <w:bCs/>
              </w:rPr>
              <w:t>Before Cleaning</w:t>
            </w:r>
          </w:p>
        </w:tc>
        <w:tc>
          <w:tcPr>
            <w:tcW w:w="2700" w:type="dxa"/>
            <w:shd w:val="clear" w:color="auto" w:fill="D6E4F0"/>
            <w:tcMar>
              <w:top w:w="60" w:type="dxa"/>
              <w:left w:w="100" w:type="dxa"/>
              <w:bottom w:w="60" w:type="dxa"/>
              <w:right w:w="100" w:type="dxa"/>
            </w:tcMar>
            <w:vAlign w:val="center"/>
          </w:tcPr>
          <w:p w14:paraId="239BD3B0" w14:textId="77777777" w:rsidR="00FB0B19" w:rsidRDefault="00FB0B19" w:rsidP="009E3130">
            <w:pPr>
              <w:jc w:val="center"/>
            </w:pPr>
            <w:r>
              <w:rPr>
                <w:rFonts w:cs="Times New Roman"/>
                <w:b/>
                <w:bCs/>
              </w:rPr>
              <w:t>After Cleaning</w:t>
            </w:r>
          </w:p>
        </w:tc>
      </w:tr>
      <w:tr w:rsidR="00FB0B19" w14:paraId="010482B8" w14:textId="77777777" w:rsidTr="009E3130">
        <w:tc>
          <w:tcPr>
            <w:tcW w:w="2600" w:type="dxa"/>
            <w:tcMar>
              <w:top w:w="60" w:type="dxa"/>
              <w:left w:w="100" w:type="dxa"/>
              <w:bottom w:w="60" w:type="dxa"/>
              <w:right w:w="100" w:type="dxa"/>
            </w:tcMar>
            <w:vAlign w:val="center"/>
          </w:tcPr>
          <w:p w14:paraId="324BC5AA" w14:textId="77777777" w:rsidR="00FB0B19" w:rsidRDefault="00FB0B19" w:rsidP="009E3130">
            <w:r>
              <w:rPr>
                <w:rFonts w:cs="Times New Roman"/>
              </w:rPr>
              <w:t>Rows</w:t>
            </w:r>
          </w:p>
        </w:tc>
        <w:tc>
          <w:tcPr>
            <w:tcW w:w="3700" w:type="dxa"/>
            <w:tcMar>
              <w:top w:w="60" w:type="dxa"/>
              <w:left w:w="100" w:type="dxa"/>
              <w:bottom w:w="60" w:type="dxa"/>
              <w:right w:w="100" w:type="dxa"/>
            </w:tcMar>
            <w:vAlign w:val="center"/>
          </w:tcPr>
          <w:p w14:paraId="1FEAD3AA" w14:textId="77777777" w:rsidR="00FB0B19" w:rsidRDefault="00FB0B19" w:rsidP="009E3130">
            <w:r>
              <w:rPr>
                <w:rFonts w:cs="Times New Roman"/>
              </w:rPr>
              <w:t>1,470</w:t>
            </w:r>
          </w:p>
        </w:tc>
        <w:tc>
          <w:tcPr>
            <w:tcW w:w="2700" w:type="dxa"/>
            <w:tcMar>
              <w:top w:w="60" w:type="dxa"/>
              <w:left w:w="100" w:type="dxa"/>
              <w:bottom w:w="60" w:type="dxa"/>
              <w:right w:w="100" w:type="dxa"/>
            </w:tcMar>
            <w:vAlign w:val="center"/>
          </w:tcPr>
          <w:p w14:paraId="0EC6F07C" w14:textId="77777777" w:rsidR="00FB0B19" w:rsidRDefault="00FB0B19" w:rsidP="009E3130">
            <w:r>
              <w:rPr>
                <w:rFonts w:cs="Times New Roman"/>
              </w:rPr>
              <w:t>1,470</w:t>
            </w:r>
          </w:p>
        </w:tc>
      </w:tr>
      <w:tr w:rsidR="00FB0B19" w14:paraId="2C64446E" w14:textId="77777777" w:rsidTr="009E3130">
        <w:tc>
          <w:tcPr>
            <w:tcW w:w="2600" w:type="dxa"/>
            <w:tcMar>
              <w:top w:w="60" w:type="dxa"/>
              <w:left w:w="100" w:type="dxa"/>
              <w:bottom w:w="60" w:type="dxa"/>
              <w:right w:w="100" w:type="dxa"/>
            </w:tcMar>
            <w:vAlign w:val="center"/>
          </w:tcPr>
          <w:p w14:paraId="25176CC4" w14:textId="77777777" w:rsidR="00FB0B19" w:rsidRDefault="00FB0B19" w:rsidP="009E3130">
            <w:r>
              <w:rPr>
                <w:rFonts w:cs="Times New Roman"/>
              </w:rPr>
              <w:t>Columns</w:t>
            </w:r>
          </w:p>
        </w:tc>
        <w:tc>
          <w:tcPr>
            <w:tcW w:w="3700" w:type="dxa"/>
            <w:tcMar>
              <w:top w:w="60" w:type="dxa"/>
              <w:left w:w="100" w:type="dxa"/>
              <w:bottom w:w="60" w:type="dxa"/>
              <w:right w:w="100" w:type="dxa"/>
            </w:tcMar>
            <w:vAlign w:val="center"/>
          </w:tcPr>
          <w:p w14:paraId="0EB45D38" w14:textId="77777777" w:rsidR="00FB0B19" w:rsidRDefault="00FB0B19" w:rsidP="009E3130">
            <w:r>
              <w:rPr>
                <w:rFonts w:cs="Times New Roman"/>
              </w:rPr>
              <w:t>35</w:t>
            </w:r>
          </w:p>
        </w:tc>
        <w:tc>
          <w:tcPr>
            <w:tcW w:w="2700" w:type="dxa"/>
            <w:tcMar>
              <w:top w:w="60" w:type="dxa"/>
              <w:left w:w="100" w:type="dxa"/>
              <w:bottom w:w="60" w:type="dxa"/>
              <w:right w:w="100" w:type="dxa"/>
            </w:tcMar>
            <w:vAlign w:val="center"/>
          </w:tcPr>
          <w:p w14:paraId="3868ED4C" w14:textId="77777777" w:rsidR="00FB0B19" w:rsidRDefault="00FB0B19" w:rsidP="009E3130">
            <w:r>
              <w:rPr>
                <w:rFonts w:cs="Times New Roman"/>
              </w:rPr>
              <w:t>31</w:t>
            </w:r>
          </w:p>
        </w:tc>
      </w:tr>
      <w:tr w:rsidR="00FB0B19" w14:paraId="1472FB72" w14:textId="77777777" w:rsidTr="009E3130">
        <w:tc>
          <w:tcPr>
            <w:tcW w:w="2600" w:type="dxa"/>
            <w:tcMar>
              <w:top w:w="60" w:type="dxa"/>
              <w:left w:w="100" w:type="dxa"/>
              <w:bottom w:w="60" w:type="dxa"/>
              <w:right w:w="100" w:type="dxa"/>
            </w:tcMar>
            <w:vAlign w:val="center"/>
          </w:tcPr>
          <w:p w14:paraId="1DA1FA98" w14:textId="77777777" w:rsidR="00FB0B19" w:rsidRDefault="00FB0B19" w:rsidP="009E3130">
            <w:r>
              <w:rPr>
                <w:rFonts w:cs="Times New Roman"/>
              </w:rPr>
              <w:t>Missing values</w:t>
            </w:r>
          </w:p>
        </w:tc>
        <w:tc>
          <w:tcPr>
            <w:tcW w:w="3700" w:type="dxa"/>
            <w:tcMar>
              <w:top w:w="60" w:type="dxa"/>
              <w:left w:w="100" w:type="dxa"/>
              <w:bottom w:w="60" w:type="dxa"/>
              <w:right w:w="100" w:type="dxa"/>
            </w:tcMar>
            <w:vAlign w:val="center"/>
          </w:tcPr>
          <w:p w14:paraId="6A174965" w14:textId="77777777" w:rsidR="00FB0B19" w:rsidRDefault="00FB0B19" w:rsidP="009E3130">
            <w:r>
              <w:rPr>
                <w:rFonts w:cs="Times New Roman"/>
              </w:rPr>
              <w:t>0</w:t>
            </w:r>
          </w:p>
        </w:tc>
        <w:tc>
          <w:tcPr>
            <w:tcW w:w="2700" w:type="dxa"/>
            <w:tcMar>
              <w:top w:w="60" w:type="dxa"/>
              <w:left w:w="100" w:type="dxa"/>
              <w:bottom w:w="60" w:type="dxa"/>
              <w:right w:w="100" w:type="dxa"/>
            </w:tcMar>
            <w:vAlign w:val="center"/>
          </w:tcPr>
          <w:p w14:paraId="1A67A007" w14:textId="77777777" w:rsidR="00FB0B19" w:rsidRDefault="00FB0B19" w:rsidP="009E3130">
            <w:r>
              <w:rPr>
                <w:rFonts w:cs="Times New Roman"/>
              </w:rPr>
              <w:t>0</w:t>
            </w:r>
          </w:p>
        </w:tc>
      </w:tr>
      <w:tr w:rsidR="00FB0B19" w14:paraId="7F531ED4" w14:textId="77777777" w:rsidTr="009E3130">
        <w:tc>
          <w:tcPr>
            <w:tcW w:w="2600" w:type="dxa"/>
            <w:tcMar>
              <w:top w:w="60" w:type="dxa"/>
              <w:left w:w="100" w:type="dxa"/>
              <w:bottom w:w="60" w:type="dxa"/>
              <w:right w:w="100" w:type="dxa"/>
            </w:tcMar>
            <w:vAlign w:val="center"/>
          </w:tcPr>
          <w:p w14:paraId="1A250228" w14:textId="77777777" w:rsidR="00FB0B19" w:rsidRDefault="00FB0B19" w:rsidP="009E3130">
            <w:r>
              <w:rPr>
                <w:rFonts w:cs="Times New Roman"/>
              </w:rPr>
              <w:t>Duplicate rows</w:t>
            </w:r>
          </w:p>
        </w:tc>
        <w:tc>
          <w:tcPr>
            <w:tcW w:w="3700" w:type="dxa"/>
            <w:tcMar>
              <w:top w:w="60" w:type="dxa"/>
              <w:left w:w="100" w:type="dxa"/>
              <w:bottom w:w="60" w:type="dxa"/>
              <w:right w:w="100" w:type="dxa"/>
            </w:tcMar>
            <w:vAlign w:val="center"/>
          </w:tcPr>
          <w:p w14:paraId="18D085C9" w14:textId="77777777" w:rsidR="00FB0B19" w:rsidRDefault="00FB0B19" w:rsidP="009E3130">
            <w:r>
              <w:rPr>
                <w:rFonts w:cs="Times New Roman"/>
              </w:rPr>
              <w:t>0</w:t>
            </w:r>
          </w:p>
        </w:tc>
        <w:tc>
          <w:tcPr>
            <w:tcW w:w="2700" w:type="dxa"/>
            <w:tcMar>
              <w:top w:w="60" w:type="dxa"/>
              <w:left w:w="100" w:type="dxa"/>
              <w:bottom w:w="60" w:type="dxa"/>
              <w:right w:w="100" w:type="dxa"/>
            </w:tcMar>
            <w:vAlign w:val="center"/>
          </w:tcPr>
          <w:p w14:paraId="12A92DEA" w14:textId="77777777" w:rsidR="00FB0B19" w:rsidRDefault="00FB0B19" w:rsidP="009E3130">
            <w:r>
              <w:rPr>
                <w:rFonts w:cs="Times New Roman"/>
              </w:rPr>
              <w:t>0</w:t>
            </w:r>
          </w:p>
        </w:tc>
      </w:tr>
      <w:tr w:rsidR="00FB0B19" w14:paraId="08DB6994" w14:textId="77777777" w:rsidTr="009E3130">
        <w:tc>
          <w:tcPr>
            <w:tcW w:w="2600" w:type="dxa"/>
            <w:tcMar>
              <w:top w:w="60" w:type="dxa"/>
              <w:left w:w="100" w:type="dxa"/>
              <w:bottom w:w="60" w:type="dxa"/>
              <w:right w:w="100" w:type="dxa"/>
            </w:tcMar>
            <w:vAlign w:val="center"/>
          </w:tcPr>
          <w:p w14:paraId="32D2AD64" w14:textId="77777777" w:rsidR="00FB0B19" w:rsidRDefault="00FB0B19" w:rsidP="009E3130">
            <w:r>
              <w:rPr>
                <w:rFonts w:cs="Times New Roman"/>
              </w:rPr>
              <w:t>Target encoding</w:t>
            </w:r>
          </w:p>
        </w:tc>
        <w:tc>
          <w:tcPr>
            <w:tcW w:w="3700" w:type="dxa"/>
            <w:tcMar>
              <w:top w:w="60" w:type="dxa"/>
              <w:left w:w="100" w:type="dxa"/>
              <w:bottom w:w="60" w:type="dxa"/>
              <w:right w:w="100" w:type="dxa"/>
            </w:tcMar>
            <w:vAlign w:val="center"/>
          </w:tcPr>
          <w:p w14:paraId="5752B144" w14:textId="77777777" w:rsidR="00FB0B19" w:rsidRDefault="00FB0B19" w:rsidP="009E3130">
            <w:r>
              <w:rPr>
                <w:rFonts w:cs="Times New Roman"/>
              </w:rPr>
              <w:t>Yes/No (text)</w:t>
            </w:r>
          </w:p>
        </w:tc>
        <w:tc>
          <w:tcPr>
            <w:tcW w:w="2700" w:type="dxa"/>
            <w:tcMar>
              <w:top w:w="60" w:type="dxa"/>
              <w:left w:w="100" w:type="dxa"/>
              <w:bottom w:w="60" w:type="dxa"/>
              <w:right w:w="100" w:type="dxa"/>
            </w:tcMar>
            <w:vAlign w:val="center"/>
          </w:tcPr>
          <w:p w14:paraId="1A6752AD" w14:textId="77777777" w:rsidR="00FB0B19" w:rsidRDefault="00FB0B19" w:rsidP="009E3130">
            <w:r>
              <w:rPr>
                <w:rFonts w:cs="Times New Roman"/>
              </w:rPr>
              <w:t>1/0 (binary)</w:t>
            </w:r>
          </w:p>
        </w:tc>
      </w:tr>
      <w:tr w:rsidR="00FB0B19" w14:paraId="1CD517EC" w14:textId="77777777" w:rsidTr="009E3130">
        <w:tc>
          <w:tcPr>
            <w:tcW w:w="2600" w:type="dxa"/>
            <w:tcMar>
              <w:top w:w="60" w:type="dxa"/>
              <w:left w:w="100" w:type="dxa"/>
              <w:bottom w:w="60" w:type="dxa"/>
              <w:right w:w="100" w:type="dxa"/>
            </w:tcMar>
            <w:vAlign w:val="center"/>
          </w:tcPr>
          <w:p w14:paraId="646E051E" w14:textId="77777777" w:rsidR="00FB0B19" w:rsidRDefault="00FB0B19" w:rsidP="009E3130">
            <w:r>
              <w:rPr>
                <w:rFonts w:cs="Times New Roman"/>
              </w:rPr>
              <w:t>Constant columns</w:t>
            </w:r>
          </w:p>
        </w:tc>
        <w:tc>
          <w:tcPr>
            <w:tcW w:w="3700" w:type="dxa"/>
            <w:tcMar>
              <w:top w:w="60" w:type="dxa"/>
              <w:left w:w="100" w:type="dxa"/>
              <w:bottom w:w="60" w:type="dxa"/>
              <w:right w:w="100" w:type="dxa"/>
            </w:tcMar>
            <w:vAlign w:val="center"/>
          </w:tcPr>
          <w:p w14:paraId="6BC72C22" w14:textId="77777777" w:rsidR="00FB0B19" w:rsidRDefault="00FB0B19" w:rsidP="009E3130">
            <w:proofErr w:type="spellStart"/>
            <w:proofErr w:type="gramStart"/>
            <w:r>
              <w:rPr>
                <w:rFonts w:cs="Times New Roman"/>
              </w:rPr>
              <w:t>EmployeeCount</w:t>
            </w:r>
            <w:proofErr w:type="spellEnd"/>
            <w:proofErr w:type="gramEnd"/>
            <w:r>
              <w:rPr>
                <w:rFonts w:cs="Times New Roman"/>
              </w:rPr>
              <w:t xml:space="preserve">, Over18, </w:t>
            </w:r>
            <w:proofErr w:type="spellStart"/>
            <w:r>
              <w:rPr>
                <w:rFonts w:cs="Times New Roman"/>
              </w:rPr>
              <w:t>StandardHours</w:t>
            </w:r>
            <w:proofErr w:type="spellEnd"/>
          </w:p>
        </w:tc>
        <w:tc>
          <w:tcPr>
            <w:tcW w:w="2700" w:type="dxa"/>
            <w:tcMar>
              <w:top w:w="60" w:type="dxa"/>
              <w:left w:w="100" w:type="dxa"/>
              <w:bottom w:w="60" w:type="dxa"/>
              <w:right w:w="100" w:type="dxa"/>
            </w:tcMar>
            <w:vAlign w:val="center"/>
          </w:tcPr>
          <w:p w14:paraId="52F50531" w14:textId="77777777" w:rsidR="00FB0B19" w:rsidRDefault="00FB0B19" w:rsidP="009E3130">
            <w:r>
              <w:rPr>
                <w:rFonts w:cs="Times New Roman"/>
              </w:rPr>
              <w:t>Removed</w:t>
            </w:r>
          </w:p>
        </w:tc>
      </w:tr>
      <w:tr w:rsidR="00FB0B19" w14:paraId="3F3A5F62" w14:textId="77777777" w:rsidTr="009E3130">
        <w:tc>
          <w:tcPr>
            <w:tcW w:w="2600" w:type="dxa"/>
            <w:tcMar>
              <w:top w:w="60" w:type="dxa"/>
              <w:left w:w="100" w:type="dxa"/>
              <w:bottom w:w="60" w:type="dxa"/>
              <w:right w:w="100" w:type="dxa"/>
            </w:tcMar>
            <w:vAlign w:val="center"/>
          </w:tcPr>
          <w:p w14:paraId="36037A86" w14:textId="77777777" w:rsidR="00FB0B19" w:rsidRDefault="00FB0B19" w:rsidP="009E3130">
            <w:r>
              <w:rPr>
                <w:rFonts w:cs="Times New Roman"/>
              </w:rPr>
              <w:t>Unique ID column</w:t>
            </w:r>
          </w:p>
        </w:tc>
        <w:tc>
          <w:tcPr>
            <w:tcW w:w="3700" w:type="dxa"/>
            <w:tcMar>
              <w:top w:w="60" w:type="dxa"/>
              <w:left w:w="100" w:type="dxa"/>
              <w:bottom w:w="60" w:type="dxa"/>
              <w:right w:w="100" w:type="dxa"/>
            </w:tcMar>
            <w:vAlign w:val="center"/>
          </w:tcPr>
          <w:p w14:paraId="3E802C97" w14:textId="77777777" w:rsidR="00FB0B19" w:rsidRDefault="00FB0B19" w:rsidP="009E3130">
            <w:proofErr w:type="spellStart"/>
            <w:r>
              <w:rPr>
                <w:rFonts w:cs="Times New Roman"/>
              </w:rPr>
              <w:t>EmployeeNumber</w:t>
            </w:r>
            <w:proofErr w:type="spellEnd"/>
          </w:p>
        </w:tc>
        <w:tc>
          <w:tcPr>
            <w:tcW w:w="2700" w:type="dxa"/>
            <w:tcMar>
              <w:top w:w="60" w:type="dxa"/>
              <w:left w:w="100" w:type="dxa"/>
              <w:bottom w:w="60" w:type="dxa"/>
              <w:right w:w="100" w:type="dxa"/>
            </w:tcMar>
            <w:vAlign w:val="center"/>
          </w:tcPr>
          <w:p w14:paraId="563B6263" w14:textId="77777777" w:rsidR="00FB0B19" w:rsidRDefault="00FB0B19" w:rsidP="009E3130">
            <w:r>
              <w:rPr>
                <w:rFonts w:cs="Times New Roman"/>
              </w:rPr>
              <w:t>Removed</w:t>
            </w:r>
          </w:p>
        </w:tc>
      </w:tr>
    </w:tbl>
    <w:p w14:paraId="49ED869E" w14:textId="77777777" w:rsidR="00FB0B19" w:rsidRPr="00FB0B19" w:rsidRDefault="00FB0B19">
      <w:pPr>
        <w:pStyle w:val="Placeholder"/>
        <w:rPr>
          <w:i w:val="0"/>
          <w:iCs/>
        </w:rPr>
      </w:pPr>
    </w:p>
    <w:p w14:paraId="1B632970"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7. DATA PREPROCESSING</w:t>
      </w:r>
    </w:p>
    <w:p w14:paraId="3FFEB6A1" w14:textId="3370823E" w:rsidR="00AA59EF" w:rsidRDefault="00000000" w:rsidP="00AA59EF">
      <w:pPr>
        <w:pStyle w:val="Placeholder"/>
        <w:rPr>
          <w:b/>
          <w:bCs/>
          <w:i w:val="0"/>
          <w:iCs/>
        </w:rPr>
      </w:pPr>
      <w:r>
        <w:t>Explain how the cleaned dataset was prepared for analysis and modelling. Include encoding, scaling, transformations, feature selection, and train-test splitting where applicable. Make it clear which steps were performed before and after the train-test split.</w:t>
      </w:r>
    </w:p>
    <w:p w14:paraId="094A0857" w14:textId="7E4162B4" w:rsidR="00AA59EF" w:rsidRPr="00FB0B19" w:rsidRDefault="00AA59EF" w:rsidP="00AA59EF">
      <w:pPr>
        <w:pStyle w:val="Placeholder"/>
        <w:rPr>
          <w:i w:val="0"/>
          <w:color w:val="000000" w:themeColor="text1"/>
          <w:lang w:val="en-IN"/>
        </w:rPr>
      </w:pPr>
      <w:r w:rsidRPr="00FB0B19">
        <w:rPr>
          <w:i w:val="0"/>
          <w:color w:val="000000" w:themeColor="text1"/>
          <w:lang w:val="en-IN"/>
        </w:rPr>
        <w:t>Preprocessing prepared the cleaned 31-column set for modelling. This was done with the train-test split in mind, so that no information from the test set leaks into the fitted transformations.</w:t>
      </w:r>
    </w:p>
    <w:p w14:paraId="230501D9" w14:textId="77777777" w:rsidR="00036328" w:rsidRDefault="00000000">
      <w:pPr>
        <w:pStyle w:val="Heading2"/>
      </w:pPr>
      <w:r>
        <w:t>7.1 Categorical Encoding</w:t>
      </w:r>
    </w:p>
    <w:p w14:paraId="1224B30F" w14:textId="77777777" w:rsidR="00036328" w:rsidRDefault="00000000">
      <w:pPr>
        <w:pStyle w:val="Placeholder"/>
      </w:pPr>
      <w:r>
        <w:t>Identify categorical features and explain whether you used one-hot, ordinal, label encoding, or another method, and why.</w:t>
      </w:r>
    </w:p>
    <w:p w14:paraId="6541E7DD" w14:textId="77777777" w:rsidR="00AA59EF" w:rsidRPr="00FB0B19" w:rsidRDefault="00AA59EF" w:rsidP="00AA59EF">
      <w:pPr>
        <w:pStyle w:val="Placeholder"/>
        <w:rPr>
          <w:i w:val="0"/>
          <w:color w:val="000000" w:themeColor="text1"/>
          <w:lang w:val="en-IN"/>
        </w:rPr>
      </w:pPr>
      <w:r w:rsidRPr="00FB0B19">
        <w:rPr>
          <w:i w:val="0"/>
          <w:color w:val="000000" w:themeColor="text1"/>
          <w:lang w:val="en-IN"/>
        </w:rPr>
        <w:t xml:space="preserve">Six nominal categorical variables - </w:t>
      </w:r>
      <w:proofErr w:type="spellStart"/>
      <w:r w:rsidRPr="00FB0B19">
        <w:rPr>
          <w:i w:val="0"/>
          <w:color w:val="000000" w:themeColor="text1"/>
          <w:lang w:val="en-IN"/>
        </w:rPr>
        <w:t>BusinessTravel</w:t>
      </w:r>
      <w:proofErr w:type="spellEnd"/>
      <w:r w:rsidRPr="00FB0B19">
        <w:rPr>
          <w:i w:val="0"/>
          <w:color w:val="000000" w:themeColor="text1"/>
          <w:lang w:val="en-IN"/>
        </w:rPr>
        <w:t xml:space="preserve">, Department, </w:t>
      </w:r>
      <w:proofErr w:type="spellStart"/>
      <w:r w:rsidRPr="00FB0B19">
        <w:rPr>
          <w:i w:val="0"/>
          <w:color w:val="000000" w:themeColor="text1"/>
          <w:lang w:val="en-IN"/>
        </w:rPr>
        <w:t>EducationField</w:t>
      </w:r>
      <w:proofErr w:type="spellEnd"/>
      <w:r w:rsidRPr="00FB0B19">
        <w:rPr>
          <w:i w:val="0"/>
          <w:color w:val="000000" w:themeColor="text1"/>
          <w:lang w:val="en-IN"/>
        </w:rPr>
        <w:t xml:space="preserve">, </w:t>
      </w:r>
      <w:proofErr w:type="spellStart"/>
      <w:r w:rsidRPr="00FB0B19">
        <w:rPr>
          <w:i w:val="0"/>
          <w:color w:val="000000" w:themeColor="text1"/>
          <w:lang w:val="en-IN"/>
        </w:rPr>
        <w:t>JobRole</w:t>
      </w:r>
      <w:proofErr w:type="spellEnd"/>
      <w:r w:rsidRPr="00FB0B19">
        <w:rPr>
          <w:i w:val="0"/>
          <w:color w:val="000000" w:themeColor="text1"/>
          <w:lang w:val="en-IN"/>
        </w:rPr>
        <w:t xml:space="preserve">, </w:t>
      </w:r>
      <w:proofErr w:type="spellStart"/>
      <w:r w:rsidRPr="00FB0B19">
        <w:rPr>
          <w:i w:val="0"/>
          <w:color w:val="000000" w:themeColor="text1"/>
          <w:lang w:val="en-IN"/>
        </w:rPr>
        <w:t>MaritalStatus</w:t>
      </w:r>
      <w:proofErr w:type="spellEnd"/>
      <w:r w:rsidRPr="00FB0B19">
        <w:rPr>
          <w:i w:val="0"/>
          <w:color w:val="000000" w:themeColor="text1"/>
          <w:lang w:val="en-IN"/>
        </w:rPr>
        <w:t xml:space="preserve"> and Gender - were one-hot encoded using </w:t>
      </w:r>
      <w:proofErr w:type="spellStart"/>
      <w:r w:rsidRPr="00FB0B19">
        <w:rPr>
          <w:i w:val="0"/>
          <w:color w:val="000000" w:themeColor="text1"/>
          <w:lang w:val="en-IN"/>
        </w:rPr>
        <w:t>pd.get_dummies</w:t>
      </w:r>
      <w:proofErr w:type="spellEnd"/>
      <w:r w:rsidRPr="00FB0B19">
        <w:rPr>
          <w:i w:val="0"/>
          <w:color w:val="000000" w:themeColor="text1"/>
          <w:lang w:val="en-IN"/>
        </w:rPr>
        <w:t xml:space="preserve"> with </w:t>
      </w:r>
      <w:proofErr w:type="spellStart"/>
      <w:r w:rsidRPr="00FB0B19">
        <w:rPr>
          <w:i w:val="0"/>
          <w:color w:val="000000" w:themeColor="text1"/>
          <w:lang w:val="en-IN"/>
        </w:rPr>
        <w:t>drop_first</w:t>
      </w:r>
      <w:proofErr w:type="spellEnd"/>
      <w:r w:rsidRPr="00FB0B19">
        <w:rPr>
          <w:i w:val="0"/>
          <w:color w:val="000000" w:themeColor="text1"/>
          <w:lang w:val="en-IN"/>
        </w:rPr>
        <w:t xml:space="preserve">=True. One-hot encoding converts each category into binary </w:t>
      </w:r>
      <w:proofErr w:type="gramStart"/>
      <w:r w:rsidRPr="00FB0B19">
        <w:rPr>
          <w:i w:val="0"/>
          <w:color w:val="000000" w:themeColor="text1"/>
          <w:lang w:val="en-IN"/>
        </w:rPr>
        <w:t>columns, and</w:t>
      </w:r>
      <w:proofErr w:type="gramEnd"/>
      <w:r w:rsidRPr="00FB0B19">
        <w:rPr>
          <w:i w:val="0"/>
          <w:color w:val="000000" w:themeColor="text1"/>
          <w:lang w:val="en-IN"/>
        </w:rPr>
        <w:t xml:space="preserve"> </w:t>
      </w:r>
      <w:proofErr w:type="spellStart"/>
      <w:r w:rsidRPr="00FB0B19">
        <w:rPr>
          <w:i w:val="0"/>
          <w:color w:val="000000" w:themeColor="text1"/>
          <w:lang w:val="en-IN"/>
        </w:rPr>
        <w:t>drop_first</w:t>
      </w:r>
      <w:proofErr w:type="spellEnd"/>
      <w:r w:rsidRPr="00FB0B19">
        <w:rPr>
          <w:i w:val="0"/>
          <w:color w:val="000000" w:themeColor="text1"/>
          <w:lang w:val="en-IN"/>
        </w:rPr>
        <w:t xml:space="preserve">=True avoids the dummy-variable trap (keeping k-1 columns instead of k). The ordinal variables such as Education, </w:t>
      </w:r>
      <w:proofErr w:type="spellStart"/>
      <w:r w:rsidRPr="00FB0B19">
        <w:rPr>
          <w:i w:val="0"/>
          <w:color w:val="000000" w:themeColor="text1"/>
          <w:lang w:val="en-IN"/>
        </w:rPr>
        <w:t>JobSatisfaction</w:t>
      </w:r>
      <w:proofErr w:type="spellEnd"/>
      <w:r w:rsidRPr="00FB0B19">
        <w:rPr>
          <w:i w:val="0"/>
          <w:color w:val="000000" w:themeColor="text1"/>
          <w:lang w:val="en-IN"/>
        </w:rPr>
        <w:t xml:space="preserve"> and </w:t>
      </w:r>
      <w:proofErr w:type="spellStart"/>
      <w:r w:rsidRPr="00FB0B19">
        <w:rPr>
          <w:i w:val="0"/>
          <w:color w:val="000000" w:themeColor="text1"/>
          <w:lang w:val="en-IN"/>
        </w:rPr>
        <w:t>WorkLifeBalance</w:t>
      </w:r>
      <w:proofErr w:type="spellEnd"/>
      <w:r w:rsidRPr="00FB0B19">
        <w:rPr>
          <w:i w:val="0"/>
          <w:color w:val="000000" w:themeColor="text1"/>
          <w:lang w:val="en-IN"/>
        </w:rPr>
        <w:t xml:space="preserve"> already carry meaning in their integer ordering, so they were left as they were and not label-encoded.</w:t>
      </w:r>
    </w:p>
    <w:p w14:paraId="6E294A8D" w14:textId="77777777" w:rsidR="00AA59EF" w:rsidRPr="00AA59EF" w:rsidRDefault="00AA59EF">
      <w:pPr>
        <w:pStyle w:val="Placeholder"/>
        <w:rPr>
          <w:b/>
          <w:bCs/>
          <w:i w:val="0"/>
          <w:iCs/>
        </w:rPr>
      </w:pPr>
    </w:p>
    <w:p w14:paraId="24F5F608" w14:textId="77777777" w:rsidR="00036328" w:rsidRDefault="00000000">
      <w:pPr>
        <w:pStyle w:val="Heading2"/>
      </w:pPr>
      <w:r>
        <w:t>7.2 Feature Scaling and Transformation</w:t>
      </w:r>
    </w:p>
    <w:p w14:paraId="0AEC517F" w14:textId="77777777" w:rsidR="00036328" w:rsidRDefault="00000000">
      <w:pPr>
        <w:pStyle w:val="Placeholder"/>
      </w:pPr>
      <w:r>
        <w:t>Explain which numerical features were scaled or transformed and why that was appropriate for the selected model.</w:t>
      </w:r>
    </w:p>
    <w:p w14:paraId="53E44BAE" w14:textId="77777777" w:rsidR="00AA59EF" w:rsidRPr="00FB0B19" w:rsidRDefault="00AA59EF" w:rsidP="00AA59EF">
      <w:pPr>
        <w:pStyle w:val="Placeholder"/>
        <w:rPr>
          <w:i w:val="0"/>
          <w:color w:val="000000" w:themeColor="text1"/>
          <w:lang w:val="en-IN"/>
        </w:rPr>
      </w:pPr>
      <w:r w:rsidRPr="00FB0B19">
        <w:rPr>
          <w:i w:val="0"/>
          <w:color w:val="000000" w:themeColor="text1"/>
          <w:lang w:val="en-IN"/>
        </w:rPr>
        <w:t xml:space="preserve">Logistic Regression needs numerical features on a similar scale to converge well, so a </w:t>
      </w:r>
      <w:proofErr w:type="spellStart"/>
      <w:r w:rsidRPr="00FB0B19">
        <w:rPr>
          <w:i w:val="0"/>
          <w:color w:val="000000" w:themeColor="text1"/>
          <w:lang w:val="en-IN"/>
        </w:rPr>
        <w:t>StandardScaler</w:t>
      </w:r>
      <w:proofErr w:type="spellEnd"/>
      <w:r w:rsidRPr="00FB0B19">
        <w:rPr>
          <w:i w:val="0"/>
          <w:color w:val="000000" w:themeColor="text1"/>
          <w:lang w:val="en-IN"/>
        </w:rPr>
        <w:t xml:space="preserve"> was used. The important detail is that the scaler was fitted on the training data only and then applied to the test data, which avoids data leakage. Random Forest is a tree-based model and does not need scaling, but it was trained on the raw (unscaled) features, since that is how tree models normally work.</w:t>
      </w:r>
    </w:p>
    <w:p w14:paraId="2B65C53F" w14:textId="77777777" w:rsidR="00AA59EF" w:rsidRPr="00AA59EF" w:rsidRDefault="00AA59EF">
      <w:pPr>
        <w:pStyle w:val="Placeholder"/>
        <w:rPr>
          <w:b/>
          <w:bCs/>
          <w:i w:val="0"/>
          <w:iCs/>
        </w:rPr>
      </w:pPr>
    </w:p>
    <w:p w14:paraId="26FF3EA5" w14:textId="77777777" w:rsidR="00036328" w:rsidRDefault="00000000">
      <w:pPr>
        <w:pStyle w:val="Heading2"/>
      </w:pPr>
      <w:r>
        <w:t>7.3 Train-Test Split</w:t>
      </w:r>
    </w:p>
    <w:p w14:paraId="2912FAB0" w14:textId="77777777" w:rsidR="00036328" w:rsidRDefault="00000000">
      <w:pPr>
        <w:pStyle w:val="Placeholder"/>
      </w:pPr>
      <w:r>
        <w:t>State the train-test split ratio, random state if used, and explain why the split is necessary. Mention how you avoided data leakage.</w:t>
      </w:r>
    </w:p>
    <w:p w14:paraId="2E0BD83A" w14:textId="00692215" w:rsidR="00AA59EF" w:rsidRPr="00FB0B19" w:rsidRDefault="00AA59EF" w:rsidP="00AA59EF">
      <w:pPr>
        <w:pStyle w:val="Placeholder"/>
        <w:rPr>
          <w:i w:val="0"/>
          <w:color w:val="000000" w:themeColor="text1"/>
          <w:lang w:val="en-IN"/>
        </w:rPr>
      </w:pPr>
      <w:r w:rsidRPr="00FB0B19">
        <w:rPr>
          <w:i w:val="0"/>
          <w:color w:val="000000" w:themeColor="text1"/>
          <w:lang w:val="en-IN"/>
        </w:rPr>
        <w:t xml:space="preserve">The data were split 80-20 (1,176 training rows and 294 test rows) using </w:t>
      </w:r>
      <w:proofErr w:type="spellStart"/>
      <w:r w:rsidRPr="00FB0B19">
        <w:rPr>
          <w:i w:val="0"/>
          <w:color w:val="000000" w:themeColor="text1"/>
          <w:lang w:val="en-IN"/>
        </w:rPr>
        <w:t>train_test_split</w:t>
      </w:r>
      <w:proofErr w:type="spellEnd"/>
      <w:r w:rsidRPr="00FB0B19">
        <w:rPr>
          <w:i w:val="0"/>
          <w:color w:val="000000" w:themeColor="text1"/>
          <w:lang w:val="en-IN"/>
        </w:rPr>
        <w:t xml:space="preserve"> with </w:t>
      </w:r>
      <w:proofErr w:type="spellStart"/>
      <w:r w:rsidRPr="00FB0B19">
        <w:rPr>
          <w:i w:val="0"/>
          <w:color w:val="000000" w:themeColor="text1"/>
          <w:lang w:val="en-IN"/>
        </w:rPr>
        <w:t>random_state</w:t>
      </w:r>
      <w:proofErr w:type="spellEnd"/>
      <w:r w:rsidR="00FB0B19">
        <w:rPr>
          <w:i w:val="0"/>
          <w:color w:val="000000" w:themeColor="text1"/>
          <w:lang w:val="en-IN"/>
        </w:rPr>
        <w:t xml:space="preserve"> </w:t>
      </w:r>
      <w:r w:rsidRPr="00FB0B19">
        <w:rPr>
          <w:i w:val="0"/>
          <w:color w:val="000000" w:themeColor="text1"/>
          <w:lang w:val="en-IN"/>
        </w:rPr>
        <w:t>=</w:t>
      </w:r>
      <w:r w:rsidR="00FB0B19">
        <w:rPr>
          <w:i w:val="0"/>
          <w:color w:val="000000" w:themeColor="text1"/>
          <w:lang w:val="en-IN"/>
        </w:rPr>
        <w:t xml:space="preserve"> </w:t>
      </w:r>
      <w:r w:rsidRPr="00FB0B19">
        <w:rPr>
          <w:i w:val="0"/>
          <w:color w:val="000000" w:themeColor="text1"/>
          <w:lang w:val="en-IN"/>
        </w:rPr>
        <w:t>42 and stratify</w:t>
      </w:r>
      <w:r w:rsidR="00FB0B19">
        <w:rPr>
          <w:i w:val="0"/>
          <w:color w:val="000000" w:themeColor="text1"/>
          <w:lang w:val="en-IN"/>
        </w:rPr>
        <w:t xml:space="preserve"> = </w:t>
      </w:r>
      <w:r w:rsidRPr="00FB0B19">
        <w:rPr>
          <w:i w:val="0"/>
          <w:color w:val="000000" w:themeColor="text1"/>
          <w:lang w:val="en-IN"/>
        </w:rPr>
        <w:t>y. Stratification keeps the 84:16 attrition ratio identical in both subsets, which matters when the target is imbalanced. The split happened before any model fitting, and the constant columns and ID column were already removed, so there is no obvious target or identity leakage.</w:t>
      </w:r>
    </w:p>
    <w:p w14:paraId="1784BCAD" w14:textId="77777777" w:rsidR="00AA59EF" w:rsidRPr="00AA59EF" w:rsidRDefault="00AA59EF">
      <w:pPr>
        <w:pStyle w:val="Placeholder"/>
        <w:rPr>
          <w:b/>
          <w:bCs/>
          <w:i w:val="0"/>
          <w:iCs/>
        </w:rPr>
      </w:pPr>
    </w:p>
    <w:p w14:paraId="5827F4FF" w14:textId="77777777" w:rsidR="00036328" w:rsidRDefault="00000000">
      <w:pPr>
        <w:pStyle w:val="Heading2"/>
      </w:pPr>
      <w:r>
        <w:t>7.4 Final Feature Set</w:t>
      </w:r>
    </w:p>
    <w:p w14:paraId="0FEECA48" w14:textId="77777777" w:rsidR="00036328" w:rsidRDefault="00000000">
      <w:pPr>
        <w:pStyle w:val="Placeholder"/>
      </w:pPr>
      <w:r>
        <w:t>List the final input features and target variable used for modelling.</w:t>
      </w:r>
    </w:p>
    <w:p w14:paraId="2D18C91D" w14:textId="77777777" w:rsidR="00AA59EF" w:rsidRPr="00FB0B19" w:rsidRDefault="00AA59EF" w:rsidP="00AA59EF">
      <w:pPr>
        <w:pStyle w:val="Placeholder"/>
        <w:rPr>
          <w:i w:val="0"/>
          <w:color w:val="000000" w:themeColor="text1"/>
          <w:lang w:val="en-IN"/>
        </w:rPr>
      </w:pPr>
      <w:r w:rsidRPr="00FB0B19">
        <w:rPr>
          <w:i w:val="0"/>
          <w:color w:val="000000" w:themeColor="text1"/>
          <w:lang w:val="en-IN"/>
        </w:rPr>
        <w:t>After one-hot encoding, the feature matrix contains 47 input features for the target Attrition. No feature was left that directly reveals the target, and the engineered ratio features (Section 10) are built only from pre-existing information.</w:t>
      </w:r>
    </w:p>
    <w:p w14:paraId="4711FBAB" w14:textId="77777777" w:rsidR="00AA59EF" w:rsidRPr="00AA59EF" w:rsidRDefault="00AA59EF">
      <w:pPr>
        <w:pStyle w:val="Placeholder"/>
        <w:rPr>
          <w:b/>
          <w:bCs/>
          <w:i w:val="0"/>
          <w:iCs/>
        </w:rPr>
      </w:pPr>
    </w:p>
    <w:p w14:paraId="56D2F85B"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8. EXPLORATORY DATA ANALYSIS</w:t>
      </w:r>
    </w:p>
    <w:p w14:paraId="768EB0D8" w14:textId="77777777" w:rsidR="00036328" w:rsidRPr="00FB0B19" w:rsidRDefault="00000000">
      <w:pPr>
        <w:pStyle w:val="Placeholder"/>
        <w:rPr>
          <w:i w:val="0"/>
          <w:iCs/>
          <w:color w:val="000000" w:themeColor="text1"/>
        </w:rPr>
      </w:pPr>
      <w:r w:rsidRPr="00FB0B19">
        <w:rPr>
          <w:i w:val="0"/>
          <w:iCs/>
          <w:color w:val="000000" w:themeColor="text1"/>
        </w:rPr>
        <w:t>Use EDA to understand distributions, group differences, trends, and relationships. Do not add charts only because they were taught in class; each chart should answer a meaningful analytical question.</w:t>
      </w:r>
    </w:p>
    <w:p w14:paraId="27A77EF7" w14:textId="77777777" w:rsidR="004A4EA4" w:rsidRPr="00FB0B19" w:rsidRDefault="004A4EA4" w:rsidP="004A4EA4">
      <w:pPr>
        <w:pStyle w:val="Placeholder"/>
        <w:rPr>
          <w:b/>
          <w:bCs/>
          <w:i w:val="0"/>
          <w:iCs/>
          <w:color w:val="000000" w:themeColor="text1"/>
          <w:lang w:val="en-IN"/>
        </w:rPr>
      </w:pPr>
      <w:r w:rsidRPr="00FB0B19">
        <w:rPr>
          <w:b/>
          <w:bCs/>
          <w:i w:val="0"/>
          <w:iCs/>
          <w:color w:val="000000" w:themeColor="text1"/>
          <w:lang w:val="en-IN"/>
        </w:rPr>
        <w:t xml:space="preserve">For the EDA, only the charts that </w:t>
      </w:r>
      <w:proofErr w:type="gramStart"/>
      <w:r w:rsidRPr="00FB0B19">
        <w:rPr>
          <w:b/>
          <w:bCs/>
          <w:i w:val="0"/>
          <w:iCs/>
          <w:color w:val="000000" w:themeColor="text1"/>
          <w:lang w:val="en-IN"/>
        </w:rPr>
        <w:t>actually help</w:t>
      </w:r>
      <w:proofErr w:type="gramEnd"/>
      <w:r w:rsidRPr="00FB0B19">
        <w:rPr>
          <w:b/>
          <w:bCs/>
          <w:i w:val="0"/>
          <w:iCs/>
          <w:color w:val="000000" w:themeColor="text1"/>
          <w:lang w:val="en-IN"/>
        </w:rPr>
        <w:t xml:space="preserve"> answer the research questions were kept. Each figure below supports a specific conclusion; the rest of the grouped tables are in Appendix </w:t>
      </w:r>
      <w:proofErr w:type="gramStart"/>
      <w:r w:rsidRPr="00FB0B19">
        <w:rPr>
          <w:b/>
          <w:bCs/>
          <w:i w:val="0"/>
          <w:iCs/>
          <w:color w:val="000000" w:themeColor="text1"/>
          <w:lang w:val="en-IN"/>
        </w:rPr>
        <w:t>B</w:t>
      </w:r>
      <w:proofErr w:type="gramEnd"/>
      <w:r w:rsidRPr="00FB0B19">
        <w:rPr>
          <w:b/>
          <w:bCs/>
          <w:i w:val="0"/>
          <w:iCs/>
          <w:color w:val="000000" w:themeColor="text1"/>
          <w:lang w:val="en-IN"/>
        </w:rPr>
        <w:t xml:space="preserve"> so the main body stays readable.</w:t>
      </w:r>
    </w:p>
    <w:p w14:paraId="314CCBA6" w14:textId="77777777" w:rsidR="004A4EA4" w:rsidRPr="004A4EA4" w:rsidRDefault="004A4EA4">
      <w:pPr>
        <w:pStyle w:val="Placeholder"/>
        <w:rPr>
          <w:b/>
          <w:bCs/>
          <w:i w:val="0"/>
          <w:iCs/>
        </w:rPr>
      </w:pPr>
    </w:p>
    <w:p w14:paraId="5B233CFD" w14:textId="77777777" w:rsidR="00036328" w:rsidRDefault="00000000">
      <w:pPr>
        <w:pStyle w:val="Heading2"/>
      </w:pPr>
      <w:r>
        <w:t>8.1 Univariate Analysis</w:t>
      </w:r>
    </w:p>
    <w:tbl>
      <w:tblPr>
        <w:tblW w:w="0" w:type="auto"/>
        <w:jc w:val="center"/>
        <w:tblLook w:val="04A0" w:firstRow="1" w:lastRow="0" w:firstColumn="1" w:lastColumn="0" w:noHBand="0" w:noVBand="1"/>
      </w:tblPr>
      <w:tblGrid>
        <w:gridCol w:w="9461"/>
      </w:tblGrid>
      <w:tr w:rsidR="00933680" w14:paraId="3AA9C6C1"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05EB8C63" w14:textId="77777777" w:rsidR="00FB0B19" w:rsidRPr="00FB0B19" w:rsidRDefault="00FB0B19" w:rsidP="00FB0B19">
            <w:pPr>
              <w:pStyle w:val="Code"/>
              <w:tabs>
                <w:tab w:val="left" w:pos="3891"/>
              </w:tabs>
              <w:rPr>
                <w:lang w:val="en-IN"/>
              </w:rPr>
            </w:pPr>
            <w:proofErr w:type="spellStart"/>
            <w:proofErr w:type="gramStart"/>
            <w:r w:rsidRPr="00FB0B19">
              <w:rPr>
                <w:lang w:val="en-IN"/>
              </w:rPr>
              <w:t>plt.figure</w:t>
            </w:r>
            <w:proofErr w:type="spellEnd"/>
            <w:proofErr w:type="gramEnd"/>
            <w:r w:rsidRPr="00FB0B19">
              <w:rPr>
                <w:lang w:val="en-IN"/>
              </w:rPr>
              <w:t>(</w:t>
            </w:r>
            <w:proofErr w:type="spellStart"/>
            <w:r w:rsidRPr="00FB0B19">
              <w:rPr>
                <w:lang w:val="en-IN"/>
              </w:rPr>
              <w:t>figsize</w:t>
            </w:r>
            <w:proofErr w:type="spellEnd"/>
            <w:proofErr w:type="gramStart"/>
            <w:r w:rsidRPr="00FB0B19">
              <w:rPr>
                <w:lang w:val="en-IN"/>
              </w:rPr>
              <w:t>=(</w:t>
            </w:r>
            <w:proofErr w:type="gramEnd"/>
            <w:r w:rsidRPr="00FB0B19">
              <w:rPr>
                <w:lang w:val="en-IN"/>
              </w:rPr>
              <w:t>6, 4))</w:t>
            </w:r>
          </w:p>
          <w:p w14:paraId="38756A76" w14:textId="77777777" w:rsidR="00FB0B19" w:rsidRPr="00FB0B19" w:rsidRDefault="00FB0B19" w:rsidP="00FB0B19">
            <w:pPr>
              <w:pStyle w:val="Code"/>
              <w:tabs>
                <w:tab w:val="left" w:pos="3891"/>
              </w:tabs>
              <w:rPr>
                <w:lang w:val="en-IN"/>
              </w:rPr>
            </w:pPr>
            <w:proofErr w:type="spellStart"/>
            <w:proofErr w:type="gramStart"/>
            <w:r w:rsidRPr="00FB0B19">
              <w:rPr>
                <w:lang w:val="en-IN"/>
              </w:rPr>
              <w:t>sns.countplot</w:t>
            </w:r>
            <w:proofErr w:type="spellEnd"/>
            <w:proofErr w:type="gramEnd"/>
            <w:r w:rsidRPr="00FB0B19">
              <w:rPr>
                <w:lang w:val="en-IN"/>
              </w:rPr>
              <w:t>(data=data, x="Attrition", hue="Attrition",</w:t>
            </w:r>
          </w:p>
          <w:p w14:paraId="0B820910" w14:textId="77777777" w:rsidR="00FB0B19" w:rsidRPr="00FB0B19" w:rsidRDefault="00FB0B19" w:rsidP="00FB0B19">
            <w:pPr>
              <w:pStyle w:val="Code"/>
              <w:tabs>
                <w:tab w:val="left" w:pos="3891"/>
              </w:tabs>
              <w:rPr>
                <w:lang w:val="en-IN"/>
              </w:rPr>
            </w:pPr>
            <w:r w:rsidRPr="00FB0B19">
              <w:rPr>
                <w:lang w:val="en-IN"/>
              </w:rPr>
              <w:t>              palette</w:t>
            </w:r>
            <w:proofErr w:type="gramStart"/>
            <w:r w:rsidRPr="00FB0B19">
              <w:rPr>
                <w:lang w:val="en-IN"/>
              </w:rPr>
              <w:t>=[</w:t>
            </w:r>
            <w:proofErr w:type="gramEnd"/>
            <w:r w:rsidRPr="00FB0B19">
              <w:rPr>
                <w:lang w:val="en-IN"/>
              </w:rPr>
              <w:t>"Blue", "Red"], legend=False)</w:t>
            </w:r>
          </w:p>
          <w:p w14:paraId="16A25646" w14:textId="77777777" w:rsidR="00FB0B19" w:rsidRPr="00FB0B19" w:rsidRDefault="00FB0B19" w:rsidP="00FB0B19">
            <w:pPr>
              <w:pStyle w:val="Code"/>
              <w:tabs>
                <w:tab w:val="left" w:pos="3891"/>
              </w:tabs>
              <w:rPr>
                <w:lang w:val="en-IN"/>
              </w:rPr>
            </w:pPr>
            <w:proofErr w:type="spellStart"/>
            <w:proofErr w:type="gramStart"/>
            <w:r w:rsidRPr="00FB0B19">
              <w:rPr>
                <w:lang w:val="en-IN"/>
              </w:rPr>
              <w:t>plt.title</w:t>
            </w:r>
            <w:proofErr w:type="spellEnd"/>
            <w:proofErr w:type="gramEnd"/>
            <w:r w:rsidRPr="00FB0B19">
              <w:rPr>
                <w:lang w:val="en-IN"/>
              </w:rPr>
              <w:t>("Figure 1: Employees Who Stayed vs Left")</w:t>
            </w:r>
          </w:p>
          <w:p w14:paraId="6CD47C64" w14:textId="77777777" w:rsidR="00FB0B19" w:rsidRPr="00FB0B19" w:rsidRDefault="00FB0B19" w:rsidP="00FB0B19">
            <w:pPr>
              <w:pStyle w:val="Code"/>
              <w:tabs>
                <w:tab w:val="left" w:pos="3891"/>
              </w:tabs>
              <w:rPr>
                <w:lang w:val="en-IN"/>
              </w:rPr>
            </w:pPr>
            <w:proofErr w:type="spellStart"/>
            <w:proofErr w:type="gramStart"/>
            <w:r w:rsidRPr="00FB0B19">
              <w:rPr>
                <w:lang w:val="en-IN"/>
              </w:rPr>
              <w:t>plt.xlabel</w:t>
            </w:r>
            <w:proofErr w:type="spellEnd"/>
            <w:proofErr w:type="gramEnd"/>
            <w:r w:rsidRPr="00FB0B19">
              <w:rPr>
                <w:lang w:val="en-IN"/>
              </w:rPr>
              <w:t>("Attrition (0 = Stayed, 1 = Left)")</w:t>
            </w:r>
          </w:p>
          <w:p w14:paraId="2EB4F4AD" w14:textId="77777777" w:rsidR="00FB0B19" w:rsidRPr="00FB0B19" w:rsidRDefault="00FB0B19" w:rsidP="00FB0B19">
            <w:pPr>
              <w:pStyle w:val="Code"/>
              <w:tabs>
                <w:tab w:val="left" w:pos="3891"/>
              </w:tabs>
              <w:rPr>
                <w:lang w:val="en-IN"/>
              </w:rPr>
            </w:pPr>
            <w:proofErr w:type="spellStart"/>
            <w:proofErr w:type="gramStart"/>
            <w:r w:rsidRPr="00FB0B19">
              <w:rPr>
                <w:lang w:val="en-IN"/>
              </w:rPr>
              <w:t>plt.ylabel</w:t>
            </w:r>
            <w:proofErr w:type="spellEnd"/>
            <w:proofErr w:type="gramEnd"/>
            <w:r w:rsidRPr="00FB0B19">
              <w:rPr>
                <w:lang w:val="en-IN"/>
              </w:rPr>
              <w:t>("Number of Employees")</w:t>
            </w:r>
          </w:p>
          <w:p w14:paraId="6F1B5D7F" w14:textId="77777777" w:rsidR="00FB0B19" w:rsidRPr="00FB0B19" w:rsidRDefault="00FB0B19" w:rsidP="00FB0B19">
            <w:pPr>
              <w:pStyle w:val="Code"/>
              <w:tabs>
                <w:tab w:val="left" w:pos="3891"/>
              </w:tabs>
              <w:rPr>
                <w:lang w:val="en-IN"/>
              </w:rPr>
            </w:pPr>
            <w:proofErr w:type="spellStart"/>
            <w:proofErr w:type="gramStart"/>
            <w:r w:rsidRPr="00FB0B19">
              <w:rPr>
                <w:lang w:val="en-IN"/>
              </w:rPr>
              <w:t>plt.show</w:t>
            </w:r>
            <w:proofErr w:type="spellEnd"/>
            <w:proofErr w:type="gramEnd"/>
            <w:r w:rsidRPr="00FB0B19">
              <w:rPr>
                <w:lang w:val="en-IN"/>
              </w:rPr>
              <w:t>()</w:t>
            </w:r>
          </w:p>
          <w:p w14:paraId="07DECA60" w14:textId="77777777" w:rsidR="00FB0B19" w:rsidRPr="00FB0B19" w:rsidRDefault="00FB0B19" w:rsidP="00FB0B19">
            <w:pPr>
              <w:pStyle w:val="Code"/>
              <w:tabs>
                <w:tab w:val="left" w:pos="3891"/>
              </w:tabs>
              <w:rPr>
                <w:lang w:val="en-IN"/>
              </w:rPr>
            </w:pPr>
          </w:p>
          <w:p w14:paraId="09067475" w14:textId="77777777" w:rsidR="00FB0B19" w:rsidRPr="00FB0B19" w:rsidRDefault="00FB0B19" w:rsidP="00FB0B19">
            <w:pPr>
              <w:pStyle w:val="Code"/>
              <w:tabs>
                <w:tab w:val="left" w:pos="3891"/>
              </w:tabs>
              <w:rPr>
                <w:lang w:val="en-IN"/>
              </w:rPr>
            </w:pPr>
            <w:r w:rsidRPr="00FB0B19">
              <w:rPr>
                <w:lang w:val="en-IN"/>
              </w:rPr>
              <w:t>print(data["Attrition"].</w:t>
            </w:r>
            <w:proofErr w:type="spellStart"/>
            <w:r w:rsidRPr="00FB0B19">
              <w:rPr>
                <w:lang w:val="en-IN"/>
              </w:rPr>
              <w:t>value_</w:t>
            </w:r>
            <w:proofErr w:type="gramStart"/>
            <w:r w:rsidRPr="00FB0B19">
              <w:rPr>
                <w:lang w:val="en-IN"/>
              </w:rPr>
              <w:t>counts</w:t>
            </w:r>
            <w:proofErr w:type="spellEnd"/>
            <w:r w:rsidRPr="00FB0B19">
              <w:rPr>
                <w:lang w:val="en-IN"/>
              </w:rPr>
              <w:t>(</w:t>
            </w:r>
            <w:proofErr w:type="gramEnd"/>
            <w:r w:rsidRPr="00FB0B19">
              <w:rPr>
                <w:lang w:val="en-IN"/>
              </w:rPr>
              <w:t>))</w:t>
            </w:r>
          </w:p>
          <w:p w14:paraId="218D0948" w14:textId="76ABC645" w:rsidR="00933680" w:rsidRPr="00FB0B19" w:rsidRDefault="00FB0B19" w:rsidP="004A4EA4">
            <w:pPr>
              <w:pStyle w:val="Code"/>
              <w:tabs>
                <w:tab w:val="left" w:pos="3891"/>
              </w:tabs>
              <w:rPr>
                <w:lang w:val="en-IN"/>
              </w:rPr>
            </w:pPr>
            <w:proofErr w:type="gramStart"/>
            <w:r w:rsidRPr="00FB0B19">
              <w:rPr>
                <w:lang w:val="en-IN"/>
              </w:rPr>
              <w:t>print(</w:t>
            </w:r>
            <w:proofErr w:type="gramEnd"/>
            <w:r w:rsidRPr="00FB0B19">
              <w:rPr>
                <w:lang w:val="en-IN"/>
              </w:rPr>
              <w:t>"Attrition rate = {:.1</w:t>
            </w:r>
            <w:proofErr w:type="gramStart"/>
            <w:r w:rsidRPr="00FB0B19">
              <w:rPr>
                <w:lang w:val="en-IN"/>
              </w:rPr>
              <w:t>f}%</w:t>
            </w:r>
            <w:proofErr w:type="gramEnd"/>
            <w:r w:rsidRPr="00FB0B19">
              <w:rPr>
                <w:lang w:val="en-IN"/>
              </w:rPr>
              <w:t xml:space="preserve"> (84% stay, only 16% leave)</w:t>
            </w:r>
            <w:proofErr w:type="gramStart"/>
            <w:r w:rsidRPr="00FB0B19">
              <w:rPr>
                <w:lang w:val="en-IN"/>
              </w:rPr>
              <w:t>".format</w:t>
            </w:r>
            <w:proofErr w:type="gramEnd"/>
            <w:r w:rsidRPr="00FB0B19">
              <w:rPr>
                <w:lang w:val="en-IN"/>
              </w:rPr>
              <w:t>(data["Attrition"</w:t>
            </w:r>
            <w:proofErr w:type="gramStart"/>
            <w:r w:rsidRPr="00FB0B19">
              <w:rPr>
                <w:lang w:val="en-IN"/>
              </w:rPr>
              <w:t>].mean</w:t>
            </w:r>
            <w:proofErr w:type="gramEnd"/>
            <w:r w:rsidRPr="00FB0B19">
              <w:rPr>
                <w:lang w:val="en-IN"/>
              </w:rPr>
              <w:t>() * 100))</w:t>
            </w:r>
            <w:r w:rsidR="004A4EA4">
              <w:tab/>
            </w:r>
          </w:p>
        </w:tc>
      </w:tr>
    </w:tbl>
    <w:p w14:paraId="3B3B4B37" w14:textId="77777777" w:rsidR="00933680" w:rsidRPr="00933680" w:rsidRDefault="00933680" w:rsidP="00933680"/>
    <w:tbl>
      <w:tblPr>
        <w:tblW w:w="0" w:type="auto"/>
        <w:jc w:val="center"/>
        <w:tblLook w:val="04A0" w:firstRow="1" w:lastRow="0" w:firstColumn="1" w:lastColumn="0" w:noHBand="0" w:noVBand="1"/>
      </w:tblPr>
      <w:tblGrid>
        <w:gridCol w:w="9072"/>
      </w:tblGrid>
      <w:tr w:rsidR="00036328" w14:paraId="5B0F8F98"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71E78CC0" w14:textId="777DE372" w:rsidR="00036328" w:rsidRDefault="00FB0B19" w:rsidP="00FB0B19">
            <w:pPr>
              <w:tabs>
                <w:tab w:val="left" w:pos="732"/>
                <w:tab w:val="left" w:pos="3180"/>
              </w:tabs>
              <w:spacing w:before="400" w:after="400"/>
            </w:pPr>
            <w:r>
              <w:t xml:space="preserve">                         </w:t>
            </w:r>
            <w:r w:rsidRPr="00FB0B19">
              <w:rPr>
                <w:noProof/>
              </w:rPr>
              <w:drawing>
                <wp:inline distT="0" distB="0" distL="0" distR="0" wp14:anchorId="338B7E75" wp14:editId="470CB660">
                  <wp:extent cx="3992880" cy="2598420"/>
                  <wp:effectExtent l="0" t="0" r="7620" b="0"/>
                  <wp:docPr id="213852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3264" name=""/>
                          <pic:cNvPicPr/>
                        </pic:nvPicPr>
                        <pic:blipFill>
                          <a:blip r:embed="rId12"/>
                          <a:stretch>
                            <a:fillRect/>
                          </a:stretch>
                        </pic:blipFill>
                        <pic:spPr>
                          <a:xfrm>
                            <a:off x="0" y="0"/>
                            <a:ext cx="3993232" cy="2598649"/>
                          </a:xfrm>
                          <a:prstGeom prst="rect">
                            <a:avLst/>
                          </a:prstGeom>
                        </pic:spPr>
                      </pic:pic>
                    </a:graphicData>
                  </a:graphic>
                </wp:inline>
              </w:drawing>
            </w:r>
            <w:r>
              <w:tab/>
            </w:r>
            <w:r>
              <w:tab/>
              <w:t xml:space="preserve">  </w:t>
            </w:r>
          </w:p>
        </w:tc>
      </w:tr>
    </w:tbl>
    <w:p w14:paraId="7F049F25" w14:textId="77777777" w:rsidR="00036328" w:rsidRDefault="00000000">
      <w:pPr>
        <w:pStyle w:val="Caption"/>
        <w:jc w:val="center"/>
      </w:pPr>
      <w:r>
        <w:t>Figure 1. Distribution of [Important Variable]</w:t>
      </w:r>
    </w:p>
    <w:p w14:paraId="6F5A41FA" w14:textId="77777777" w:rsidR="00036328" w:rsidRDefault="00000000">
      <w:pPr>
        <w:pStyle w:val="Placeholder"/>
      </w:pPr>
      <w:r>
        <w:t>Insert your chart/graph here. Keep the figure centered and readable.</w:t>
      </w:r>
    </w:p>
    <w:p w14:paraId="1F94AF67" w14:textId="1917A0C9" w:rsidR="00933680" w:rsidRDefault="00000000">
      <w:pPr>
        <w:pStyle w:val="Placeholder"/>
      </w:pPr>
      <w:r>
        <w:t>Explain what the distribution shows, whether it is skewed or approximately symmetric, and whether there are unusual observations.</w:t>
      </w:r>
    </w:p>
    <w:p w14:paraId="2883FFB3" w14:textId="77777777" w:rsidR="00FB0B19" w:rsidRDefault="00FB0B19">
      <w:pPr>
        <w:pStyle w:val="Placeholder"/>
      </w:pPr>
    </w:p>
    <w:p w14:paraId="5AF0F383" w14:textId="1ABE23BB" w:rsidR="00FB0B19" w:rsidRPr="00FB0B19" w:rsidRDefault="00FB0B19" w:rsidP="00FB0B19">
      <w:pPr>
        <w:spacing w:after="160"/>
        <w:jc w:val="both"/>
      </w:pPr>
      <w:r>
        <w:rPr>
          <w:rFonts w:cs="Times New Roman"/>
          <w:sz w:val="24"/>
          <w:szCs w:val="24"/>
        </w:rPr>
        <w:t>Figure 1 shows the target distribution. Only 237 of 1,470 employees (16.1 percent) left the company. This confirms a class-imbalanced classification problem, where overall accuracy alone cannot be trusted.</w:t>
      </w:r>
    </w:p>
    <w:p w14:paraId="43E25E2C" w14:textId="6AF746A8" w:rsidR="00933680" w:rsidRDefault="00FB0B19" w:rsidP="00FB0B19">
      <w:pPr>
        <w:spacing w:after="160"/>
        <w:jc w:val="both"/>
      </w:pPr>
      <w:r>
        <w:rPr>
          <w:rFonts w:cs="Times New Roman"/>
          <w:sz w:val="24"/>
          <w:szCs w:val="24"/>
        </w:rPr>
        <w:t xml:space="preserve">Most of the numerical features are </w:t>
      </w:r>
      <w:proofErr w:type="gramStart"/>
      <w:r>
        <w:rPr>
          <w:rFonts w:cs="Times New Roman"/>
          <w:sz w:val="24"/>
          <w:szCs w:val="24"/>
        </w:rPr>
        <w:t>right-skewed</w:t>
      </w:r>
      <w:proofErr w:type="gramEnd"/>
      <w:r>
        <w:rPr>
          <w:rFonts w:cs="Times New Roman"/>
          <w:sz w:val="24"/>
          <w:szCs w:val="24"/>
        </w:rPr>
        <w:t xml:space="preserve">. For </w:t>
      </w:r>
      <w:proofErr w:type="gramStart"/>
      <w:r>
        <w:rPr>
          <w:rFonts w:cs="Times New Roman"/>
          <w:sz w:val="24"/>
          <w:szCs w:val="24"/>
        </w:rPr>
        <w:t>example</w:t>
      </w:r>
      <w:proofErr w:type="gramEnd"/>
      <w:r>
        <w:rPr>
          <w:rFonts w:cs="Times New Roman"/>
          <w:sz w:val="24"/>
          <w:szCs w:val="24"/>
        </w:rPr>
        <w:t xml:space="preserve"> </w:t>
      </w:r>
      <w:proofErr w:type="spellStart"/>
      <w:r>
        <w:rPr>
          <w:rFonts w:cs="Times New Roman"/>
          <w:sz w:val="24"/>
          <w:szCs w:val="24"/>
        </w:rPr>
        <w:t>MonthlyIncome</w:t>
      </w:r>
      <w:proofErr w:type="spellEnd"/>
      <w:r>
        <w:rPr>
          <w:rFonts w:cs="Times New Roman"/>
          <w:sz w:val="24"/>
          <w:szCs w:val="24"/>
        </w:rPr>
        <w:t xml:space="preserve"> has a mean of about 6,503 and a median of 4,919 with skewness of about +1.37, which means the median is the more representative measure of the typical employee than the mean.</w:t>
      </w:r>
    </w:p>
    <w:p w14:paraId="63A579FE" w14:textId="77777777" w:rsidR="00933680" w:rsidRDefault="00933680">
      <w:pPr>
        <w:pStyle w:val="Placeholder"/>
      </w:pPr>
    </w:p>
    <w:p w14:paraId="394B6F43" w14:textId="1DF82114" w:rsidR="00933680" w:rsidRDefault="00000000" w:rsidP="00933680">
      <w:pPr>
        <w:pStyle w:val="Heading2"/>
      </w:pPr>
      <w:r>
        <w:t>8.2 Categorical Analysis</w:t>
      </w:r>
    </w:p>
    <w:tbl>
      <w:tblPr>
        <w:tblW w:w="0" w:type="auto"/>
        <w:jc w:val="center"/>
        <w:tblLook w:val="04A0" w:firstRow="1" w:lastRow="0" w:firstColumn="1" w:lastColumn="0" w:noHBand="0" w:noVBand="1"/>
      </w:tblPr>
      <w:tblGrid>
        <w:gridCol w:w="9461"/>
      </w:tblGrid>
      <w:tr w:rsidR="00933680" w14:paraId="339AFA87"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4CA7FA01" w14:textId="77777777" w:rsidR="00F6454C" w:rsidRPr="00F6454C" w:rsidRDefault="00F6454C" w:rsidP="00F6454C">
            <w:pPr>
              <w:pStyle w:val="Code"/>
              <w:rPr>
                <w:lang w:val="en-IN"/>
              </w:rPr>
            </w:pPr>
            <w:proofErr w:type="spellStart"/>
            <w:proofErr w:type="gramStart"/>
            <w:r w:rsidRPr="00F6454C">
              <w:rPr>
                <w:lang w:val="en-IN"/>
              </w:rPr>
              <w:t>plt.figure</w:t>
            </w:r>
            <w:proofErr w:type="spellEnd"/>
            <w:proofErr w:type="gramEnd"/>
            <w:r w:rsidRPr="00F6454C">
              <w:rPr>
                <w:lang w:val="en-IN"/>
              </w:rPr>
              <w:t>(</w:t>
            </w:r>
            <w:proofErr w:type="spellStart"/>
            <w:r w:rsidRPr="00F6454C">
              <w:rPr>
                <w:lang w:val="en-IN"/>
              </w:rPr>
              <w:t>figsize</w:t>
            </w:r>
            <w:proofErr w:type="spellEnd"/>
            <w:proofErr w:type="gramStart"/>
            <w:r w:rsidRPr="00F6454C">
              <w:rPr>
                <w:lang w:val="en-IN"/>
              </w:rPr>
              <w:t>=(</w:t>
            </w:r>
            <w:proofErr w:type="gramEnd"/>
            <w:r w:rsidRPr="00F6454C">
              <w:rPr>
                <w:lang w:val="en-IN"/>
              </w:rPr>
              <w:t>12, 5))</w:t>
            </w:r>
          </w:p>
          <w:p w14:paraId="632EE47C" w14:textId="77777777" w:rsidR="00F6454C" w:rsidRPr="00F6454C" w:rsidRDefault="00F6454C" w:rsidP="00F6454C">
            <w:pPr>
              <w:pStyle w:val="Code"/>
              <w:rPr>
                <w:lang w:val="en-IN"/>
              </w:rPr>
            </w:pPr>
            <w:proofErr w:type="spellStart"/>
            <w:proofErr w:type="gramStart"/>
            <w:r w:rsidRPr="00F6454C">
              <w:rPr>
                <w:lang w:val="en-IN"/>
              </w:rPr>
              <w:t>sns.boxplot</w:t>
            </w:r>
            <w:proofErr w:type="spellEnd"/>
            <w:proofErr w:type="gramEnd"/>
            <w:r w:rsidRPr="00F6454C">
              <w:rPr>
                <w:lang w:val="en-IN"/>
              </w:rPr>
              <w:t>(data=data, x="</w:t>
            </w:r>
            <w:proofErr w:type="spellStart"/>
            <w:r w:rsidRPr="00F6454C">
              <w:rPr>
                <w:lang w:val="en-IN"/>
              </w:rPr>
              <w:t>JobRole</w:t>
            </w:r>
            <w:proofErr w:type="spellEnd"/>
            <w:r w:rsidRPr="00F6454C">
              <w:rPr>
                <w:lang w:val="en-IN"/>
              </w:rPr>
              <w:t>", y="</w:t>
            </w:r>
            <w:proofErr w:type="spellStart"/>
            <w:r w:rsidRPr="00F6454C">
              <w:rPr>
                <w:lang w:val="en-IN"/>
              </w:rPr>
              <w:t>MonthlyIncome</w:t>
            </w:r>
            <w:proofErr w:type="spellEnd"/>
            <w:r w:rsidRPr="00F6454C">
              <w:rPr>
                <w:lang w:val="en-IN"/>
              </w:rPr>
              <w:t>", hue="Attrition",</w:t>
            </w:r>
          </w:p>
          <w:p w14:paraId="19004702" w14:textId="77777777" w:rsidR="00F6454C" w:rsidRPr="00F6454C" w:rsidRDefault="00F6454C" w:rsidP="00F6454C">
            <w:pPr>
              <w:pStyle w:val="Code"/>
              <w:rPr>
                <w:lang w:val="en-IN"/>
              </w:rPr>
            </w:pPr>
            <w:r w:rsidRPr="00F6454C">
              <w:rPr>
                <w:lang w:val="en-IN"/>
              </w:rPr>
              <w:t>            palette</w:t>
            </w:r>
            <w:proofErr w:type="gramStart"/>
            <w:r w:rsidRPr="00F6454C">
              <w:rPr>
                <w:lang w:val="en-IN"/>
              </w:rPr>
              <w:t>=[</w:t>
            </w:r>
            <w:proofErr w:type="gramEnd"/>
            <w:r w:rsidRPr="00F6454C">
              <w:rPr>
                <w:lang w:val="en-IN"/>
              </w:rPr>
              <w:t>"Blue", "Red"])</w:t>
            </w:r>
          </w:p>
          <w:p w14:paraId="3AB0E906" w14:textId="77777777" w:rsidR="00F6454C" w:rsidRPr="00F6454C" w:rsidRDefault="00F6454C" w:rsidP="00F6454C">
            <w:pPr>
              <w:pStyle w:val="Code"/>
              <w:rPr>
                <w:lang w:val="en-IN"/>
              </w:rPr>
            </w:pPr>
            <w:proofErr w:type="spellStart"/>
            <w:proofErr w:type="gramStart"/>
            <w:r w:rsidRPr="00F6454C">
              <w:rPr>
                <w:lang w:val="en-IN"/>
              </w:rPr>
              <w:t>plt.xticks</w:t>
            </w:r>
            <w:proofErr w:type="spellEnd"/>
            <w:proofErr w:type="gramEnd"/>
            <w:r w:rsidRPr="00F6454C">
              <w:rPr>
                <w:lang w:val="en-IN"/>
              </w:rPr>
              <w:t>(rotation=45, ha="right")</w:t>
            </w:r>
          </w:p>
          <w:p w14:paraId="2FE86818" w14:textId="77777777" w:rsidR="00F6454C" w:rsidRPr="00F6454C" w:rsidRDefault="00F6454C" w:rsidP="00F6454C">
            <w:pPr>
              <w:pStyle w:val="Code"/>
              <w:rPr>
                <w:lang w:val="en-IN"/>
              </w:rPr>
            </w:pPr>
            <w:proofErr w:type="spellStart"/>
            <w:proofErr w:type="gramStart"/>
            <w:r w:rsidRPr="00F6454C">
              <w:rPr>
                <w:lang w:val="en-IN"/>
              </w:rPr>
              <w:t>plt.title</w:t>
            </w:r>
            <w:proofErr w:type="spellEnd"/>
            <w:proofErr w:type="gramEnd"/>
            <w:r w:rsidRPr="00F6454C">
              <w:rPr>
                <w:lang w:val="en-IN"/>
              </w:rPr>
              <w:t>("Figure 2: Monthly Income vs Attrition across Job Roles")</w:t>
            </w:r>
          </w:p>
          <w:p w14:paraId="01EE1D31" w14:textId="77777777" w:rsidR="00F6454C" w:rsidRPr="00F6454C" w:rsidRDefault="00F6454C" w:rsidP="00F6454C">
            <w:pPr>
              <w:pStyle w:val="Code"/>
              <w:rPr>
                <w:lang w:val="en-IN"/>
              </w:rPr>
            </w:pPr>
            <w:proofErr w:type="spellStart"/>
            <w:proofErr w:type="gramStart"/>
            <w:r w:rsidRPr="00F6454C">
              <w:rPr>
                <w:lang w:val="en-IN"/>
              </w:rPr>
              <w:t>plt.ylabel</w:t>
            </w:r>
            <w:proofErr w:type="spellEnd"/>
            <w:proofErr w:type="gramEnd"/>
            <w:r w:rsidRPr="00F6454C">
              <w:rPr>
                <w:lang w:val="en-IN"/>
              </w:rPr>
              <w:t>("Monthly Income (USD)")</w:t>
            </w:r>
          </w:p>
          <w:p w14:paraId="26E28452" w14:textId="77777777" w:rsidR="00F6454C" w:rsidRPr="00F6454C" w:rsidRDefault="00F6454C" w:rsidP="00F6454C">
            <w:pPr>
              <w:pStyle w:val="Code"/>
              <w:rPr>
                <w:lang w:val="en-IN"/>
              </w:rPr>
            </w:pPr>
            <w:proofErr w:type="spellStart"/>
            <w:proofErr w:type="gramStart"/>
            <w:r w:rsidRPr="00F6454C">
              <w:rPr>
                <w:lang w:val="en-IN"/>
              </w:rPr>
              <w:t>plt.show</w:t>
            </w:r>
            <w:proofErr w:type="spellEnd"/>
            <w:proofErr w:type="gramEnd"/>
            <w:r w:rsidRPr="00F6454C">
              <w:rPr>
                <w:lang w:val="en-IN"/>
              </w:rPr>
              <w:t>()</w:t>
            </w:r>
          </w:p>
          <w:p w14:paraId="5AFAF503" w14:textId="77777777" w:rsidR="00F6454C" w:rsidRPr="00F6454C" w:rsidRDefault="00F6454C" w:rsidP="00F6454C">
            <w:pPr>
              <w:pStyle w:val="Code"/>
              <w:rPr>
                <w:lang w:val="en-IN"/>
              </w:rPr>
            </w:pPr>
          </w:p>
          <w:p w14:paraId="68965FE9" w14:textId="77777777" w:rsidR="00F6454C" w:rsidRPr="00F6454C" w:rsidRDefault="00F6454C" w:rsidP="00F6454C">
            <w:pPr>
              <w:pStyle w:val="Code"/>
              <w:rPr>
                <w:lang w:val="en-IN"/>
              </w:rPr>
            </w:pPr>
            <w:proofErr w:type="gramStart"/>
            <w:r w:rsidRPr="00F6454C">
              <w:rPr>
                <w:lang w:val="en-IN"/>
              </w:rPr>
              <w:t>print(</w:t>
            </w:r>
            <w:proofErr w:type="gramEnd"/>
            <w:r w:rsidRPr="00F6454C">
              <w:rPr>
                <w:lang w:val="en-IN"/>
              </w:rPr>
              <w:t>"Median income of people who left   = {:.0f}</w:t>
            </w:r>
            <w:proofErr w:type="gramStart"/>
            <w:r w:rsidRPr="00F6454C">
              <w:rPr>
                <w:lang w:val="en-IN"/>
              </w:rPr>
              <w:t>".format</w:t>
            </w:r>
            <w:proofErr w:type="gramEnd"/>
            <w:r w:rsidRPr="00F6454C">
              <w:rPr>
                <w:lang w:val="en-IN"/>
              </w:rPr>
              <w:t xml:space="preserve">(data[data["Attrition"] == </w:t>
            </w:r>
            <w:proofErr w:type="gramStart"/>
            <w:r w:rsidRPr="00F6454C">
              <w:rPr>
                <w:lang w:val="en-IN"/>
              </w:rPr>
              <w:t>1][</w:t>
            </w:r>
            <w:proofErr w:type="gramEnd"/>
            <w:r w:rsidRPr="00F6454C">
              <w:rPr>
                <w:lang w:val="en-IN"/>
              </w:rPr>
              <w:t>"</w:t>
            </w:r>
            <w:proofErr w:type="spellStart"/>
            <w:r w:rsidRPr="00F6454C">
              <w:rPr>
                <w:lang w:val="en-IN"/>
              </w:rPr>
              <w:t>MonthlyIncome</w:t>
            </w:r>
            <w:proofErr w:type="spellEnd"/>
            <w:r w:rsidRPr="00F6454C">
              <w:rPr>
                <w:lang w:val="en-IN"/>
              </w:rPr>
              <w:t>"</w:t>
            </w:r>
            <w:proofErr w:type="gramStart"/>
            <w:r w:rsidRPr="00F6454C">
              <w:rPr>
                <w:lang w:val="en-IN"/>
              </w:rPr>
              <w:t>].median</w:t>
            </w:r>
            <w:proofErr w:type="gramEnd"/>
            <w:r w:rsidRPr="00F6454C">
              <w:rPr>
                <w:lang w:val="en-IN"/>
              </w:rPr>
              <w:t>()))</w:t>
            </w:r>
          </w:p>
          <w:p w14:paraId="30CFEBEF" w14:textId="31F63DA2" w:rsidR="00933680" w:rsidRPr="00F6454C" w:rsidRDefault="00F6454C" w:rsidP="000E3463">
            <w:pPr>
              <w:pStyle w:val="Code"/>
              <w:rPr>
                <w:lang w:val="en-IN"/>
              </w:rPr>
            </w:pPr>
            <w:proofErr w:type="gramStart"/>
            <w:r w:rsidRPr="00F6454C">
              <w:rPr>
                <w:lang w:val="en-IN"/>
              </w:rPr>
              <w:t>print(</w:t>
            </w:r>
            <w:proofErr w:type="gramEnd"/>
            <w:r w:rsidRPr="00F6454C">
              <w:rPr>
                <w:lang w:val="en-IN"/>
              </w:rPr>
              <w:t>"Median income of people who stayed = {:.0f}</w:t>
            </w:r>
            <w:proofErr w:type="gramStart"/>
            <w:r w:rsidRPr="00F6454C">
              <w:rPr>
                <w:lang w:val="en-IN"/>
              </w:rPr>
              <w:t>".format</w:t>
            </w:r>
            <w:proofErr w:type="gramEnd"/>
            <w:r w:rsidRPr="00F6454C">
              <w:rPr>
                <w:lang w:val="en-IN"/>
              </w:rPr>
              <w:t xml:space="preserve">(data[data["Attrition"] == </w:t>
            </w:r>
            <w:proofErr w:type="gramStart"/>
            <w:r w:rsidRPr="00F6454C">
              <w:rPr>
                <w:lang w:val="en-IN"/>
              </w:rPr>
              <w:t>0][</w:t>
            </w:r>
            <w:proofErr w:type="gramEnd"/>
            <w:r w:rsidRPr="00F6454C">
              <w:rPr>
                <w:lang w:val="en-IN"/>
              </w:rPr>
              <w:t>"</w:t>
            </w:r>
            <w:proofErr w:type="spellStart"/>
            <w:r w:rsidRPr="00F6454C">
              <w:rPr>
                <w:lang w:val="en-IN"/>
              </w:rPr>
              <w:t>MonthlyIncome</w:t>
            </w:r>
            <w:proofErr w:type="spellEnd"/>
            <w:r w:rsidRPr="00F6454C">
              <w:rPr>
                <w:lang w:val="en-IN"/>
              </w:rPr>
              <w:t>"</w:t>
            </w:r>
            <w:proofErr w:type="gramStart"/>
            <w:r w:rsidRPr="00F6454C">
              <w:rPr>
                <w:lang w:val="en-IN"/>
              </w:rPr>
              <w:t>].median</w:t>
            </w:r>
            <w:proofErr w:type="gramEnd"/>
            <w:r w:rsidRPr="00F6454C">
              <w:rPr>
                <w:lang w:val="en-IN"/>
              </w:rPr>
              <w:t>()))</w:t>
            </w:r>
          </w:p>
        </w:tc>
      </w:tr>
    </w:tbl>
    <w:p w14:paraId="1CA2D03F" w14:textId="77777777" w:rsidR="00933680" w:rsidRPr="00933680" w:rsidRDefault="00933680" w:rsidP="00933680"/>
    <w:tbl>
      <w:tblPr>
        <w:tblW w:w="0" w:type="auto"/>
        <w:jc w:val="center"/>
        <w:tblLook w:val="04A0" w:firstRow="1" w:lastRow="0" w:firstColumn="1" w:lastColumn="0" w:noHBand="0" w:noVBand="1"/>
      </w:tblPr>
      <w:tblGrid>
        <w:gridCol w:w="9677"/>
      </w:tblGrid>
      <w:tr w:rsidR="00036328" w14:paraId="1286A337"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4D8F6E48" w14:textId="502E2D85" w:rsidR="00036328" w:rsidRDefault="00FB0B19">
            <w:pPr>
              <w:spacing w:before="400" w:after="400"/>
              <w:jc w:val="center"/>
            </w:pPr>
            <w:r w:rsidRPr="00FB0B19">
              <w:rPr>
                <w:noProof/>
              </w:rPr>
              <w:drawing>
                <wp:inline distT="0" distB="0" distL="0" distR="0" wp14:anchorId="1695198C" wp14:editId="7101DC5C">
                  <wp:extent cx="6007735" cy="3497580"/>
                  <wp:effectExtent l="0" t="0" r="0" b="7620"/>
                  <wp:docPr id="13529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9025" name=""/>
                          <pic:cNvPicPr/>
                        </pic:nvPicPr>
                        <pic:blipFill>
                          <a:blip r:embed="rId13"/>
                          <a:stretch>
                            <a:fillRect/>
                          </a:stretch>
                        </pic:blipFill>
                        <pic:spPr>
                          <a:xfrm>
                            <a:off x="0" y="0"/>
                            <a:ext cx="6007735" cy="3497580"/>
                          </a:xfrm>
                          <a:prstGeom prst="rect">
                            <a:avLst/>
                          </a:prstGeom>
                        </pic:spPr>
                      </pic:pic>
                    </a:graphicData>
                  </a:graphic>
                </wp:inline>
              </w:drawing>
            </w:r>
          </w:p>
        </w:tc>
      </w:tr>
    </w:tbl>
    <w:p w14:paraId="52302D67" w14:textId="77777777" w:rsidR="00036328" w:rsidRDefault="00000000">
      <w:pPr>
        <w:pStyle w:val="Caption"/>
        <w:jc w:val="center"/>
      </w:pPr>
      <w:r>
        <w:t>Figure 2. [Category] Compared Across [Outcome/Measure]</w:t>
      </w:r>
    </w:p>
    <w:p w14:paraId="1D4A99A5" w14:textId="77777777" w:rsidR="00036328" w:rsidRDefault="00000000">
      <w:pPr>
        <w:pStyle w:val="Placeholder"/>
      </w:pPr>
      <w:r>
        <w:t>Insert your chart/graph here. Keep the figure centered and readable.</w:t>
      </w:r>
    </w:p>
    <w:p w14:paraId="51F4FE85" w14:textId="77777777" w:rsidR="00036328" w:rsidRDefault="00000000">
      <w:pPr>
        <w:pStyle w:val="Placeholder"/>
      </w:pPr>
      <w:r>
        <w:t>Explain the key difference between categories and why it matters.</w:t>
      </w:r>
    </w:p>
    <w:p w14:paraId="57D29319" w14:textId="77777777" w:rsidR="00FB0B19" w:rsidRDefault="00FB0B19">
      <w:pPr>
        <w:pStyle w:val="Placeholder"/>
      </w:pPr>
    </w:p>
    <w:p w14:paraId="7303F0EF" w14:textId="77777777" w:rsidR="00FB0B19" w:rsidRDefault="00FB0B19" w:rsidP="00FB0B19">
      <w:pPr>
        <w:spacing w:after="160"/>
        <w:jc w:val="both"/>
      </w:pPr>
      <w:r>
        <w:rPr>
          <w:rFonts w:cs="Times New Roman"/>
          <w:sz w:val="24"/>
          <w:szCs w:val="24"/>
        </w:rPr>
        <w:t>Figure 2 compares monthly income across job roles for leavers and stayers. Leavers earn clearly less overall (median around 3,202 versus 5,204 for stayers), and the gap shows up in most roles, especially Sales Representative, Laboratory Technician and Human Resources.</w:t>
      </w:r>
    </w:p>
    <w:p w14:paraId="02C5A2D1" w14:textId="77777777" w:rsidR="00FB0B19" w:rsidRPr="00FB0B19" w:rsidRDefault="00FB0B19">
      <w:pPr>
        <w:pStyle w:val="Placeholder"/>
        <w:rPr>
          <w:i w:val="0"/>
          <w:iCs/>
        </w:rPr>
      </w:pPr>
    </w:p>
    <w:p w14:paraId="3ED51B45" w14:textId="77777777" w:rsidR="00036328" w:rsidRDefault="00000000">
      <w:pPr>
        <w:pStyle w:val="Heading2"/>
      </w:pPr>
      <w:r>
        <w:t>8.3 Bivariate / Relationship Analysis</w:t>
      </w:r>
    </w:p>
    <w:tbl>
      <w:tblPr>
        <w:tblW w:w="0" w:type="auto"/>
        <w:jc w:val="center"/>
        <w:tblLook w:val="04A0" w:firstRow="1" w:lastRow="0" w:firstColumn="1" w:lastColumn="0" w:noHBand="0" w:noVBand="1"/>
      </w:tblPr>
      <w:tblGrid>
        <w:gridCol w:w="9461"/>
      </w:tblGrid>
      <w:tr w:rsidR="00933680" w14:paraId="6A57BD1C"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1A028768" w14:textId="77777777" w:rsidR="00F6454C" w:rsidRPr="00F6454C" w:rsidRDefault="00F6454C" w:rsidP="00F6454C">
            <w:pPr>
              <w:pStyle w:val="Code"/>
              <w:tabs>
                <w:tab w:val="left" w:pos="3624"/>
              </w:tabs>
              <w:rPr>
                <w:lang w:val="en-IN"/>
              </w:rPr>
            </w:pPr>
            <w:r w:rsidRPr="00F6454C">
              <w:rPr>
                <w:lang w:val="en-IN"/>
              </w:rPr>
              <w:t xml:space="preserve">rate = </w:t>
            </w:r>
            <w:proofErr w:type="spellStart"/>
            <w:proofErr w:type="gramStart"/>
            <w:r w:rsidRPr="00F6454C">
              <w:rPr>
                <w:lang w:val="en-IN"/>
              </w:rPr>
              <w:t>data.groupby</w:t>
            </w:r>
            <w:proofErr w:type="spellEnd"/>
            <w:proofErr w:type="gramEnd"/>
            <w:r w:rsidRPr="00F6454C">
              <w:rPr>
                <w:lang w:val="en-IN"/>
              </w:rPr>
              <w:t>("</w:t>
            </w:r>
            <w:proofErr w:type="spellStart"/>
            <w:r w:rsidRPr="00F6454C">
              <w:rPr>
                <w:lang w:val="en-IN"/>
              </w:rPr>
              <w:t>OverTime</w:t>
            </w:r>
            <w:proofErr w:type="spellEnd"/>
            <w:proofErr w:type="gramStart"/>
            <w:r w:rsidRPr="00F6454C">
              <w:rPr>
                <w:lang w:val="en-IN"/>
              </w:rPr>
              <w:t>")[</w:t>
            </w:r>
            <w:proofErr w:type="gramEnd"/>
            <w:r w:rsidRPr="00F6454C">
              <w:rPr>
                <w:lang w:val="en-IN"/>
              </w:rPr>
              <w:t>"Attrition"</w:t>
            </w:r>
            <w:proofErr w:type="gramStart"/>
            <w:r w:rsidRPr="00F6454C">
              <w:rPr>
                <w:lang w:val="en-IN"/>
              </w:rPr>
              <w:t>].mean</w:t>
            </w:r>
            <w:proofErr w:type="gramEnd"/>
            <w:r w:rsidRPr="00F6454C">
              <w:rPr>
                <w:lang w:val="en-IN"/>
              </w:rPr>
              <w:t>(</w:t>
            </w:r>
            <w:proofErr w:type="gramStart"/>
            <w:r w:rsidRPr="00F6454C">
              <w:rPr>
                <w:lang w:val="en-IN"/>
              </w:rPr>
              <w:t>).</w:t>
            </w:r>
            <w:proofErr w:type="spellStart"/>
            <w:r w:rsidRPr="00F6454C">
              <w:rPr>
                <w:lang w:val="en-IN"/>
              </w:rPr>
              <w:t>mul</w:t>
            </w:r>
            <w:proofErr w:type="spellEnd"/>
            <w:proofErr w:type="gramEnd"/>
            <w:r w:rsidRPr="00F6454C">
              <w:rPr>
                <w:lang w:val="en-IN"/>
              </w:rPr>
              <w:t>(100)</w:t>
            </w:r>
          </w:p>
          <w:p w14:paraId="6E114DF6" w14:textId="77777777" w:rsidR="00F6454C" w:rsidRPr="00F6454C" w:rsidRDefault="00F6454C" w:rsidP="00F6454C">
            <w:pPr>
              <w:pStyle w:val="Code"/>
              <w:tabs>
                <w:tab w:val="left" w:pos="3624"/>
              </w:tabs>
              <w:rPr>
                <w:lang w:val="en-IN"/>
              </w:rPr>
            </w:pPr>
          </w:p>
          <w:p w14:paraId="28E8C483" w14:textId="77777777" w:rsidR="00F6454C" w:rsidRPr="00F6454C" w:rsidRDefault="00F6454C" w:rsidP="00F6454C">
            <w:pPr>
              <w:pStyle w:val="Code"/>
              <w:tabs>
                <w:tab w:val="left" w:pos="3624"/>
              </w:tabs>
              <w:rPr>
                <w:lang w:val="en-IN"/>
              </w:rPr>
            </w:pPr>
            <w:proofErr w:type="spellStart"/>
            <w:proofErr w:type="gramStart"/>
            <w:r w:rsidRPr="00F6454C">
              <w:rPr>
                <w:lang w:val="en-IN"/>
              </w:rPr>
              <w:t>plt.figure</w:t>
            </w:r>
            <w:proofErr w:type="spellEnd"/>
            <w:proofErr w:type="gramEnd"/>
            <w:r w:rsidRPr="00F6454C">
              <w:rPr>
                <w:lang w:val="en-IN"/>
              </w:rPr>
              <w:t>(</w:t>
            </w:r>
            <w:proofErr w:type="spellStart"/>
            <w:r w:rsidRPr="00F6454C">
              <w:rPr>
                <w:lang w:val="en-IN"/>
              </w:rPr>
              <w:t>figsize</w:t>
            </w:r>
            <w:proofErr w:type="spellEnd"/>
            <w:proofErr w:type="gramStart"/>
            <w:r w:rsidRPr="00F6454C">
              <w:rPr>
                <w:lang w:val="en-IN"/>
              </w:rPr>
              <w:t>=(</w:t>
            </w:r>
            <w:proofErr w:type="gramEnd"/>
            <w:r w:rsidRPr="00F6454C">
              <w:rPr>
                <w:lang w:val="en-IN"/>
              </w:rPr>
              <w:t>6, 4))</w:t>
            </w:r>
          </w:p>
          <w:p w14:paraId="04C7B008" w14:textId="77777777" w:rsidR="00F6454C" w:rsidRPr="00F6454C" w:rsidRDefault="00F6454C" w:rsidP="00F6454C">
            <w:pPr>
              <w:pStyle w:val="Code"/>
              <w:tabs>
                <w:tab w:val="left" w:pos="3624"/>
              </w:tabs>
              <w:rPr>
                <w:lang w:val="en-IN"/>
              </w:rPr>
            </w:pPr>
            <w:proofErr w:type="spellStart"/>
            <w:r w:rsidRPr="00F6454C">
              <w:rPr>
                <w:lang w:val="en-IN"/>
              </w:rPr>
              <w:t>ax</w:t>
            </w:r>
            <w:proofErr w:type="spellEnd"/>
            <w:r w:rsidRPr="00F6454C">
              <w:rPr>
                <w:lang w:val="en-IN"/>
              </w:rPr>
              <w:t xml:space="preserve"> = </w:t>
            </w:r>
            <w:proofErr w:type="spellStart"/>
            <w:proofErr w:type="gramStart"/>
            <w:r w:rsidRPr="00F6454C">
              <w:rPr>
                <w:lang w:val="en-IN"/>
              </w:rPr>
              <w:t>rate.plot</w:t>
            </w:r>
            <w:proofErr w:type="spellEnd"/>
            <w:proofErr w:type="gramEnd"/>
            <w:r w:rsidRPr="00F6454C">
              <w:rPr>
                <w:lang w:val="en-IN"/>
              </w:rPr>
              <w:t xml:space="preserve">(kind="bar", </w:t>
            </w:r>
            <w:proofErr w:type="spellStart"/>
            <w:r w:rsidRPr="00F6454C">
              <w:rPr>
                <w:lang w:val="en-IN"/>
              </w:rPr>
              <w:t>color</w:t>
            </w:r>
            <w:proofErr w:type="spellEnd"/>
            <w:r w:rsidRPr="00F6454C">
              <w:rPr>
                <w:lang w:val="en-IN"/>
              </w:rPr>
              <w:t>=["</w:t>
            </w:r>
            <w:proofErr w:type="spellStart"/>
            <w:r w:rsidRPr="00F6454C">
              <w:rPr>
                <w:lang w:val="en-IN"/>
              </w:rPr>
              <w:t>Blue","Red</w:t>
            </w:r>
            <w:proofErr w:type="spellEnd"/>
            <w:r w:rsidRPr="00F6454C">
              <w:rPr>
                <w:lang w:val="en-IN"/>
              </w:rPr>
              <w:t>"])</w:t>
            </w:r>
          </w:p>
          <w:p w14:paraId="7BB8DF98" w14:textId="77777777" w:rsidR="00F6454C" w:rsidRPr="00F6454C" w:rsidRDefault="00F6454C" w:rsidP="00F6454C">
            <w:pPr>
              <w:pStyle w:val="Code"/>
              <w:tabs>
                <w:tab w:val="left" w:pos="3624"/>
              </w:tabs>
              <w:rPr>
                <w:lang w:val="en-IN"/>
              </w:rPr>
            </w:pPr>
            <w:proofErr w:type="spellStart"/>
            <w:proofErr w:type="gramStart"/>
            <w:r w:rsidRPr="00F6454C">
              <w:rPr>
                <w:lang w:val="en-IN"/>
              </w:rPr>
              <w:t>plt.title</w:t>
            </w:r>
            <w:proofErr w:type="spellEnd"/>
            <w:proofErr w:type="gramEnd"/>
            <w:r w:rsidRPr="00F6454C">
              <w:rPr>
                <w:lang w:val="en-IN"/>
              </w:rPr>
              <w:t>("Figure 3: Attrition Rate by Overtime")</w:t>
            </w:r>
          </w:p>
          <w:p w14:paraId="7E66CF5D" w14:textId="77777777" w:rsidR="00F6454C" w:rsidRPr="00F6454C" w:rsidRDefault="00F6454C" w:rsidP="00F6454C">
            <w:pPr>
              <w:pStyle w:val="Code"/>
              <w:tabs>
                <w:tab w:val="left" w:pos="3624"/>
              </w:tabs>
              <w:rPr>
                <w:lang w:val="en-IN"/>
              </w:rPr>
            </w:pPr>
            <w:proofErr w:type="spellStart"/>
            <w:proofErr w:type="gramStart"/>
            <w:r w:rsidRPr="00F6454C">
              <w:rPr>
                <w:lang w:val="en-IN"/>
              </w:rPr>
              <w:t>plt.xlabel</w:t>
            </w:r>
            <w:proofErr w:type="spellEnd"/>
            <w:proofErr w:type="gramEnd"/>
            <w:r w:rsidRPr="00F6454C">
              <w:rPr>
                <w:lang w:val="en-IN"/>
              </w:rPr>
              <w:t>("</w:t>
            </w:r>
            <w:proofErr w:type="spellStart"/>
            <w:r w:rsidRPr="00F6454C">
              <w:rPr>
                <w:lang w:val="en-IN"/>
              </w:rPr>
              <w:t>OverTime</w:t>
            </w:r>
            <w:proofErr w:type="spellEnd"/>
            <w:r w:rsidRPr="00F6454C">
              <w:rPr>
                <w:lang w:val="en-IN"/>
              </w:rPr>
              <w:t xml:space="preserve"> (0 = No, 1 = Yes)")</w:t>
            </w:r>
          </w:p>
          <w:p w14:paraId="492E1A72" w14:textId="77777777" w:rsidR="00F6454C" w:rsidRPr="00F6454C" w:rsidRDefault="00F6454C" w:rsidP="00F6454C">
            <w:pPr>
              <w:pStyle w:val="Code"/>
              <w:tabs>
                <w:tab w:val="left" w:pos="3624"/>
              </w:tabs>
              <w:rPr>
                <w:lang w:val="en-IN"/>
              </w:rPr>
            </w:pPr>
            <w:proofErr w:type="spellStart"/>
            <w:proofErr w:type="gramStart"/>
            <w:r w:rsidRPr="00F6454C">
              <w:rPr>
                <w:lang w:val="en-IN"/>
              </w:rPr>
              <w:t>plt.ylabel</w:t>
            </w:r>
            <w:proofErr w:type="spellEnd"/>
            <w:proofErr w:type="gramEnd"/>
            <w:r w:rsidRPr="00F6454C">
              <w:rPr>
                <w:lang w:val="en-IN"/>
              </w:rPr>
              <w:t>("Attrition Rate (%)")</w:t>
            </w:r>
          </w:p>
          <w:p w14:paraId="08B96467" w14:textId="77777777" w:rsidR="00F6454C" w:rsidRPr="00F6454C" w:rsidRDefault="00F6454C" w:rsidP="00F6454C">
            <w:pPr>
              <w:pStyle w:val="Code"/>
              <w:tabs>
                <w:tab w:val="left" w:pos="3624"/>
              </w:tabs>
              <w:rPr>
                <w:lang w:val="en-IN"/>
              </w:rPr>
            </w:pPr>
            <w:proofErr w:type="spellStart"/>
            <w:proofErr w:type="gramStart"/>
            <w:r w:rsidRPr="00F6454C">
              <w:rPr>
                <w:lang w:val="en-IN"/>
              </w:rPr>
              <w:t>plt.ylim</w:t>
            </w:r>
            <w:proofErr w:type="spellEnd"/>
            <w:proofErr w:type="gramEnd"/>
            <w:r w:rsidRPr="00F6454C">
              <w:rPr>
                <w:lang w:val="en-IN"/>
              </w:rPr>
              <w:t>(0, 35)</w:t>
            </w:r>
          </w:p>
          <w:p w14:paraId="4B4D86DA" w14:textId="77777777" w:rsidR="00F6454C" w:rsidRPr="00F6454C" w:rsidRDefault="00F6454C" w:rsidP="00F6454C">
            <w:pPr>
              <w:pStyle w:val="Code"/>
              <w:tabs>
                <w:tab w:val="left" w:pos="3624"/>
              </w:tabs>
              <w:rPr>
                <w:lang w:val="en-IN"/>
              </w:rPr>
            </w:pPr>
            <w:proofErr w:type="spellStart"/>
            <w:proofErr w:type="gramStart"/>
            <w:r w:rsidRPr="00F6454C">
              <w:rPr>
                <w:lang w:val="en-IN"/>
              </w:rPr>
              <w:t>plt.show</w:t>
            </w:r>
            <w:proofErr w:type="spellEnd"/>
            <w:proofErr w:type="gramEnd"/>
            <w:r w:rsidRPr="00F6454C">
              <w:rPr>
                <w:lang w:val="en-IN"/>
              </w:rPr>
              <w:t>()</w:t>
            </w:r>
          </w:p>
          <w:p w14:paraId="783B4550" w14:textId="77777777" w:rsidR="00F6454C" w:rsidRPr="00F6454C" w:rsidRDefault="00F6454C" w:rsidP="00F6454C">
            <w:pPr>
              <w:pStyle w:val="Code"/>
              <w:tabs>
                <w:tab w:val="left" w:pos="3624"/>
              </w:tabs>
              <w:rPr>
                <w:lang w:val="en-IN"/>
              </w:rPr>
            </w:pPr>
          </w:p>
          <w:p w14:paraId="14DF1264" w14:textId="77777777" w:rsidR="00F6454C" w:rsidRPr="00F6454C" w:rsidRDefault="00F6454C" w:rsidP="00F6454C">
            <w:pPr>
              <w:pStyle w:val="Code"/>
              <w:tabs>
                <w:tab w:val="left" w:pos="3624"/>
              </w:tabs>
              <w:rPr>
                <w:lang w:val="en-IN"/>
              </w:rPr>
            </w:pPr>
            <w:proofErr w:type="gramStart"/>
            <w:r w:rsidRPr="00F6454C">
              <w:rPr>
                <w:lang w:val="en-IN"/>
              </w:rPr>
              <w:t>print(</w:t>
            </w:r>
            <w:proofErr w:type="gramEnd"/>
            <w:r w:rsidRPr="00F6454C">
              <w:rPr>
                <w:lang w:val="en-IN"/>
              </w:rPr>
              <w:t>"Attrition rate without overtime = {:.1</w:t>
            </w:r>
            <w:proofErr w:type="gramStart"/>
            <w:r w:rsidRPr="00F6454C">
              <w:rPr>
                <w:lang w:val="en-IN"/>
              </w:rPr>
              <w:t>f}%".format</w:t>
            </w:r>
            <w:proofErr w:type="gramEnd"/>
            <w:r w:rsidRPr="00F6454C">
              <w:rPr>
                <w:lang w:val="en-IN"/>
              </w:rPr>
              <w:t>(</w:t>
            </w:r>
            <w:proofErr w:type="gramStart"/>
            <w:r w:rsidRPr="00F6454C">
              <w:rPr>
                <w:lang w:val="en-IN"/>
              </w:rPr>
              <w:t>rate[</w:t>
            </w:r>
            <w:proofErr w:type="gramEnd"/>
            <w:r w:rsidRPr="00F6454C">
              <w:rPr>
                <w:lang w:val="en-IN"/>
              </w:rPr>
              <w:t>0]))</w:t>
            </w:r>
          </w:p>
          <w:p w14:paraId="4CD13169" w14:textId="77777777" w:rsidR="00F6454C" w:rsidRPr="00F6454C" w:rsidRDefault="00F6454C" w:rsidP="00F6454C">
            <w:pPr>
              <w:pStyle w:val="Code"/>
              <w:tabs>
                <w:tab w:val="left" w:pos="3624"/>
              </w:tabs>
              <w:rPr>
                <w:lang w:val="en-IN"/>
              </w:rPr>
            </w:pPr>
            <w:proofErr w:type="gramStart"/>
            <w:r w:rsidRPr="00F6454C">
              <w:rPr>
                <w:lang w:val="en-IN"/>
              </w:rPr>
              <w:t>print(</w:t>
            </w:r>
            <w:proofErr w:type="gramEnd"/>
            <w:r w:rsidRPr="00F6454C">
              <w:rPr>
                <w:lang w:val="en-IN"/>
              </w:rPr>
              <w:t>"Attrition rate with overtime    = {:.1</w:t>
            </w:r>
            <w:proofErr w:type="gramStart"/>
            <w:r w:rsidRPr="00F6454C">
              <w:rPr>
                <w:lang w:val="en-IN"/>
              </w:rPr>
              <w:t>f}%".format</w:t>
            </w:r>
            <w:proofErr w:type="gramEnd"/>
            <w:r w:rsidRPr="00F6454C">
              <w:rPr>
                <w:lang w:val="en-IN"/>
              </w:rPr>
              <w:t>(</w:t>
            </w:r>
            <w:proofErr w:type="gramStart"/>
            <w:r w:rsidRPr="00F6454C">
              <w:rPr>
                <w:lang w:val="en-IN"/>
              </w:rPr>
              <w:t>rate[</w:t>
            </w:r>
            <w:proofErr w:type="gramEnd"/>
            <w:r w:rsidRPr="00F6454C">
              <w:rPr>
                <w:lang w:val="en-IN"/>
              </w:rPr>
              <w:t>1]))</w:t>
            </w:r>
          </w:p>
          <w:p w14:paraId="7E1AEF35" w14:textId="3F3A4E76" w:rsidR="00933680" w:rsidRDefault="00933680" w:rsidP="00F6454C">
            <w:pPr>
              <w:pStyle w:val="Code"/>
              <w:tabs>
                <w:tab w:val="left" w:pos="3624"/>
              </w:tabs>
            </w:pPr>
          </w:p>
        </w:tc>
      </w:tr>
    </w:tbl>
    <w:p w14:paraId="4D612119" w14:textId="77777777" w:rsidR="00933680" w:rsidRDefault="00933680" w:rsidP="00933680"/>
    <w:p w14:paraId="7CEB8A74" w14:textId="77777777" w:rsidR="00933680" w:rsidRPr="00933680" w:rsidRDefault="00933680" w:rsidP="00933680"/>
    <w:tbl>
      <w:tblPr>
        <w:tblW w:w="0" w:type="auto"/>
        <w:jc w:val="center"/>
        <w:tblLook w:val="04A0" w:firstRow="1" w:lastRow="0" w:firstColumn="1" w:lastColumn="0" w:noHBand="0" w:noVBand="1"/>
      </w:tblPr>
      <w:tblGrid>
        <w:gridCol w:w="9072"/>
      </w:tblGrid>
      <w:tr w:rsidR="00036328" w14:paraId="308A9526"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1083EF93" w14:textId="7D35B932" w:rsidR="00036328" w:rsidRDefault="00F6454C" w:rsidP="00F6454C">
            <w:pPr>
              <w:spacing w:before="400" w:after="400"/>
            </w:pPr>
            <w:r>
              <w:t xml:space="preserve">                                   </w:t>
            </w:r>
            <w:r w:rsidRPr="00F6454C">
              <w:rPr>
                <w:noProof/>
              </w:rPr>
              <w:drawing>
                <wp:inline distT="0" distB="0" distL="0" distR="0" wp14:anchorId="110EA0CA" wp14:editId="64A4ADDA">
                  <wp:extent cx="3558540" cy="2552700"/>
                  <wp:effectExtent l="0" t="0" r="3810" b="0"/>
                  <wp:docPr id="84365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54675" name=""/>
                          <pic:cNvPicPr/>
                        </pic:nvPicPr>
                        <pic:blipFill>
                          <a:blip r:embed="rId14"/>
                          <a:stretch>
                            <a:fillRect/>
                          </a:stretch>
                        </pic:blipFill>
                        <pic:spPr>
                          <a:xfrm>
                            <a:off x="0" y="0"/>
                            <a:ext cx="3558855" cy="2552926"/>
                          </a:xfrm>
                          <a:prstGeom prst="rect">
                            <a:avLst/>
                          </a:prstGeom>
                        </pic:spPr>
                      </pic:pic>
                    </a:graphicData>
                  </a:graphic>
                </wp:inline>
              </w:drawing>
            </w:r>
          </w:p>
        </w:tc>
      </w:tr>
    </w:tbl>
    <w:p w14:paraId="4F8895DD" w14:textId="77777777" w:rsidR="00036328" w:rsidRDefault="00000000">
      <w:pPr>
        <w:pStyle w:val="Caption"/>
        <w:jc w:val="center"/>
      </w:pPr>
      <w:r>
        <w:t>Figure 3. Relationship Between [Feature] and [Target]</w:t>
      </w:r>
    </w:p>
    <w:p w14:paraId="45EA2EEE" w14:textId="77777777" w:rsidR="00036328" w:rsidRDefault="00000000">
      <w:pPr>
        <w:pStyle w:val="Placeholder"/>
      </w:pPr>
      <w:r>
        <w:t>Insert your chart/graph here. Keep the figure centered and readable.</w:t>
      </w:r>
    </w:p>
    <w:p w14:paraId="30C518F1" w14:textId="77777777" w:rsidR="00F6454C" w:rsidRDefault="00000000" w:rsidP="00F6454C">
      <w:pPr>
        <w:pStyle w:val="Placeholder"/>
      </w:pPr>
      <w:r>
        <w:t>Explain the direction, strength, and practical meaning of the relationship. Do not claim causation from correlation alone.</w:t>
      </w:r>
    </w:p>
    <w:p w14:paraId="504023E6" w14:textId="77777777" w:rsidR="00F6454C" w:rsidRDefault="00F6454C" w:rsidP="00F6454C">
      <w:pPr>
        <w:spacing w:after="160"/>
        <w:jc w:val="both"/>
      </w:pPr>
      <w:r>
        <w:rPr>
          <w:rFonts w:cs="Times New Roman"/>
          <w:sz w:val="24"/>
          <w:szCs w:val="24"/>
        </w:rPr>
        <w:t>Figure 3 highlights the single strongest practical driver of attrition in this dataset: overtime. Employees who work overtime leave at 30.5 percent, almost three times the 10.4 percent rate of employees who do not work overtime.</w:t>
      </w:r>
    </w:p>
    <w:p w14:paraId="747AB2D8" w14:textId="77777777" w:rsidR="00F6454C" w:rsidRDefault="00F6454C" w:rsidP="00F13CEF">
      <w:pPr>
        <w:pStyle w:val="Placeholder"/>
        <w:ind w:left="0"/>
      </w:pPr>
    </w:p>
    <w:p w14:paraId="4819452E" w14:textId="145AA50D" w:rsidR="00036328" w:rsidRDefault="00000000" w:rsidP="00F6454C">
      <w:pPr>
        <w:pStyle w:val="Placeholder"/>
      </w:pPr>
      <w:r>
        <w:t>8.4 Correlation Analysis</w:t>
      </w:r>
    </w:p>
    <w:tbl>
      <w:tblPr>
        <w:tblW w:w="0" w:type="auto"/>
        <w:jc w:val="center"/>
        <w:tblLook w:val="04A0" w:firstRow="1" w:lastRow="0" w:firstColumn="1" w:lastColumn="0" w:noHBand="0" w:noVBand="1"/>
      </w:tblPr>
      <w:tblGrid>
        <w:gridCol w:w="9461"/>
      </w:tblGrid>
      <w:tr w:rsidR="00933680" w14:paraId="4FCA3FE4"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73B13F35" w14:textId="77777777" w:rsidR="00F13CEF" w:rsidRPr="00F13CEF" w:rsidRDefault="00F13CEF" w:rsidP="00F13CEF">
            <w:pPr>
              <w:pStyle w:val="Code"/>
              <w:tabs>
                <w:tab w:val="left" w:pos="3684"/>
              </w:tabs>
              <w:rPr>
                <w:lang w:val="en-IN"/>
              </w:rPr>
            </w:pPr>
            <w:proofErr w:type="spellStart"/>
            <w:r w:rsidRPr="00F13CEF">
              <w:rPr>
                <w:lang w:val="en-IN"/>
              </w:rPr>
              <w:t>corr</w:t>
            </w:r>
            <w:proofErr w:type="spellEnd"/>
            <w:r w:rsidRPr="00F13CEF">
              <w:rPr>
                <w:lang w:val="en-IN"/>
              </w:rPr>
              <w:t xml:space="preserve"> = </w:t>
            </w:r>
            <w:proofErr w:type="gramStart"/>
            <w:r w:rsidRPr="00F13CEF">
              <w:rPr>
                <w:lang w:val="en-IN"/>
              </w:rPr>
              <w:t>data[</w:t>
            </w:r>
            <w:proofErr w:type="spellStart"/>
            <w:proofErr w:type="gramEnd"/>
            <w:r w:rsidRPr="00F13CEF">
              <w:rPr>
                <w:lang w:val="en-IN"/>
              </w:rPr>
              <w:t>num_cols</w:t>
            </w:r>
            <w:proofErr w:type="spellEnd"/>
            <w:r w:rsidRPr="00F13CEF">
              <w:rPr>
                <w:lang w:val="en-IN"/>
              </w:rPr>
              <w:t xml:space="preserve"> + ["Attrition"]</w:t>
            </w:r>
            <w:proofErr w:type="gramStart"/>
            <w:r w:rsidRPr="00F13CEF">
              <w:rPr>
                <w:lang w:val="en-IN"/>
              </w:rPr>
              <w:t>].</w:t>
            </w:r>
            <w:proofErr w:type="spellStart"/>
            <w:r w:rsidRPr="00F13CEF">
              <w:rPr>
                <w:lang w:val="en-IN"/>
              </w:rPr>
              <w:t>corr</w:t>
            </w:r>
            <w:proofErr w:type="spellEnd"/>
            <w:proofErr w:type="gramEnd"/>
            <w:r w:rsidRPr="00F13CEF">
              <w:rPr>
                <w:lang w:val="en-IN"/>
              </w:rPr>
              <w:t>()</w:t>
            </w:r>
          </w:p>
          <w:p w14:paraId="71D2B954" w14:textId="77777777" w:rsidR="00F13CEF" w:rsidRPr="00F13CEF" w:rsidRDefault="00F13CEF" w:rsidP="00F13CEF">
            <w:pPr>
              <w:pStyle w:val="Code"/>
              <w:tabs>
                <w:tab w:val="left" w:pos="3684"/>
              </w:tabs>
              <w:rPr>
                <w:lang w:val="en-IN"/>
              </w:rPr>
            </w:pPr>
          </w:p>
          <w:p w14:paraId="3C1CCD11" w14:textId="77777777" w:rsidR="00F13CEF" w:rsidRPr="00F13CEF" w:rsidRDefault="00F13CEF" w:rsidP="00F13CEF">
            <w:pPr>
              <w:pStyle w:val="Code"/>
              <w:tabs>
                <w:tab w:val="left" w:pos="3684"/>
              </w:tabs>
              <w:rPr>
                <w:lang w:val="en-IN"/>
              </w:rPr>
            </w:pPr>
            <w:proofErr w:type="spellStart"/>
            <w:proofErr w:type="gramStart"/>
            <w:r w:rsidRPr="00F13CEF">
              <w:rPr>
                <w:lang w:val="en-IN"/>
              </w:rPr>
              <w:t>plt.figure</w:t>
            </w:r>
            <w:proofErr w:type="spellEnd"/>
            <w:proofErr w:type="gramEnd"/>
            <w:r w:rsidRPr="00F13CEF">
              <w:rPr>
                <w:lang w:val="en-IN"/>
              </w:rPr>
              <w:t>(</w:t>
            </w:r>
            <w:proofErr w:type="spellStart"/>
            <w:r w:rsidRPr="00F13CEF">
              <w:rPr>
                <w:lang w:val="en-IN"/>
              </w:rPr>
              <w:t>figsize</w:t>
            </w:r>
            <w:proofErr w:type="spellEnd"/>
            <w:proofErr w:type="gramStart"/>
            <w:r w:rsidRPr="00F13CEF">
              <w:rPr>
                <w:lang w:val="en-IN"/>
              </w:rPr>
              <w:t>=(</w:t>
            </w:r>
            <w:proofErr w:type="gramEnd"/>
            <w:r w:rsidRPr="00F13CEF">
              <w:rPr>
                <w:lang w:val="en-IN"/>
              </w:rPr>
              <w:t>9, 7))</w:t>
            </w:r>
          </w:p>
          <w:p w14:paraId="37F3E143" w14:textId="77777777" w:rsidR="00F13CEF" w:rsidRPr="00F13CEF" w:rsidRDefault="00F13CEF" w:rsidP="00F13CEF">
            <w:pPr>
              <w:pStyle w:val="Code"/>
              <w:tabs>
                <w:tab w:val="left" w:pos="3684"/>
              </w:tabs>
              <w:rPr>
                <w:lang w:val="en-IN"/>
              </w:rPr>
            </w:pPr>
            <w:proofErr w:type="spellStart"/>
            <w:proofErr w:type="gramStart"/>
            <w:r w:rsidRPr="00F13CEF">
              <w:rPr>
                <w:lang w:val="en-IN"/>
              </w:rPr>
              <w:t>sns.heatmap</w:t>
            </w:r>
            <w:proofErr w:type="spellEnd"/>
            <w:proofErr w:type="gramEnd"/>
            <w:r w:rsidRPr="00F13CEF">
              <w:rPr>
                <w:lang w:val="en-IN"/>
              </w:rPr>
              <w:t>(</w:t>
            </w:r>
            <w:proofErr w:type="spellStart"/>
            <w:r w:rsidRPr="00F13CEF">
              <w:rPr>
                <w:lang w:val="en-IN"/>
              </w:rPr>
              <w:t>corr</w:t>
            </w:r>
            <w:proofErr w:type="spellEnd"/>
            <w:r w:rsidRPr="00F13CEF">
              <w:rPr>
                <w:lang w:val="en-IN"/>
              </w:rPr>
              <w:t xml:space="preserve">, </w:t>
            </w:r>
            <w:proofErr w:type="spellStart"/>
            <w:r w:rsidRPr="00F13CEF">
              <w:rPr>
                <w:lang w:val="en-IN"/>
              </w:rPr>
              <w:t>annot</w:t>
            </w:r>
            <w:proofErr w:type="spellEnd"/>
            <w:r w:rsidRPr="00F13CEF">
              <w:rPr>
                <w:lang w:val="en-IN"/>
              </w:rPr>
              <w:t xml:space="preserve">=True, </w:t>
            </w:r>
            <w:proofErr w:type="spellStart"/>
            <w:r w:rsidRPr="00F13CEF">
              <w:rPr>
                <w:lang w:val="en-IN"/>
              </w:rPr>
              <w:t>fmt</w:t>
            </w:r>
            <w:proofErr w:type="spellEnd"/>
            <w:r w:rsidRPr="00F13CEF">
              <w:rPr>
                <w:lang w:val="en-IN"/>
              </w:rPr>
              <w:t xml:space="preserve">=".2f", </w:t>
            </w:r>
            <w:proofErr w:type="spellStart"/>
            <w:r w:rsidRPr="00F13CEF">
              <w:rPr>
                <w:lang w:val="en-IN"/>
              </w:rPr>
              <w:t>cmap</w:t>
            </w:r>
            <w:proofErr w:type="spellEnd"/>
            <w:r w:rsidRPr="00F13CEF">
              <w:rPr>
                <w:lang w:val="en-IN"/>
              </w:rPr>
              <w:t>="</w:t>
            </w:r>
            <w:proofErr w:type="spellStart"/>
            <w:r w:rsidRPr="00F13CEF">
              <w:rPr>
                <w:lang w:val="en-IN"/>
              </w:rPr>
              <w:t>coolwarm</w:t>
            </w:r>
            <w:proofErr w:type="spellEnd"/>
            <w:r w:rsidRPr="00F13CEF">
              <w:rPr>
                <w:lang w:val="en-IN"/>
              </w:rPr>
              <w:t>", square=True,</w:t>
            </w:r>
          </w:p>
          <w:p w14:paraId="2215AA3F" w14:textId="77777777" w:rsidR="00F13CEF" w:rsidRPr="00F13CEF" w:rsidRDefault="00F13CEF" w:rsidP="00F13CEF">
            <w:pPr>
              <w:pStyle w:val="Code"/>
              <w:tabs>
                <w:tab w:val="left" w:pos="3684"/>
              </w:tabs>
              <w:rPr>
                <w:lang w:val="en-IN"/>
              </w:rPr>
            </w:pPr>
            <w:r w:rsidRPr="00F13CEF">
              <w:rPr>
                <w:lang w:val="en-IN"/>
              </w:rPr>
              <w:t xml:space="preserve">            </w:t>
            </w:r>
            <w:proofErr w:type="spellStart"/>
            <w:r w:rsidRPr="00F13CEF">
              <w:rPr>
                <w:lang w:val="en-IN"/>
              </w:rPr>
              <w:t>cbar_kws</w:t>
            </w:r>
            <w:proofErr w:type="spellEnd"/>
            <w:proofErr w:type="gramStart"/>
            <w:r w:rsidRPr="00F13CEF">
              <w:rPr>
                <w:lang w:val="en-IN"/>
              </w:rPr>
              <w:t>={</w:t>
            </w:r>
            <w:proofErr w:type="gramEnd"/>
            <w:r w:rsidRPr="00F13CEF">
              <w:rPr>
                <w:lang w:val="en-IN"/>
              </w:rPr>
              <w:t>"shrink": 0.8})</w:t>
            </w:r>
          </w:p>
          <w:p w14:paraId="343103BC" w14:textId="77777777" w:rsidR="00F13CEF" w:rsidRPr="00F13CEF" w:rsidRDefault="00F13CEF" w:rsidP="00F13CEF">
            <w:pPr>
              <w:pStyle w:val="Code"/>
              <w:tabs>
                <w:tab w:val="left" w:pos="3684"/>
              </w:tabs>
              <w:rPr>
                <w:lang w:val="en-IN"/>
              </w:rPr>
            </w:pPr>
            <w:proofErr w:type="spellStart"/>
            <w:proofErr w:type="gramStart"/>
            <w:r w:rsidRPr="00F13CEF">
              <w:rPr>
                <w:lang w:val="en-IN"/>
              </w:rPr>
              <w:t>plt.title</w:t>
            </w:r>
            <w:proofErr w:type="spellEnd"/>
            <w:proofErr w:type="gramEnd"/>
            <w:r w:rsidRPr="00F13CEF">
              <w:rPr>
                <w:lang w:val="en-IN"/>
              </w:rPr>
              <w:t>("Figure 4: Correlation Heatmap of Key Numerical Features")</w:t>
            </w:r>
          </w:p>
          <w:p w14:paraId="57691CC3" w14:textId="77777777" w:rsidR="00F13CEF" w:rsidRPr="00F13CEF" w:rsidRDefault="00F13CEF" w:rsidP="00F13CEF">
            <w:pPr>
              <w:pStyle w:val="Code"/>
              <w:tabs>
                <w:tab w:val="left" w:pos="3684"/>
              </w:tabs>
              <w:rPr>
                <w:lang w:val="en-IN"/>
              </w:rPr>
            </w:pPr>
            <w:proofErr w:type="spellStart"/>
            <w:proofErr w:type="gramStart"/>
            <w:r w:rsidRPr="00F13CEF">
              <w:rPr>
                <w:lang w:val="en-IN"/>
              </w:rPr>
              <w:t>plt.show</w:t>
            </w:r>
            <w:proofErr w:type="spellEnd"/>
            <w:proofErr w:type="gramEnd"/>
            <w:r w:rsidRPr="00F13CEF">
              <w:rPr>
                <w:lang w:val="en-IN"/>
              </w:rPr>
              <w:t>()</w:t>
            </w:r>
          </w:p>
          <w:p w14:paraId="76813A08" w14:textId="77777777" w:rsidR="00F13CEF" w:rsidRPr="00F13CEF" w:rsidRDefault="00F13CEF" w:rsidP="00F13CEF">
            <w:pPr>
              <w:pStyle w:val="Code"/>
              <w:tabs>
                <w:tab w:val="left" w:pos="3684"/>
              </w:tabs>
              <w:rPr>
                <w:lang w:val="en-IN"/>
              </w:rPr>
            </w:pPr>
          </w:p>
          <w:p w14:paraId="569C32E6" w14:textId="77777777" w:rsidR="00F13CEF" w:rsidRPr="00F13CEF" w:rsidRDefault="00F13CEF" w:rsidP="00F13CEF">
            <w:pPr>
              <w:pStyle w:val="Code"/>
              <w:tabs>
                <w:tab w:val="left" w:pos="3684"/>
              </w:tabs>
              <w:rPr>
                <w:lang w:val="en-IN"/>
              </w:rPr>
            </w:pPr>
            <w:proofErr w:type="gramStart"/>
            <w:r w:rsidRPr="00F13CEF">
              <w:rPr>
                <w:lang w:val="en-IN"/>
              </w:rPr>
              <w:t>print(</w:t>
            </w:r>
            <w:proofErr w:type="gramEnd"/>
            <w:r w:rsidRPr="00F13CEF">
              <w:rPr>
                <w:lang w:val="en-IN"/>
              </w:rPr>
              <w:t>"Features most related to Attrition:")</w:t>
            </w:r>
          </w:p>
          <w:p w14:paraId="41599445" w14:textId="77777777" w:rsidR="00F13CEF" w:rsidRPr="00F13CEF" w:rsidRDefault="00F13CEF" w:rsidP="00F13CEF">
            <w:pPr>
              <w:pStyle w:val="Code"/>
              <w:tabs>
                <w:tab w:val="left" w:pos="3684"/>
              </w:tabs>
              <w:rPr>
                <w:lang w:val="en-IN"/>
              </w:rPr>
            </w:pPr>
            <w:r w:rsidRPr="00F13CEF">
              <w:rPr>
                <w:lang w:val="en-IN"/>
              </w:rPr>
              <w:t>print(corr["Attrition"</w:t>
            </w:r>
            <w:proofErr w:type="gramStart"/>
            <w:r w:rsidRPr="00F13CEF">
              <w:rPr>
                <w:lang w:val="en-IN"/>
              </w:rPr>
              <w:t>].drop</w:t>
            </w:r>
            <w:proofErr w:type="gramEnd"/>
            <w:r w:rsidRPr="00F13CEF">
              <w:rPr>
                <w:lang w:val="en-IN"/>
              </w:rPr>
              <w:t>("Attrition"</w:t>
            </w:r>
            <w:proofErr w:type="gramStart"/>
            <w:r w:rsidRPr="00F13CEF">
              <w:rPr>
                <w:lang w:val="en-IN"/>
              </w:rPr>
              <w:t>).abs</w:t>
            </w:r>
            <w:proofErr w:type="gramEnd"/>
            <w:r w:rsidRPr="00F13CEF">
              <w:rPr>
                <w:lang w:val="en-IN"/>
              </w:rPr>
              <w:t>(</w:t>
            </w:r>
            <w:proofErr w:type="gramStart"/>
            <w:r w:rsidRPr="00F13CEF">
              <w:rPr>
                <w:lang w:val="en-IN"/>
              </w:rPr>
              <w:t>).sort</w:t>
            </w:r>
            <w:proofErr w:type="gramEnd"/>
            <w:r w:rsidRPr="00F13CEF">
              <w:rPr>
                <w:lang w:val="en-IN"/>
              </w:rPr>
              <w:t>_values(ascending=False</w:t>
            </w:r>
            <w:proofErr w:type="gramStart"/>
            <w:r w:rsidRPr="00F13CEF">
              <w:rPr>
                <w:lang w:val="en-IN"/>
              </w:rPr>
              <w:t>).head</w:t>
            </w:r>
            <w:proofErr w:type="gramEnd"/>
            <w:r w:rsidRPr="00F13CEF">
              <w:rPr>
                <w:lang w:val="en-IN"/>
              </w:rPr>
              <w:t>(6))</w:t>
            </w:r>
          </w:p>
          <w:p w14:paraId="4A76EF61" w14:textId="15317F15" w:rsidR="00933680" w:rsidRDefault="00933680" w:rsidP="00F13CEF">
            <w:pPr>
              <w:pStyle w:val="Code"/>
              <w:tabs>
                <w:tab w:val="left" w:pos="3684"/>
              </w:tabs>
            </w:pPr>
          </w:p>
        </w:tc>
      </w:tr>
    </w:tbl>
    <w:p w14:paraId="6EF915D6" w14:textId="77777777" w:rsidR="00933680" w:rsidRDefault="00933680" w:rsidP="00933680"/>
    <w:p w14:paraId="57579737" w14:textId="77777777" w:rsidR="00933680" w:rsidRPr="00933680" w:rsidRDefault="00933680" w:rsidP="00933680"/>
    <w:tbl>
      <w:tblPr>
        <w:tblW w:w="0" w:type="auto"/>
        <w:jc w:val="center"/>
        <w:tblLook w:val="04A0" w:firstRow="1" w:lastRow="0" w:firstColumn="1" w:lastColumn="0" w:noHBand="0" w:noVBand="1"/>
      </w:tblPr>
      <w:tblGrid>
        <w:gridCol w:w="9072"/>
      </w:tblGrid>
      <w:tr w:rsidR="00036328" w14:paraId="21638234"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0C7FE43C" w14:textId="1658D87E" w:rsidR="00036328" w:rsidRDefault="00F13CEF" w:rsidP="00F13CEF">
            <w:pPr>
              <w:tabs>
                <w:tab w:val="left" w:pos="1296"/>
              </w:tabs>
              <w:spacing w:before="400" w:after="400"/>
            </w:pPr>
            <w:r>
              <w:tab/>
            </w:r>
            <w:r w:rsidRPr="00F13CEF">
              <w:rPr>
                <w:noProof/>
              </w:rPr>
              <w:drawing>
                <wp:inline distT="0" distB="0" distL="0" distR="0" wp14:anchorId="69762779" wp14:editId="74D534A8">
                  <wp:extent cx="4534293" cy="4122777"/>
                  <wp:effectExtent l="0" t="0" r="0" b="0"/>
                  <wp:docPr id="48366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64855" name=""/>
                          <pic:cNvPicPr/>
                        </pic:nvPicPr>
                        <pic:blipFill>
                          <a:blip r:embed="rId15"/>
                          <a:stretch>
                            <a:fillRect/>
                          </a:stretch>
                        </pic:blipFill>
                        <pic:spPr>
                          <a:xfrm>
                            <a:off x="0" y="0"/>
                            <a:ext cx="4534293" cy="4122777"/>
                          </a:xfrm>
                          <a:prstGeom prst="rect">
                            <a:avLst/>
                          </a:prstGeom>
                        </pic:spPr>
                      </pic:pic>
                    </a:graphicData>
                  </a:graphic>
                </wp:inline>
              </w:drawing>
            </w:r>
          </w:p>
        </w:tc>
      </w:tr>
    </w:tbl>
    <w:p w14:paraId="0186C568" w14:textId="77777777" w:rsidR="00036328" w:rsidRDefault="00000000">
      <w:pPr>
        <w:pStyle w:val="Caption"/>
        <w:jc w:val="center"/>
      </w:pPr>
      <w:r>
        <w:t>Figure 4. Correlation Heatmap of Numerical Variables</w:t>
      </w:r>
    </w:p>
    <w:p w14:paraId="2A4FE952" w14:textId="77777777" w:rsidR="00036328" w:rsidRDefault="00000000">
      <w:pPr>
        <w:pStyle w:val="Placeholder"/>
      </w:pPr>
      <w:r>
        <w:t>Insert your chart/graph here. Keep the figure centered and readable.</w:t>
      </w:r>
    </w:p>
    <w:p w14:paraId="366267C4" w14:textId="6D124F62" w:rsidR="00933680" w:rsidRDefault="00000000">
      <w:pPr>
        <w:pStyle w:val="Placeholder"/>
      </w:pPr>
      <w:r>
        <w:t>Identify important positive or negative relationships and discuss whether they have implications for modelling.</w:t>
      </w:r>
    </w:p>
    <w:p w14:paraId="07C41399" w14:textId="77777777" w:rsidR="00F13CEF" w:rsidRDefault="00F13CEF" w:rsidP="00F13CEF">
      <w:pPr>
        <w:spacing w:after="160"/>
        <w:jc w:val="both"/>
      </w:pPr>
      <w:r>
        <w:rPr>
          <w:rFonts w:cs="Times New Roman"/>
          <w:sz w:val="24"/>
          <w:szCs w:val="24"/>
        </w:rPr>
        <w:t xml:space="preserve">Figure 4 is the correlation heatmap of the main numerical features with attrition. No feature shows a strong linear correlation with the target (the strongest is </w:t>
      </w:r>
      <w:proofErr w:type="spellStart"/>
      <w:r>
        <w:rPr>
          <w:rFonts w:cs="Times New Roman"/>
          <w:sz w:val="24"/>
          <w:szCs w:val="24"/>
        </w:rPr>
        <w:t>TotalWorkingYears</w:t>
      </w:r>
      <w:proofErr w:type="spellEnd"/>
      <w:r>
        <w:rPr>
          <w:rFonts w:cs="Times New Roman"/>
          <w:sz w:val="24"/>
          <w:szCs w:val="24"/>
        </w:rPr>
        <w:t xml:space="preserve"> at around 0.17). This is typical of attrition data: risk is driven more by combinations of conditions - for example low income plus overtime - and by categorical group membership than by any single linear factor.</w:t>
      </w:r>
    </w:p>
    <w:p w14:paraId="25B40F84" w14:textId="77777777" w:rsidR="00F13CEF" w:rsidRPr="00F13CEF" w:rsidRDefault="00F13CEF">
      <w:pPr>
        <w:pStyle w:val="Placeholder"/>
        <w:rPr>
          <w:i w:val="0"/>
          <w:iCs/>
        </w:rPr>
      </w:pPr>
    </w:p>
    <w:p w14:paraId="0587DDF1" w14:textId="0E7785A1" w:rsidR="00933680" w:rsidRDefault="00933680" w:rsidP="00933680">
      <w:pPr>
        <w:pStyle w:val="Heading2"/>
      </w:pPr>
      <w:r>
        <w:t xml:space="preserve">8.5 </w:t>
      </w:r>
      <w:r w:rsidR="00F13CEF">
        <w:t>Group Comparisons</w:t>
      </w:r>
    </w:p>
    <w:p w14:paraId="7D1E76CB" w14:textId="77777777" w:rsidR="00F13CEF" w:rsidRPr="00F13CEF" w:rsidRDefault="00F13CEF" w:rsidP="00F13CEF">
      <w:pPr>
        <w:spacing w:after="160"/>
        <w:jc w:val="both"/>
        <w:rPr>
          <w:sz w:val="24"/>
          <w:szCs w:val="24"/>
        </w:rPr>
      </w:pPr>
      <w:r w:rsidRPr="00F13CEF">
        <w:rPr>
          <w:rFonts w:cs="Times New Roman"/>
          <w:sz w:val="24"/>
          <w:szCs w:val="24"/>
        </w:rPr>
        <w:t xml:space="preserve">The grouped aggregations (by department, job role and overtime) show clear risk patterns, and these patterns directly supported the modelling choices. The </w:t>
      </w:r>
      <w:proofErr w:type="gramStart"/>
      <w:r w:rsidRPr="00F13CEF">
        <w:rPr>
          <w:rFonts w:cs="Times New Roman"/>
          <w:sz w:val="24"/>
          <w:szCs w:val="24"/>
        </w:rPr>
        <w:t>highest-risk</w:t>
      </w:r>
      <w:proofErr w:type="gramEnd"/>
      <w:r w:rsidRPr="00F13CEF">
        <w:rPr>
          <w:rFonts w:cs="Times New Roman"/>
          <w:sz w:val="24"/>
          <w:szCs w:val="24"/>
        </w:rPr>
        <w:t xml:space="preserve"> role-by-overtime combinations are Sales Representative with overtime (66.7 percent attrition), Laboratory Technician with overtime (50.0 percent) and Human Resources with overtime (38.5 percent). A "danger zone" segment was also built: 202 employees with below-median income who also work overtime. That group </w:t>
      </w:r>
      <w:proofErr w:type="spellStart"/>
      <w:r w:rsidRPr="00F13CEF">
        <w:rPr>
          <w:rFonts w:cs="Times New Roman"/>
          <w:sz w:val="24"/>
          <w:szCs w:val="24"/>
        </w:rPr>
        <w:t>attrites</w:t>
      </w:r>
      <w:proofErr w:type="spellEnd"/>
      <w:r w:rsidRPr="00F13CEF">
        <w:rPr>
          <w:rFonts w:cs="Times New Roman"/>
          <w:sz w:val="24"/>
          <w:szCs w:val="24"/>
        </w:rPr>
        <w:t xml:space="preserve"> at 43.1 percent, far above the 16.1 percent company baseline. These numbers are </w:t>
      </w:r>
      <w:proofErr w:type="spellStart"/>
      <w:r w:rsidRPr="00F13CEF">
        <w:rPr>
          <w:rFonts w:cs="Times New Roman"/>
          <w:sz w:val="24"/>
          <w:szCs w:val="24"/>
        </w:rPr>
        <w:t>summarised</w:t>
      </w:r>
      <w:proofErr w:type="spellEnd"/>
      <w:r w:rsidRPr="00F13CEF">
        <w:rPr>
          <w:rFonts w:cs="Times New Roman"/>
          <w:sz w:val="24"/>
          <w:szCs w:val="24"/>
        </w:rPr>
        <w:t xml:space="preserve"> in Appendix B (Tables 9 and 10).</w:t>
      </w:r>
    </w:p>
    <w:p w14:paraId="049C211E" w14:textId="77777777" w:rsidR="00933680" w:rsidRPr="00933680" w:rsidRDefault="00933680" w:rsidP="00933680"/>
    <w:p w14:paraId="6DB0A81E" w14:textId="77777777" w:rsidR="00933680" w:rsidRDefault="00933680">
      <w:pPr>
        <w:pStyle w:val="Placeholder"/>
      </w:pPr>
    </w:p>
    <w:p w14:paraId="3930D438"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9. STATISTICAL ANALYSIS</w:t>
      </w:r>
    </w:p>
    <w:p w14:paraId="214A43C2" w14:textId="77777777" w:rsidR="00036328" w:rsidRDefault="00000000">
      <w:pPr>
        <w:pStyle w:val="Placeholder"/>
      </w:pPr>
      <w:r>
        <w:t xml:space="preserve">Report relevant descriptive statistics and statistical observations. Depending on your project, include mean, </w:t>
      </w:r>
      <w:proofErr w:type="gramStart"/>
      <w:r>
        <w:t>median</w:t>
      </w:r>
      <w:proofErr w:type="gramEnd"/>
      <w:r>
        <w:t>, mode, standard deviation, variance, IQR, group-level summaries, or other statistics covered during the training.</w:t>
      </w:r>
    </w:p>
    <w:p w14:paraId="2B1ADAD6" w14:textId="77777777" w:rsidR="004A4EA4" w:rsidRDefault="004A4EA4" w:rsidP="004A4EA4">
      <w:pPr>
        <w:pStyle w:val="Placeholder"/>
        <w:rPr>
          <w:b/>
          <w:bCs/>
          <w:i w:val="0"/>
          <w:color w:val="000000" w:themeColor="text1"/>
          <w:lang w:val="en-IN"/>
        </w:rPr>
      </w:pPr>
      <w:r w:rsidRPr="00F13CEF">
        <w:rPr>
          <w:b/>
          <w:bCs/>
          <w:i w:val="0"/>
          <w:color w:val="000000" w:themeColor="text1"/>
          <w:lang w:val="en-IN"/>
        </w:rPr>
        <w:t xml:space="preserve">Table 4 reports the descriptive statistics of the key numerical variables. Income and tenure variables are </w:t>
      </w:r>
      <w:proofErr w:type="gramStart"/>
      <w:r w:rsidRPr="00F13CEF">
        <w:rPr>
          <w:b/>
          <w:bCs/>
          <w:i w:val="0"/>
          <w:color w:val="000000" w:themeColor="text1"/>
          <w:lang w:val="en-IN"/>
        </w:rPr>
        <w:t>right-skewed</w:t>
      </w:r>
      <w:proofErr w:type="gramEnd"/>
      <w:r w:rsidRPr="00F13CEF">
        <w:rPr>
          <w:b/>
          <w:bCs/>
          <w:i w:val="0"/>
          <w:color w:val="000000" w:themeColor="text1"/>
          <w:lang w:val="en-IN"/>
        </w:rPr>
        <w:t xml:space="preserve"> (skewness above 1), so the median represents the typical employee better than the mean.</w:t>
      </w:r>
    </w:p>
    <w:p w14:paraId="19651297" w14:textId="77777777" w:rsidR="00F13CEF" w:rsidRDefault="00F13CEF" w:rsidP="004A4EA4">
      <w:pPr>
        <w:pStyle w:val="Placeholder"/>
        <w:rPr>
          <w:b/>
          <w:bCs/>
          <w:i w:val="0"/>
          <w:color w:val="000000" w:themeColor="text1"/>
          <w:lang w:val="en-IN"/>
        </w:rPr>
      </w:pPr>
      <w:r>
        <w:rPr>
          <w:b/>
          <w:bCs/>
          <w:i w:val="0"/>
          <w:color w:val="000000" w:themeColor="text1"/>
          <w:lang w:val="en-IN"/>
        </w:rPr>
        <w:t xml:space="preserve">            </w:t>
      </w:r>
    </w:p>
    <w:tbl>
      <w:tblPr>
        <w:tblW w:w="8931" w:type="dxa"/>
        <w:tblInd w:w="10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985"/>
        <w:gridCol w:w="991"/>
        <w:gridCol w:w="997"/>
        <w:gridCol w:w="992"/>
        <w:gridCol w:w="889"/>
        <w:gridCol w:w="1234"/>
        <w:gridCol w:w="1843"/>
      </w:tblGrid>
      <w:tr w:rsidR="00F13CEF" w14:paraId="30510FD8" w14:textId="77777777" w:rsidTr="00F13CEF">
        <w:trPr>
          <w:tblHeader/>
        </w:trPr>
        <w:tc>
          <w:tcPr>
            <w:tcW w:w="1985" w:type="dxa"/>
            <w:shd w:val="clear" w:color="auto" w:fill="D6E4F0"/>
            <w:tcMar>
              <w:top w:w="60" w:type="dxa"/>
              <w:left w:w="100" w:type="dxa"/>
              <w:bottom w:w="60" w:type="dxa"/>
              <w:right w:w="100" w:type="dxa"/>
            </w:tcMar>
            <w:vAlign w:val="center"/>
          </w:tcPr>
          <w:p w14:paraId="5586E4B3" w14:textId="77777777" w:rsidR="00F13CEF" w:rsidRDefault="00F13CEF" w:rsidP="009E3130">
            <w:pPr>
              <w:jc w:val="center"/>
            </w:pPr>
            <w:r>
              <w:rPr>
                <w:rFonts w:cs="Times New Roman"/>
                <w:b/>
                <w:bCs/>
              </w:rPr>
              <w:t>Variable</w:t>
            </w:r>
          </w:p>
        </w:tc>
        <w:tc>
          <w:tcPr>
            <w:tcW w:w="991" w:type="dxa"/>
            <w:shd w:val="clear" w:color="auto" w:fill="D6E4F0"/>
            <w:tcMar>
              <w:top w:w="60" w:type="dxa"/>
              <w:left w:w="100" w:type="dxa"/>
              <w:bottom w:w="60" w:type="dxa"/>
              <w:right w:w="100" w:type="dxa"/>
            </w:tcMar>
            <w:vAlign w:val="center"/>
          </w:tcPr>
          <w:p w14:paraId="3300898F" w14:textId="77777777" w:rsidR="00F13CEF" w:rsidRDefault="00F13CEF" w:rsidP="009E3130">
            <w:pPr>
              <w:jc w:val="center"/>
            </w:pPr>
            <w:r>
              <w:rPr>
                <w:rFonts w:cs="Times New Roman"/>
                <w:b/>
                <w:bCs/>
              </w:rPr>
              <w:t>Mean</w:t>
            </w:r>
          </w:p>
        </w:tc>
        <w:tc>
          <w:tcPr>
            <w:tcW w:w="997" w:type="dxa"/>
            <w:shd w:val="clear" w:color="auto" w:fill="D6E4F0"/>
            <w:tcMar>
              <w:top w:w="60" w:type="dxa"/>
              <w:left w:w="100" w:type="dxa"/>
              <w:bottom w:w="60" w:type="dxa"/>
              <w:right w:w="100" w:type="dxa"/>
            </w:tcMar>
            <w:vAlign w:val="center"/>
          </w:tcPr>
          <w:p w14:paraId="36AA0752" w14:textId="77777777" w:rsidR="00F13CEF" w:rsidRDefault="00F13CEF" w:rsidP="009E3130">
            <w:pPr>
              <w:jc w:val="center"/>
            </w:pPr>
            <w:r>
              <w:rPr>
                <w:rFonts w:cs="Times New Roman"/>
                <w:b/>
                <w:bCs/>
              </w:rPr>
              <w:t>Median</w:t>
            </w:r>
          </w:p>
        </w:tc>
        <w:tc>
          <w:tcPr>
            <w:tcW w:w="992" w:type="dxa"/>
            <w:shd w:val="clear" w:color="auto" w:fill="D6E4F0"/>
            <w:tcMar>
              <w:top w:w="60" w:type="dxa"/>
              <w:left w:w="100" w:type="dxa"/>
              <w:bottom w:w="60" w:type="dxa"/>
              <w:right w:w="100" w:type="dxa"/>
            </w:tcMar>
            <w:vAlign w:val="center"/>
          </w:tcPr>
          <w:p w14:paraId="33E79C7F" w14:textId="77777777" w:rsidR="00F13CEF" w:rsidRDefault="00F13CEF" w:rsidP="009E3130">
            <w:pPr>
              <w:jc w:val="center"/>
            </w:pPr>
            <w:r>
              <w:rPr>
                <w:rFonts w:cs="Times New Roman"/>
                <w:b/>
                <w:bCs/>
              </w:rPr>
              <w:t>Std Dev</w:t>
            </w:r>
          </w:p>
        </w:tc>
        <w:tc>
          <w:tcPr>
            <w:tcW w:w="889" w:type="dxa"/>
            <w:shd w:val="clear" w:color="auto" w:fill="D6E4F0"/>
            <w:tcMar>
              <w:top w:w="60" w:type="dxa"/>
              <w:left w:w="100" w:type="dxa"/>
              <w:bottom w:w="60" w:type="dxa"/>
              <w:right w:w="100" w:type="dxa"/>
            </w:tcMar>
            <w:vAlign w:val="center"/>
          </w:tcPr>
          <w:p w14:paraId="576B8775" w14:textId="77777777" w:rsidR="00F13CEF" w:rsidRDefault="00F13CEF" w:rsidP="009E3130">
            <w:pPr>
              <w:jc w:val="center"/>
            </w:pPr>
            <w:r>
              <w:rPr>
                <w:rFonts w:cs="Times New Roman"/>
                <w:b/>
                <w:bCs/>
              </w:rPr>
              <w:t>Min</w:t>
            </w:r>
          </w:p>
        </w:tc>
        <w:tc>
          <w:tcPr>
            <w:tcW w:w="1234" w:type="dxa"/>
            <w:shd w:val="clear" w:color="auto" w:fill="D6E4F0"/>
            <w:tcMar>
              <w:top w:w="60" w:type="dxa"/>
              <w:left w:w="100" w:type="dxa"/>
              <w:bottom w:w="60" w:type="dxa"/>
              <w:right w:w="100" w:type="dxa"/>
            </w:tcMar>
            <w:vAlign w:val="center"/>
          </w:tcPr>
          <w:p w14:paraId="53386CBE" w14:textId="77777777" w:rsidR="00F13CEF" w:rsidRDefault="00F13CEF" w:rsidP="009E3130">
            <w:pPr>
              <w:jc w:val="center"/>
            </w:pPr>
            <w:r>
              <w:rPr>
                <w:rFonts w:cs="Times New Roman"/>
                <w:b/>
                <w:bCs/>
              </w:rPr>
              <w:t>Max</w:t>
            </w:r>
          </w:p>
        </w:tc>
        <w:tc>
          <w:tcPr>
            <w:tcW w:w="1843" w:type="dxa"/>
            <w:shd w:val="clear" w:color="auto" w:fill="D6E4F0"/>
            <w:tcMar>
              <w:top w:w="60" w:type="dxa"/>
              <w:left w:w="100" w:type="dxa"/>
              <w:bottom w:w="60" w:type="dxa"/>
              <w:right w:w="100" w:type="dxa"/>
            </w:tcMar>
            <w:vAlign w:val="center"/>
          </w:tcPr>
          <w:p w14:paraId="36B09BAD" w14:textId="77777777" w:rsidR="00F13CEF" w:rsidRDefault="00F13CEF" w:rsidP="009E3130">
            <w:pPr>
              <w:jc w:val="center"/>
            </w:pPr>
            <w:r>
              <w:rPr>
                <w:rFonts w:cs="Times New Roman"/>
                <w:b/>
                <w:bCs/>
              </w:rPr>
              <w:t>Skewness</w:t>
            </w:r>
          </w:p>
        </w:tc>
      </w:tr>
      <w:tr w:rsidR="00F13CEF" w14:paraId="2937FAE3" w14:textId="77777777" w:rsidTr="00F13CEF">
        <w:tc>
          <w:tcPr>
            <w:tcW w:w="1985" w:type="dxa"/>
            <w:tcMar>
              <w:top w:w="60" w:type="dxa"/>
              <w:left w:w="100" w:type="dxa"/>
              <w:bottom w:w="60" w:type="dxa"/>
              <w:right w:w="100" w:type="dxa"/>
            </w:tcMar>
            <w:vAlign w:val="center"/>
          </w:tcPr>
          <w:p w14:paraId="30D99CB3" w14:textId="77777777" w:rsidR="00F13CEF" w:rsidRDefault="00F13CEF" w:rsidP="009E3130">
            <w:r>
              <w:rPr>
                <w:rFonts w:cs="Times New Roman"/>
              </w:rPr>
              <w:t>Age</w:t>
            </w:r>
          </w:p>
        </w:tc>
        <w:tc>
          <w:tcPr>
            <w:tcW w:w="991" w:type="dxa"/>
            <w:tcMar>
              <w:top w:w="60" w:type="dxa"/>
              <w:left w:w="100" w:type="dxa"/>
              <w:bottom w:w="60" w:type="dxa"/>
              <w:right w:w="100" w:type="dxa"/>
            </w:tcMar>
            <w:vAlign w:val="center"/>
          </w:tcPr>
          <w:p w14:paraId="275D4097" w14:textId="77777777" w:rsidR="00F13CEF" w:rsidRDefault="00F13CEF" w:rsidP="009E3130">
            <w:r>
              <w:rPr>
                <w:rFonts w:cs="Times New Roman"/>
              </w:rPr>
              <w:t>36.9</w:t>
            </w:r>
          </w:p>
        </w:tc>
        <w:tc>
          <w:tcPr>
            <w:tcW w:w="997" w:type="dxa"/>
            <w:tcMar>
              <w:top w:w="60" w:type="dxa"/>
              <w:left w:w="100" w:type="dxa"/>
              <w:bottom w:w="60" w:type="dxa"/>
              <w:right w:w="100" w:type="dxa"/>
            </w:tcMar>
            <w:vAlign w:val="center"/>
          </w:tcPr>
          <w:p w14:paraId="3F83B839" w14:textId="77777777" w:rsidR="00F13CEF" w:rsidRDefault="00F13CEF" w:rsidP="009E3130">
            <w:r>
              <w:rPr>
                <w:rFonts w:cs="Times New Roman"/>
              </w:rPr>
              <w:t>36</w:t>
            </w:r>
          </w:p>
        </w:tc>
        <w:tc>
          <w:tcPr>
            <w:tcW w:w="992" w:type="dxa"/>
            <w:tcMar>
              <w:top w:w="60" w:type="dxa"/>
              <w:left w:w="100" w:type="dxa"/>
              <w:bottom w:w="60" w:type="dxa"/>
              <w:right w:w="100" w:type="dxa"/>
            </w:tcMar>
            <w:vAlign w:val="center"/>
          </w:tcPr>
          <w:p w14:paraId="3B3F349B" w14:textId="77777777" w:rsidR="00F13CEF" w:rsidRDefault="00F13CEF" w:rsidP="009E3130">
            <w:r>
              <w:rPr>
                <w:rFonts w:cs="Times New Roman"/>
              </w:rPr>
              <w:t>9.1</w:t>
            </w:r>
          </w:p>
        </w:tc>
        <w:tc>
          <w:tcPr>
            <w:tcW w:w="889" w:type="dxa"/>
            <w:tcMar>
              <w:top w:w="60" w:type="dxa"/>
              <w:left w:w="100" w:type="dxa"/>
              <w:bottom w:w="60" w:type="dxa"/>
              <w:right w:w="100" w:type="dxa"/>
            </w:tcMar>
            <w:vAlign w:val="center"/>
          </w:tcPr>
          <w:p w14:paraId="02D1E63E" w14:textId="77777777" w:rsidR="00F13CEF" w:rsidRDefault="00F13CEF" w:rsidP="009E3130">
            <w:r>
              <w:rPr>
                <w:rFonts w:cs="Times New Roman"/>
              </w:rPr>
              <w:t>18</w:t>
            </w:r>
          </w:p>
        </w:tc>
        <w:tc>
          <w:tcPr>
            <w:tcW w:w="1234" w:type="dxa"/>
            <w:tcMar>
              <w:top w:w="60" w:type="dxa"/>
              <w:left w:w="100" w:type="dxa"/>
              <w:bottom w:w="60" w:type="dxa"/>
              <w:right w:w="100" w:type="dxa"/>
            </w:tcMar>
            <w:vAlign w:val="center"/>
          </w:tcPr>
          <w:p w14:paraId="497A9A63" w14:textId="77777777" w:rsidR="00F13CEF" w:rsidRDefault="00F13CEF" w:rsidP="009E3130">
            <w:r>
              <w:rPr>
                <w:rFonts w:cs="Times New Roman"/>
              </w:rPr>
              <w:t>60</w:t>
            </w:r>
          </w:p>
        </w:tc>
        <w:tc>
          <w:tcPr>
            <w:tcW w:w="1843" w:type="dxa"/>
            <w:tcMar>
              <w:top w:w="60" w:type="dxa"/>
              <w:left w:w="100" w:type="dxa"/>
              <w:bottom w:w="60" w:type="dxa"/>
              <w:right w:w="100" w:type="dxa"/>
            </w:tcMar>
            <w:vAlign w:val="center"/>
          </w:tcPr>
          <w:p w14:paraId="7F8194D7" w14:textId="77777777" w:rsidR="00F13CEF" w:rsidRDefault="00F13CEF" w:rsidP="009E3130">
            <w:r>
              <w:rPr>
                <w:rFonts w:cs="Times New Roman"/>
              </w:rPr>
              <w:t>+0.41</w:t>
            </w:r>
          </w:p>
        </w:tc>
      </w:tr>
      <w:tr w:rsidR="00F13CEF" w14:paraId="10B50BF4" w14:textId="77777777" w:rsidTr="00F13CEF">
        <w:tc>
          <w:tcPr>
            <w:tcW w:w="1985" w:type="dxa"/>
            <w:tcMar>
              <w:top w:w="60" w:type="dxa"/>
              <w:left w:w="100" w:type="dxa"/>
              <w:bottom w:w="60" w:type="dxa"/>
              <w:right w:w="100" w:type="dxa"/>
            </w:tcMar>
            <w:vAlign w:val="center"/>
          </w:tcPr>
          <w:p w14:paraId="63A096D4" w14:textId="77777777" w:rsidR="00F13CEF" w:rsidRDefault="00F13CEF" w:rsidP="009E3130">
            <w:proofErr w:type="spellStart"/>
            <w:r>
              <w:rPr>
                <w:rFonts w:cs="Times New Roman"/>
              </w:rPr>
              <w:t>DistanceFromHome</w:t>
            </w:r>
            <w:proofErr w:type="spellEnd"/>
          </w:p>
        </w:tc>
        <w:tc>
          <w:tcPr>
            <w:tcW w:w="991" w:type="dxa"/>
            <w:tcMar>
              <w:top w:w="60" w:type="dxa"/>
              <w:left w:w="100" w:type="dxa"/>
              <w:bottom w:w="60" w:type="dxa"/>
              <w:right w:w="100" w:type="dxa"/>
            </w:tcMar>
            <w:vAlign w:val="center"/>
          </w:tcPr>
          <w:p w14:paraId="22C71DFB" w14:textId="77777777" w:rsidR="00F13CEF" w:rsidRDefault="00F13CEF" w:rsidP="009E3130">
            <w:r>
              <w:rPr>
                <w:rFonts w:cs="Times New Roman"/>
              </w:rPr>
              <w:t>9.2</w:t>
            </w:r>
          </w:p>
        </w:tc>
        <w:tc>
          <w:tcPr>
            <w:tcW w:w="997" w:type="dxa"/>
            <w:tcMar>
              <w:top w:w="60" w:type="dxa"/>
              <w:left w:w="100" w:type="dxa"/>
              <w:bottom w:w="60" w:type="dxa"/>
              <w:right w:w="100" w:type="dxa"/>
            </w:tcMar>
            <w:vAlign w:val="center"/>
          </w:tcPr>
          <w:p w14:paraId="4BD5ED4A" w14:textId="77777777" w:rsidR="00F13CEF" w:rsidRDefault="00F13CEF" w:rsidP="009E3130">
            <w:r>
              <w:rPr>
                <w:rFonts w:cs="Times New Roman"/>
              </w:rPr>
              <w:t>7</w:t>
            </w:r>
          </w:p>
        </w:tc>
        <w:tc>
          <w:tcPr>
            <w:tcW w:w="992" w:type="dxa"/>
            <w:tcMar>
              <w:top w:w="60" w:type="dxa"/>
              <w:left w:w="100" w:type="dxa"/>
              <w:bottom w:w="60" w:type="dxa"/>
              <w:right w:w="100" w:type="dxa"/>
            </w:tcMar>
            <w:vAlign w:val="center"/>
          </w:tcPr>
          <w:p w14:paraId="68FD182E" w14:textId="77777777" w:rsidR="00F13CEF" w:rsidRDefault="00F13CEF" w:rsidP="009E3130">
            <w:r>
              <w:rPr>
                <w:rFonts w:cs="Times New Roman"/>
              </w:rPr>
              <w:t>8.1</w:t>
            </w:r>
          </w:p>
        </w:tc>
        <w:tc>
          <w:tcPr>
            <w:tcW w:w="889" w:type="dxa"/>
            <w:tcMar>
              <w:top w:w="60" w:type="dxa"/>
              <w:left w:w="100" w:type="dxa"/>
              <w:bottom w:w="60" w:type="dxa"/>
              <w:right w:w="100" w:type="dxa"/>
            </w:tcMar>
            <w:vAlign w:val="center"/>
          </w:tcPr>
          <w:p w14:paraId="509596EB" w14:textId="77777777" w:rsidR="00F13CEF" w:rsidRDefault="00F13CEF" w:rsidP="009E3130">
            <w:r>
              <w:rPr>
                <w:rFonts w:cs="Times New Roman"/>
              </w:rPr>
              <w:t>1</w:t>
            </w:r>
          </w:p>
        </w:tc>
        <w:tc>
          <w:tcPr>
            <w:tcW w:w="1234" w:type="dxa"/>
            <w:tcMar>
              <w:top w:w="60" w:type="dxa"/>
              <w:left w:w="100" w:type="dxa"/>
              <w:bottom w:w="60" w:type="dxa"/>
              <w:right w:w="100" w:type="dxa"/>
            </w:tcMar>
            <w:vAlign w:val="center"/>
          </w:tcPr>
          <w:p w14:paraId="15CB9907" w14:textId="77777777" w:rsidR="00F13CEF" w:rsidRDefault="00F13CEF" w:rsidP="009E3130">
            <w:r>
              <w:rPr>
                <w:rFonts w:cs="Times New Roman"/>
              </w:rPr>
              <w:t>29</w:t>
            </w:r>
          </w:p>
        </w:tc>
        <w:tc>
          <w:tcPr>
            <w:tcW w:w="1843" w:type="dxa"/>
            <w:tcMar>
              <w:top w:w="60" w:type="dxa"/>
              <w:left w:w="100" w:type="dxa"/>
              <w:bottom w:w="60" w:type="dxa"/>
              <w:right w:w="100" w:type="dxa"/>
            </w:tcMar>
            <w:vAlign w:val="center"/>
          </w:tcPr>
          <w:p w14:paraId="3EBA6B59" w14:textId="77777777" w:rsidR="00F13CEF" w:rsidRDefault="00F13CEF" w:rsidP="009E3130">
            <w:r>
              <w:rPr>
                <w:rFonts w:cs="Times New Roman"/>
              </w:rPr>
              <w:t>+0.96</w:t>
            </w:r>
          </w:p>
        </w:tc>
      </w:tr>
      <w:tr w:rsidR="00F13CEF" w14:paraId="3767D5CA" w14:textId="77777777" w:rsidTr="00F13CEF">
        <w:tc>
          <w:tcPr>
            <w:tcW w:w="1985" w:type="dxa"/>
            <w:tcMar>
              <w:top w:w="60" w:type="dxa"/>
              <w:left w:w="100" w:type="dxa"/>
              <w:bottom w:w="60" w:type="dxa"/>
              <w:right w:w="100" w:type="dxa"/>
            </w:tcMar>
            <w:vAlign w:val="center"/>
          </w:tcPr>
          <w:p w14:paraId="0C984238" w14:textId="77777777" w:rsidR="00F13CEF" w:rsidRDefault="00F13CEF" w:rsidP="009E3130">
            <w:proofErr w:type="spellStart"/>
            <w:r>
              <w:rPr>
                <w:rFonts w:cs="Times New Roman"/>
              </w:rPr>
              <w:t>MonthlyIncome</w:t>
            </w:r>
            <w:proofErr w:type="spellEnd"/>
          </w:p>
        </w:tc>
        <w:tc>
          <w:tcPr>
            <w:tcW w:w="991" w:type="dxa"/>
            <w:tcMar>
              <w:top w:w="60" w:type="dxa"/>
              <w:left w:w="100" w:type="dxa"/>
              <w:bottom w:w="60" w:type="dxa"/>
              <w:right w:w="100" w:type="dxa"/>
            </w:tcMar>
            <w:vAlign w:val="center"/>
          </w:tcPr>
          <w:p w14:paraId="4831291F" w14:textId="77777777" w:rsidR="00F13CEF" w:rsidRDefault="00F13CEF" w:rsidP="009E3130">
            <w:r>
              <w:rPr>
                <w:rFonts w:cs="Times New Roman"/>
              </w:rPr>
              <w:t>6502.9</w:t>
            </w:r>
          </w:p>
        </w:tc>
        <w:tc>
          <w:tcPr>
            <w:tcW w:w="997" w:type="dxa"/>
            <w:tcMar>
              <w:top w:w="60" w:type="dxa"/>
              <w:left w:w="100" w:type="dxa"/>
              <w:bottom w:w="60" w:type="dxa"/>
              <w:right w:w="100" w:type="dxa"/>
            </w:tcMar>
            <w:vAlign w:val="center"/>
          </w:tcPr>
          <w:p w14:paraId="21036EBE" w14:textId="77777777" w:rsidR="00F13CEF" w:rsidRDefault="00F13CEF" w:rsidP="009E3130">
            <w:r>
              <w:rPr>
                <w:rFonts w:cs="Times New Roman"/>
              </w:rPr>
              <w:t>4919</w:t>
            </w:r>
          </w:p>
        </w:tc>
        <w:tc>
          <w:tcPr>
            <w:tcW w:w="992" w:type="dxa"/>
            <w:tcMar>
              <w:top w:w="60" w:type="dxa"/>
              <w:left w:w="100" w:type="dxa"/>
              <w:bottom w:w="60" w:type="dxa"/>
              <w:right w:w="100" w:type="dxa"/>
            </w:tcMar>
            <w:vAlign w:val="center"/>
          </w:tcPr>
          <w:p w14:paraId="1BBC38C1" w14:textId="77777777" w:rsidR="00F13CEF" w:rsidRDefault="00F13CEF" w:rsidP="009E3130">
            <w:r>
              <w:rPr>
                <w:rFonts w:cs="Times New Roman"/>
              </w:rPr>
              <w:t>4708.0</w:t>
            </w:r>
          </w:p>
        </w:tc>
        <w:tc>
          <w:tcPr>
            <w:tcW w:w="889" w:type="dxa"/>
            <w:tcMar>
              <w:top w:w="60" w:type="dxa"/>
              <w:left w:w="100" w:type="dxa"/>
              <w:bottom w:w="60" w:type="dxa"/>
              <w:right w:w="100" w:type="dxa"/>
            </w:tcMar>
            <w:vAlign w:val="center"/>
          </w:tcPr>
          <w:p w14:paraId="1EDA13C4" w14:textId="77777777" w:rsidR="00F13CEF" w:rsidRDefault="00F13CEF" w:rsidP="009E3130">
            <w:r>
              <w:rPr>
                <w:rFonts w:cs="Times New Roman"/>
              </w:rPr>
              <w:t>1009</w:t>
            </w:r>
          </w:p>
        </w:tc>
        <w:tc>
          <w:tcPr>
            <w:tcW w:w="1234" w:type="dxa"/>
            <w:tcMar>
              <w:top w:w="60" w:type="dxa"/>
              <w:left w:w="100" w:type="dxa"/>
              <w:bottom w:w="60" w:type="dxa"/>
              <w:right w:w="100" w:type="dxa"/>
            </w:tcMar>
            <w:vAlign w:val="center"/>
          </w:tcPr>
          <w:p w14:paraId="2F34FCE7" w14:textId="77777777" w:rsidR="00F13CEF" w:rsidRDefault="00F13CEF" w:rsidP="009E3130">
            <w:r>
              <w:rPr>
                <w:rFonts w:cs="Times New Roman"/>
              </w:rPr>
              <w:t>19999</w:t>
            </w:r>
          </w:p>
        </w:tc>
        <w:tc>
          <w:tcPr>
            <w:tcW w:w="1843" w:type="dxa"/>
            <w:tcMar>
              <w:top w:w="60" w:type="dxa"/>
              <w:left w:w="100" w:type="dxa"/>
              <w:bottom w:w="60" w:type="dxa"/>
              <w:right w:w="100" w:type="dxa"/>
            </w:tcMar>
            <w:vAlign w:val="center"/>
          </w:tcPr>
          <w:p w14:paraId="1ED6F453" w14:textId="77777777" w:rsidR="00F13CEF" w:rsidRDefault="00F13CEF" w:rsidP="009E3130">
            <w:r>
              <w:rPr>
                <w:rFonts w:cs="Times New Roman"/>
              </w:rPr>
              <w:t>+1.37</w:t>
            </w:r>
          </w:p>
        </w:tc>
      </w:tr>
      <w:tr w:rsidR="00F13CEF" w14:paraId="3FEEA7D6" w14:textId="77777777" w:rsidTr="00F13CEF">
        <w:tc>
          <w:tcPr>
            <w:tcW w:w="1985" w:type="dxa"/>
            <w:tcMar>
              <w:top w:w="60" w:type="dxa"/>
              <w:left w:w="100" w:type="dxa"/>
              <w:bottom w:w="60" w:type="dxa"/>
              <w:right w:w="100" w:type="dxa"/>
            </w:tcMar>
            <w:vAlign w:val="center"/>
          </w:tcPr>
          <w:p w14:paraId="258184B8" w14:textId="77777777" w:rsidR="00F13CEF" w:rsidRDefault="00F13CEF" w:rsidP="009E3130">
            <w:proofErr w:type="spellStart"/>
            <w:r>
              <w:rPr>
                <w:rFonts w:cs="Times New Roman"/>
              </w:rPr>
              <w:t>TotalWorkingYears</w:t>
            </w:r>
            <w:proofErr w:type="spellEnd"/>
          </w:p>
        </w:tc>
        <w:tc>
          <w:tcPr>
            <w:tcW w:w="991" w:type="dxa"/>
            <w:tcMar>
              <w:top w:w="60" w:type="dxa"/>
              <w:left w:w="100" w:type="dxa"/>
              <w:bottom w:w="60" w:type="dxa"/>
              <w:right w:w="100" w:type="dxa"/>
            </w:tcMar>
            <w:vAlign w:val="center"/>
          </w:tcPr>
          <w:p w14:paraId="74CD549E" w14:textId="77777777" w:rsidR="00F13CEF" w:rsidRDefault="00F13CEF" w:rsidP="009E3130">
            <w:r>
              <w:rPr>
                <w:rFonts w:cs="Times New Roman"/>
              </w:rPr>
              <w:t>11.3</w:t>
            </w:r>
          </w:p>
        </w:tc>
        <w:tc>
          <w:tcPr>
            <w:tcW w:w="997" w:type="dxa"/>
            <w:tcMar>
              <w:top w:w="60" w:type="dxa"/>
              <w:left w:w="100" w:type="dxa"/>
              <w:bottom w:w="60" w:type="dxa"/>
              <w:right w:w="100" w:type="dxa"/>
            </w:tcMar>
            <w:vAlign w:val="center"/>
          </w:tcPr>
          <w:p w14:paraId="04342012" w14:textId="77777777" w:rsidR="00F13CEF" w:rsidRDefault="00F13CEF" w:rsidP="009E3130">
            <w:r>
              <w:rPr>
                <w:rFonts w:cs="Times New Roman"/>
              </w:rPr>
              <w:t>10</w:t>
            </w:r>
          </w:p>
        </w:tc>
        <w:tc>
          <w:tcPr>
            <w:tcW w:w="992" w:type="dxa"/>
            <w:tcMar>
              <w:top w:w="60" w:type="dxa"/>
              <w:left w:w="100" w:type="dxa"/>
              <w:bottom w:w="60" w:type="dxa"/>
              <w:right w:w="100" w:type="dxa"/>
            </w:tcMar>
            <w:vAlign w:val="center"/>
          </w:tcPr>
          <w:p w14:paraId="5EBF10F4" w14:textId="77777777" w:rsidR="00F13CEF" w:rsidRDefault="00F13CEF" w:rsidP="009E3130">
            <w:r>
              <w:rPr>
                <w:rFonts w:cs="Times New Roman"/>
              </w:rPr>
              <w:t>7.8</w:t>
            </w:r>
          </w:p>
        </w:tc>
        <w:tc>
          <w:tcPr>
            <w:tcW w:w="889" w:type="dxa"/>
            <w:tcMar>
              <w:top w:w="60" w:type="dxa"/>
              <w:left w:w="100" w:type="dxa"/>
              <w:bottom w:w="60" w:type="dxa"/>
              <w:right w:w="100" w:type="dxa"/>
            </w:tcMar>
            <w:vAlign w:val="center"/>
          </w:tcPr>
          <w:p w14:paraId="62FA463E" w14:textId="77777777" w:rsidR="00F13CEF" w:rsidRDefault="00F13CEF" w:rsidP="009E3130">
            <w:r>
              <w:rPr>
                <w:rFonts w:cs="Times New Roman"/>
              </w:rPr>
              <w:t>0</w:t>
            </w:r>
          </w:p>
        </w:tc>
        <w:tc>
          <w:tcPr>
            <w:tcW w:w="1234" w:type="dxa"/>
            <w:tcMar>
              <w:top w:w="60" w:type="dxa"/>
              <w:left w:w="100" w:type="dxa"/>
              <w:bottom w:w="60" w:type="dxa"/>
              <w:right w:w="100" w:type="dxa"/>
            </w:tcMar>
            <w:vAlign w:val="center"/>
          </w:tcPr>
          <w:p w14:paraId="36659E0D" w14:textId="77777777" w:rsidR="00F13CEF" w:rsidRDefault="00F13CEF" w:rsidP="009E3130">
            <w:r>
              <w:rPr>
                <w:rFonts w:cs="Times New Roman"/>
              </w:rPr>
              <w:t>40</w:t>
            </w:r>
          </w:p>
        </w:tc>
        <w:tc>
          <w:tcPr>
            <w:tcW w:w="1843" w:type="dxa"/>
            <w:tcMar>
              <w:top w:w="60" w:type="dxa"/>
              <w:left w:w="100" w:type="dxa"/>
              <w:bottom w:w="60" w:type="dxa"/>
              <w:right w:w="100" w:type="dxa"/>
            </w:tcMar>
            <w:vAlign w:val="center"/>
          </w:tcPr>
          <w:p w14:paraId="736D3748" w14:textId="77777777" w:rsidR="00F13CEF" w:rsidRDefault="00F13CEF" w:rsidP="009E3130">
            <w:r>
              <w:rPr>
                <w:rFonts w:cs="Times New Roman"/>
              </w:rPr>
              <w:t>+1.12</w:t>
            </w:r>
          </w:p>
        </w:tc>
      </w:tr>
      <w:tr w:rsidR="00F13CEF" w14:paraId="2D6532A8" w14:textId="77777777" w:rsidTr="00F13CEF">
        <w:tc>
          <w:tcPr>
            <w:tcW w:w="1985" w:type="dxa"/>
            <w:tcMar>
              <w:top w:w="60" w:type="dxa"/>
              <w:left w:w="100" w:type="dxa"/>
              <w:bottom w:w="60" w:type="dxa"/>
              <w:right w:w="100" w:type="dxa"/>
            </w:tcMar>
            <w:vAlign w:val="center"/>
          </w:tcPr>
          <w:p w14:paraId="41A99F20" w14:textId="77777777" w:rsidR="00F13CEF" w:rsidRDefault="00F13CEF" w:rsidP="009E3130">
            <w:proofErr w:type="spellStart"/>
            <w:r>
              <w:rPr>
                <w:rFonts w:cs="Times New Roman"/>
              </w:rPr>
              <w:t>YearsAtCompany</w:t>
            </w:r>
            <w:proofErr w:type="spellEnd"/>
          </w:p>
        </w:tc>
        <w:tc>
          <w:tcPr>
            <w:tcW w:w="991" w:type="dxa"/>
            <w:tcMar>
              <w:top w:w="60" w:type="dxa"/>
              <w:left w:w="100" w:type="dxa"/>
              <w:bottom w:w="60" w:type="dxa"/>
              <w:right w:w="100" w:type="dxa"/>
            </w:tcMar>
            <w:vAlign w:val="center"/>
          </w:tcPr>
          <w:p w14:paraId="234A550F" w14:textId="77777777" w:rsidR="00F13CEF" w:rsidRDefault="00F13CEF" w:rsidP="009E3130">
            <w:r>
              <w:rPr>
                <w:rFonts w:cs="Times New Roman"/>
              </w:rPr>
              <w:t>7.0</w:t>
            </w:r>
          </w:p>
        </w:tc>
        <w:tc>
          <w:tcPr>
            <w:tcW w:w="997" w:type="dxa"/>
            <w:tcMar>
              <w:top w:w="60" w:type="dxa"/>
              <w:left w:w="100" w:type="dxa"/>
              <w:bottom w:w="60" w:type="dxa"/>
              <w:right w:w="100" w:type="dxa"/>
            </w:tcMar>
            <w:vAlign w:val="center"/>
          </w:tcPr>
          <w:p w14:paraId="75ADF065" w14:textId="77777777" w:rsidR="00F13CEF" w:rsidRDefault="00F13CEF" w:rsidP="009E3130">
            <w:r>
              <w:rPr>
                <w:rFonts w:cs="Times New Roman"/>
              </w:rPr>
              <w:t>5</w:t>
            </w:r>
          </w:p>
        </w:tc>
        <w:tc>
          <w:tcPr>
            <w:tcW w:w="992" w:type="dxa"/>
            <w:tcMar>
              <w:top w:w="60" w:type="dxa"/>
              <w:left w:w="100" w:type="dxa"/>
              <w:bottom w:w="60" w:type="dxa"/>
              <w:right w:w="100" w:type="dxa"/>
            </w:tcMar>
            <w:vAlign w:val="center"/>
          </w:tcPr>
          <w:p w14:paraId="2CEC4BA1" w14:textId="77777777" w:rsidR="00F13CEF" w:rsidRDefault="00F13CEF" w:rsidP="009E3130">
            <w:r>
              <w:rPr>
                <w:rFonts w:cs="Times New Roman"/>
              </w:rPr>
              <w:t>6.1</w:t>
            </w:r>
          </w:p>
        </w:tc>
        <w:tc>
          <w:tcPr>
            <w:tcW w:w="889" w:type="dxa"/>
            <w:tcMar>
              <w:top w:w="60" w:type="dxa"/>
              <w:left w:w="100" w:type="dxa"/>
              <w:bottom w:w="60" w:type="dxa"/>
              <w:right w:w="100" w:type="dxa"/>
            </w:tcMar>
            <w:vAlign w:val="center"/>
          </w:tcPr>
          <w:p w14:paraId="001E1990" w14:textId="77777777" w:rsidR="00F13CEF" w:rsidRDefault="00F13CEF" w:rsidP="009E3130">
            <w:r>
              <w:rPr>
                <w:rFonts w:cs="Times New Roman"/>
              </w:rPr>
              <w:t>0</w:t>
            </w:r>
          </w:p>
        </w:tc>
        <w:tc>
          <w:tcPr>
            <w:tcW w:w="1234" w:type="dxa"/>
            <w:tcMar>
              <w:top w:w="60" w:type="dxa"/>
              <w:left w:w="100" w:type="dxa"/>
              <w:bottom w:w="60" w:type="dxa"/>
              <w:right w:w="100" w:type="dxa"/>
            </w:tcMar>
            <w:vAlign w:val="center"/>
          </w:tcPr>
          <w:p w14:paraId="1DC75406" w14:textId="77777777" w:rsidR="00F13CEF" w:rsidRDefault="00F13CEF" w:rsidP="009E3130">
            <w:r>
              <w:rPr>
                <w:rFonts w:cs="Times New Roman"/>
              </w:rPr>
              <w:t>40</w:t>
            </w:r>
          </w:p>
        </w:tc>
        <w:tc>
          <w:tcPr>
            <w:tcW w:w="1843" w:type="dxa"/>
            <w:tcMar>
              <w:top w:w="60" w:type="dxa"/>
              <w:left w:w="100" w:type="dxa"/>
              <w:bottom w:w="60" w:type="dxa"/>
              <w:right w:w="100" w:type="dxa"/>
            </w:tcMar>
            <w:vAlign w:val="center"/>
          </w:tcPr>
          <w:p w14:paraId="02EF3231" w14:textId="77777777" w:rsidR="00F13CEF" w:rsidRDefault="00F13CEF" w:rsidP="009E3130">
            <w:r>
              <w:rPr>
                <w:rFonts w:cs="Times New Roman"/>
              </w:rPr>
              <w:t>+1.77</w:t>
            </w:r>
          </w:p>
        </w:tc>
      </w:tr>
      <w:tr w:rsidR="00F13CEF" w14:paraId="43834993" w14:textId="77777777" w:rsidTr="00F13CEF">
        <w:tc>
          <w:tcPr>
            <w:tcW w:w="1985" w:type="dxa"/>
            <w:tcMar>
              <w:top w:w="60" w:type="dxa"/>
              <w:left w:w="100" w:type="dxa"/>
              <w:bottom w:w="60" w:type="dxa"/>
              <w:right w:w="100" w:type="dxa"/>
            </w:tcMar>
            <w:vAlign w:val="center"/>
          </w:tcPr>
          <w:p w14:paraId="1E551AFF" w14:textId="77777777" w:rsidR="00F13CEF" w:rsidRDefault="00F13CEF" w:rsidP="009E3130">
            <w:proofErr w:type="spellStart"/>
            <w:r>
              <w:rPr>
                <w:rFonts w:cs="Times New Roman"/>
              </w:rPr>
              <w:t>WorkLifeBalance</w:t>
            </w:r>
            <w:proofErr w:type="spellEnd"/>
          </w:p>
        </w:tc>
        <w:tc>
          <w:tcPr>
            <w:tcW w:w="991" w:type="dxa"/>
            <w:tcMar>
              <w:top w:w="60" w:type="dxa"/>
              <w:left w:w="100" w:type="dxa"/>
              <w:bottom w:w="60" w:type="dxa"/>
              <w:right w:w="100" w:type="dxa"/>
            </w:tcMar>
            <w:vAlign w:val="center"/>
          </w:tcPr>
          <w:p w14:paraId="41F96973" w14:textId="77777777" w:rsidR="00F13CEF" w:rsidRDefault="00F13CEF" w:rsidP="009E3130">
            <w:r>
              <w:rPr>
                <w:rFonts w:cs="Times New Roman"/>
              </w:rPr>
              <w:t>2.8</w:t>
            </w:r>
          </w:p>
        </w:tc>
        <w:tc>
          <w:tcPr>
            <w:tcW w:w="997" w:type="dxa"/>
            <w:tcMar>
              <w:top w:w="60" w:type="dxa"/>
              <w:left w:w="100" w:type="dxa"/>
              <w:bottom w:w="60" w:type="dxa"/>
              <w:right w:w="100" w:type="dxa"/>
            </w:tcMar>
            <w:vAlign w:val="center"/>
          </w:tcPr>
          <w:p w14:paraId="184F3F31" w14:textId="77777777" w:rsidR="00F13CEF" w:rsidRDefault="00F13CEF" w:rsidP="009E3130">
            <w:r>
              <w:rPr>
                <w:rFonts w:cs="Times New Roman"/>
              </w:rPr>
              <w:t>3</w:t>
            </w:r>
          </w:p>
        </w:tc>
        <w:tc>
          <w:tcPr>
            <w:tcW w:w="992" w:type="dxa"/>
            <w:tcMar>
              <w:top w:w="60" w:type="dxa"/>
              <w:left w:w="100" w:type="dxa"/>
              <w:bottom w:w="60" w:type="dxa"/>
              <w:right w:w="100" w:type="dxa"/>
            </w:tcMar>
            <w:vAlign w:val="center"/>
          </w:tcPr>
          <w:p w14:paraId="3337E92F" w14:textId="77777777" w:rsidR="00F13CEF" w:rsidRDefault="00F13CEF" w:rsidP="009E3130">
            <w:r>
              <w:rPr>
                <w:rFonts w:cs="Times New Roman"/>
              </w:rPr>
              <w:t>0.7</w:t>
            </w:r>
          </w:p>
        </w:tc>
        <w:tc>
          <w:tcPr>
            <w:tcW w:w="889" w:type="dxa"/>
            <w:tcMar>
              <w:top w:w="60" w:type="dxa"/>
              <w:left w:w="100" w:type="dxa"/>
              <w:bottom w:w="60" w:type="dxa"/>
              <w:right w:w="100" w:type="dxa"/>
            </w:tcMar>
            <w:vAlign w:val="center"/>
          </w:tcPr>
          <w:p w14:paraId="02F97443" w14:textId="77777777" w:rsidR="00F13CEF" w:rsidRDefault="00F13CEF" w:rsidP="009E3130">
            <w:r>
              <w:rPr>
                <w:rFonts w:cs="Times New Roman"/>
              </w:rPr>
              <w:t>1</w:t>
            </w:r>
          </w:p>
        </w:tc>
        <w:tc>
          <w:tcPr>
            <w:tcW w:w="1234" w:type="dxa"/>
            <w:tcMar>
              <w:top w:w="60" w:type="dxa"/>
              <w:left w:w="100" w:type="dxa"/>
              <w:bottom w:w="60" w:type="dxa"/>
              <w:right w:w="100" w:type="dxa"/>
            </w:tcMar>
            <w:vAlign w:val="center"/>
          </w:tcPr>
          <w:p w14:paraId="36EDED0E" w14:textId="77777777" w:rsidR="00F13CEF" w:rsidRDefault="00F13CEF" w:rsidP="009E3130">
            <w:r>
              <w:rPr>
                <w:rFonts w:cs="Times New Roman"/>
              </w:rPr>
              <w:t>4</w:t>
            </w:r>
          </w:p>
        </w:tc>
        <w:tc>
          <w:tcPr>
            <w:tcW w:w="1843" w:type="dxa"/>
            <w:tcMar>
              <w:top w:w="60" w:type="dxa"/>
              <w:left w:w="100" w:type="dxa"/>
              <w:bottom w:w="60" w:type="dxa"/>
              <w:right w:w="100" w:type="dxa"/>
            </w:tcMar>
            <w:vAlign w:val="center"/>
          </w:tcPr>
          <w:p w14:paraId="60AC0D33" w14:textId="77777777" w:rsidR="00F13CEF" w:rsidRDefault="00F13CEF" w:rsidP="009E3130">
            <w:r>
              <w:rPr>
                <w:rFonts w:cs="Times New Roman"/>
              </w:rPr>
              <w:t>-0.62</w:t>
            </w:r>
          </w:p>
        </w:tc>
      </w:tr>
      <w:tr w:rsidR="00F13CEF" w14:paraId="5C24076A" w14:textId="77777777" w:rsidTr="00F13CEF">
        <w:tc>
          <w:tcPr>
            <w:tcW w:w="1985" w:type="dxa"/>
            <w:tcMar>
              <w:top w:w="60" w:type="dxa"/>
              <w:left w:w="100" w:type="dxa"/>
              <w:bottom w:w="60" w:type="dxa"/>
              <w:right w:w="100" w:type="dxa"/>
            </w:tcMar>
            <w:vAlign w:val="center"/>
          </w:tcPr>
          <w:p w14:paraId="1EAA6365" w14:textId="77777777" w:rsidR="00F13CEF" w:rsidRDefault="00F13CEF" w:rsidP="009E3130">
            <w:proofErr w:type="spellStart"/>
            <w:r>
              <w:rPr>
                <w:rFonts w:cs="Times New Roman"/>
              </w:rPr>
              <w:t>JobSatisfaction</w:t>
            </w:r>
            <w:proofErr w:type="spellEnd"/>
          </w:p>
        </w:tc>
        <w:tc>
          <w:tcPr>
            <w:tcW w:w="991" w:type="dxa"/>
            <w:tcMar>
              <w:top w:w="60" w:type="dxa"/>
              <w:left w:w="100" w:type="dxa"/>
              <w:bottom w:w="60" w:type="dxa"/>
              <w:right w:w="100" w:type="dxa"/>
            </w:tcMar>
            <w:vAlign w:val="center"/>
          </w:tcPr>
          <w:p w14:paraId="09B3EF1D" w14:textId="77777777" w:rsidR="00F13CEF" w:rsidRDefault="00F13CEF" w:rsidP="009E3130">
            <w:r>
              <w:rPr>
                <w:rFonts w:cs="Times New Roman"/>
              </w:rPr>
              <w:t>2.7</w:t>
            </w:r>
          </w:p>
        </w:tc>
        <w:tc>
          <w:tcPr>
            <w:tcW w:w="997" w:type="dxa"/>
            <w:tcMar>
              <w:top w:w="60" w:type="dxa"/>
              <w:left w:w="100" w:type="dxa"/>
              <w:bottom w:w="60" w:type="dxa"/>
              <w:right w:w="100" w:type="dxa"/>
            </w:tcMar>
            <w:vAlign w:val="center"/>
          </w:tcPr>
          <w:p w14:paraId="56E8E1B5" w14:textId="77777777" w:rsidR="00F13CEF" w:rsidRDefault="00F13CEF" w:rsidP="009E3130">
            <w:r>
              <w:rPr>
                <w:rFonts w:cs="Times New Roman"/>
              </w:rPr>
              <w:t>3</w:t>
            </w:r>
          </w:p>
        </w:tc>
        <w:tc>
          <w:tcPr>
            <w:tcW w:w="992" w:type="dxa"/>
            <w:tcMar>
              <w:top w:w="60" w:type="dxa"/>
              <w:left w:w="100" w:type="dxa"/>
              <w:bottom w:w="60" w:type="dxa"/>
              <w:right w:w="100" w:type="dxa"/>
            </w:tcMar>
            <w:vAlign w:val="center"/>
          </w:tcPr>
          <w:p w14:paraId="3F27C31B" w14:textId="77777777" w:rsidR="00F13CEF" w:rsidRDefault="00F13CEF" w:rsidP="009E3130">
            <w:r>
              <w:rPr>
                <w:rFonts w:cs="Times New Roman"/>
              </w:rPr>
              <w:t>1.1</w:t>
            </w:r>
          </w:p>
        </w:tc>
        <w:tc>
          <w:tcPr>
            <w:tcW w:w="889" w:type="dxa"/>
            <w:tcMar>
              <w:top w:w="60" w:type="dxa"/>
              <w:left w:w="100" w:type="dxa"/>
              <w:bottom w:w="60" w:type="dxa"/>
              <w:right w:w="100" w:type="dxa"/>
            </w:tcMar>
            <w:vAlign w:val="center"/>
          </w:tcPr>
          <w:p w14:paraId="7374C14A" w14:textId="77777777" w:rsidR="00F13CEF" w:rsidRDefault="00F13CEF" w:rsidP="009E3130">
            <w:r>
              <w:rPr>
                <w:rFonts w:cs="Times New Roman"/>
              </w:rPr>
              <w:t>1</w:t>
            </w:r>
          </w:p>
        </w:tc>
        <w:tc>
          <w:tcPr>
            <w:tcW w:w="1234" w:type="dxa"/>
            <w:tcMar>
              <w:top w:w="60" w:type="dxa"/>
              <w:left w:w="100" w:type="dxa"/>
              <w:bottom w:w="60" w:type="dxa"/>
              <w:right w:w="100" w:type="dxa"/>
            </w:tcMar>
            <w:vAlign w:val="center"/>
          </w:tcPr>
          <w:p w14:paraId="612835F5" w14:textId="77777777" w:rsidR="00F13CEF" w:rsidRDefault="00F13CEF" w:rsidP="009E3130">
            <w:r>
              <w:rPr>
                <w:rFonts w:cs="Times New Roman"/>
              </w:rPr>
              <w:t>4</w:t>
            </w:r>
          </w:p>
        </w:tc>
        <w:tc>
          <w:tcPr>
            <w:tcW w:w="1843" w:type="dxa"/>
            <w:tcMar>
              <w:top w:w="60" w:type="dxa"/>
              <w:left w:w="100" w:type="dxa"/>
              <w:bottom w:w="60" w:type="dxa"/>
              <w:right w:w="100" w:type="dxa"/>
            </w:tcMar>
            <w:vAlign w:val="center"/>
          </w:tcPr>
          <w:p w14:paraId="5EAADE6E" w14:textId="77777777" w:rsidR="00F13CEF" w:rsidRDefault="00F13CEF" w:rsidP="009E3130">
            <w:r>
              <w:rPr>
                <w:rFonts w:cs="Times New Roman"/>
              </w:rPr>
              <w:t>-0.30</w:t>
            </w:r>
          </w:p>
        </w:tc>
      </w:tr>
    </w:tbl>
    <w:p w14:paraId="3B70FDCD" w14:textId="77777777" w:rsidR="004A4EA4" w:rsidRPr="004A4EA4" w:rsidRDefault="004A4EA4" w:rsidP="00F13CEF">
      <w:pPr>
        <w:pStyle w:val="Placeholder"/>
        <w:ind w:left="0"/>
        <w:rPr>
          <w:b/>
          <w:bCs/>
          <w:i w:val="0"/>
          <w:iCs/>
        </w:rPr>
      </w:pPr>
    </w:p>
    <w:p w14:paraId="592B4BE2" w14:textId="3F2CC158" w:rsidR="00036328" w:rsidRDefault="004A4EA4" w:rsidP="004A4EA4">
      <w:pPr>
        <w:pStyle w:val="Caption"/>
        <w:tabs>
          <w:tab w:val="center" w:pos="4730"/>
          <w:tab w:val="left" w:pos="6909"/>
        </w:tabs>
      </w:pPr>
      <w:r>
        <w:tab/>
        <w:t>Table 4. Descriptive Statistics of Key Variables</w:t>
      </w:r>
      <w:r>
        <w:tab/>
      </w:r>
    </w:p>
    <w:p w14:paraId="44043363" w14:textId="77777777" w:rsidR="004A4EA4" w:rsidRPr="00F13CEF" w:rsidRDefault="004A4EA4" w:rsidP="004A4EA4">
      <w:pPr>
        <w:rPr>
          <w:lang w:val="en-IN"/>
        </w:rPr>
      </w:pPr>
      <w:r w:rsidRPr="00F13CEF">
        <w:rPr>
          <w:lang w:val="en-IN"/>
        </w:rPr>
        <w:t xml:space="preserve">Conditional probability analysis was used to quantify risk directly. With event A = overtime and event B = attrition, P(Attrition) = 16.1 percent, </w:t>
      </w:r>
      <w:proofErr w:type="gramStart"/>
      <w:r w:rsidRPr="00F13CEF">
        <w:rPr>
          <w:lang w:val="en-IN"/>
        </w:rPr>
        <w:t>P(</w:t>
      </w:r>
      <w:proofErr w:type="gramEnd"/>
      <w:r w:rsidRPr="00F13CEF">
        <w:rPr>
          <w:lang w:val="en-IN"/>
        </w:rPr>
        <w:t xml:space="preserve">Attrition | </w:t>
      </w:r>
      <w:proofErr w:type="spellStart"/>
      <w:r w:rsidRPr="00F13CEF">
        <w:rPr>
          <w:lang w:val="en-IN"/>
        </w:rPr>
        <w:t>OverTime</w:t>
      </w:r>
      <w:proofErr w:type="spellEnd"/>
      <w:r w:rsidRPr="00F13CEF">
        <w:rPr>
          <w:lang w:val="en-IN"/>
        </w:rPr>
        <w:t xml:space="preserve">) = 30.5 percent and </w:t>
      </w:r>
      <w:proofErr w:type="gramStart"/>
      <w:r w:rsidRPr="00F13CEF">
        <w:rPr>
          <w:lang w:val="en-IN"/>
        </w:rPr>
        <w:t>P(</w:t>
      </w:r>
      <w:proofErr w:type="gramEnd"/>
      <w:r w:rsidRPr="00F13CEF">
        <w:rPr>
          <w:lang w:val="en-IN"/>
        </w:rPr>
        <w:t xml:space="preserve">Attrition | No </w:t>
      </w:r>
      <w:proofErr w:type="spellStart"/>
      <w:r w:rsidRPr="00F13CEF">
        <w:rPr>
          <w:lang w:val="en-IN"/>
        </w:rPr>
        <w:t>OverTime</w:t>
      </w:r>
      <w:proofErr w:type="spellEnd"/>
      <w:r w:rsidRPr="00F13CEF">
        <w:rPr>
          <w:lang w:val="en-IN"/>
        </w:rPr>
        <w:t xml:space="preserve">) = 10.4 percent. </w:t>
      </w:r>
      <w:proofErr w:type="gramStart"/>
      <w:r w:rsidRPr="00F13CEF">
        <w:rPr>
          <w:lang w:val="en-IN"/>
        </w:rPr>
        <w:t>So</w:t>
      </w:r>
      <w:proofErr w:type="gramEnd"/>
      <w:r w:rsidRPr="00F13CEF">
        <w:rPr>
          <w:lang w:val="en-IN"/>
        </w:rPr>
        <w:t xml:space="preserve"> overtime multiplies the baseline risk by about 1.9 times. Applying Bayes’ reasoning the other way round, </w:t>
      </w:r>
      <w:proofErr w:type="gramStart"/>
      <w:r w:rsidRPr="00F13CEF">
        <w:rPr>
          <w:lang w:val="en-IN"/>
        </w:rPr>
        <w:t>P(</w:t>
      </w:r>
      <w:proofErr w:type="spellStart"/>
      <w:proofErr w:type="gramEnd"/>
      <w:r w:rsidRPr="00F13CEF">
        <w:rPr>
          <w:lang w:val="en-IN"/>
        </w:rPr>
        <w:t>OverTime</w:t>
      </w:r>
      <w:proofErr w:type="spellEnd"/>
      <w:r w:rsidRPr="00F13CEF">
        <w:rPr>
          <w:lang w:val="en-IN"/>
        </w:rPr>
        <w:t xml:space="preserve"> | Attrition) = 53.6 percent while P(</w:t>
      </w:r>
      <w:proofErr w:type="spellStart"/>
      <w:r w:rsidRPr="00F13CEF">
        <w:rPr>
          <w:lang w:val="en-IN"/>
        </w:rPr>
        <w:t>OverTime</w:t>
      </w:r>
      <w:proofErr w:type="spellEnd"/>
      <w:r w:rsidRPr="00F13CEF">
        <w:rPr>
          <w:lang w:val="en-IN"/>
        </w:rPr>
        <w:t xml:space="preserve">) = 28.3 percent, which confirms that overtime workers are far more common among leavers than in the </w:t>
      </w:r>
      <w:proofErr w:type="gramStart"/>
      <w:r w:rsidRPr="00F13CEF">
        <w:rPr>
          <w:lang w:val="en-IN"/>
        </w:rPr>
        <w:t>company as a whole</w:t>
      </w:r>
      <w:proofErr w:type="gramEnd"/>
      <w:r w:rsidRPr="00F13CEF">
        <w:rPr>
          <w:lang w:val="en-IN"/>
        </w:rPr>
        <w:t>. For the salary outliers, the highest earner has a z-score of about +2.87 relative to the income mean and standard deviation, which marks it as a genuine outlier under the 68-95-99.7 rule. Such values were retained because they are realistic senior salaries.</w:t>
      </w:r>
    </w:p>
    <w:p w14:paraId="74A8E418" w14:textId="77777777" w:rsidR="004A4EA4" w:rsidRPr="004A4EA4" w:rsidRDefault="004A4EA4" w:rsidP="004A4EA4">
      <w:pPr>
        <w:rPr>
          <w:b/>
          <w:bCs/>
        </w:rPr>
      </w:pPr>
    </w:p>
    <w:p w14:paraId="6D0AF5BD" w14:textId="77777777" w:rsidR="00036328" w:rsidRDefault="00000000">
      <w:pPr>
        <w:pStyle w:val="Placeholder"/>
      </w:pPr>
      <w:r>
        <w:t>Replace the sample table with your own results. Mention the table in the text before or after it.</w:t>
      </w:r>
    </w:p>
    <w:p w14:paraId="58824F4A" w14:textId="77777777" w:rsidR="00036328" w:rsidRDefault="00000000">
      <w:pPr>
        <w:pStyle w:val="Placeholder"/>
      </w:pPr>
      <w:r>
        <w:t>Interpret the statistics in words. Avoid listing numbers without explaining what they indicate.</w:t>
      </w:r>
    </w:p>
    <w:p w14:paraId="1A28BF00"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10. FEATURE ENGINEERING</w:t>
      </w:r>
    </w:p>
    <w:p w14:paraId="283412CE" w14:textId="77777777" w:rsidR="00036328" w:rsidRDefault="00000000">
      <w:pPr>
        <w:pStyle w:val="Placeholder"/>
      </w:pPr>
      <w:r>
        <w:t>Describe any new variables created from the original data. Explain the logic behind each engineered feature and how it may help answer the research question or improve prediction.</w:t>
      </w:r>
    </w:p>
    <w:p w14:paraId="088A27BC" w14:textId="269E2876" w:rsidR="004A4EA4" w:rsidRPr="005B0C5B" w:rsidRDefault="004A4EA4">
      <w:pPr>
        <w:pStyle w:val="Placeholder"/>
        <w:rPr>
          <w:i w:val="0"/>
          <w:color w:val="000000" w:themeColor="text1"/>
          <w:szCs w:val="20"/>
          <w:lang w:val="en-IN"/>
        </w:rPr>
      </w:pPr>
      <w:r w:rsidRPr="00F13CEF">
        <w:rPr>
          <w:i w:val="0"/>
          <w:color w:val="000000" w:themeColor="text1"/>
          <w:lang w:val="en-IN"/>
        </w:rPr>
        <w:t xml:space="preserve">Three ratio features were created to capture compound conditions that the raw columns do not express directly. </w:t>
      </w:r>
      <w:r w:rsidRPr="005B0C5B">
        <w:rPr>
          <w:i w:val="0"/>
          <w:color w:val="000000" w:themeColor="text1"/>
          <w:szCs w:val="20"/>
          <w:lang w:val="en-IN"/>
        </w:rPr>
        <w:t>Each one is built only from pre-existing columns, so these features do not introduce target leakage.</w:t>
      </w:r>
    </w:p>
    <w:p w14:paraId="1CFCFBB6" w14:textId="68E4C380" w:rsidR="005B0C5B" w:rsidRPr="005B0C5B" w:rsidRDefault="005B0C5B" w:rsidP="005B0C5B">
      <w:pPr>
        <w:spacing w:after="160"/>
        <w:jc w:val="both"/>
        <w:rPr>
          <w:sz w:val="20"/>
          <w:szCs w:val="20"/>
        </w:rPr>
      </w:pPr>
      <w:r>
        <w:rPr>
          <w:rFonts w:cs="Times New Roman"/>
          <w:sz w:val="20"/>
          <w:szCs w:val="20"/>
        </w:rPr>
        <w:t xml:space="preserve">   </w:t>
      </w:r>
      <w:r w:rsidRPr="005B0C5B">
        <w:rPr>
          <w:rFonts w:cs="Times New Roman"/>
          <w:sz w:val="20"/>
          <w:szCs w:val="20"/>
        </w:rPr>
        <w:t xml:space="preserve">These features appeared among the top predictors in the Random Forest importance ranking (for example </w:t>
      </w:r>
      <w:r>
        <w:rPr>
          <w:rFonts w:cs="Times New Roman"/>
          <w:sz w:val="20"/>
          <w:szCs w:val="20"/>
        </w:rPr>
        <w:t xml:space="preserve">    </w:t>
      </w:r>
      <w:r w:rsidR="000E1E51">
        <w:rPr>
          <w:rFonts w:cs="Times New Roman"/>
          <w:sz w:val="20"/>
          <w:szCs w:val="20"/>
        </w:rPr>
        <w:t xml:space="preserve">     </w:t>
      </w:r>
      <w:proofErr w:type="spellStart"/>
      <w:r w:rsidRPr="005B0C5B">
        <w:rPr>
          <w:rFonts w:cs="Times New Roman"/>
          <w:sz w:val="20"/>
          <w:szCs w:val="20"/>
        </w:rPr>
        <w:t>IncomePerYearWorked</w:t>
      </w:r>
      <w:proofErr w:type="spellEnd"/>
      <w:r w:rsidRPr="005B0C5B">
        <w:rPr>
          <w:rFonts w:cs="Times New Roman"/>
          <w:sz w:val="20"/>
          <w:szCs w:val="20"/>
        </w:rPr>
        <w:t xml:space="preserve"> and </w:t>
      </w:r>
      <w:proofErr w:type="spellStart"/>
      <w:r w:rsidRPr="005B0C5B">
        <w:rPr>
          <w:rFonts w:cs="Times New Roman"/>
          <w:sz w:val="20"/>
          <w:szCs w:val="20"/>
        </w:rPr>
        <w:t>LoyaltyRatio</w:t>
      </w:r>
      <w:proofErr w:type="spellEnd"/>
      <w:r w:rsidRPr="005B0C5B">
        <w:rPr>
          <w:rFonts w:cs="Times New Roman"/>
          <w:sz w:val="20"/>
          <w:szCs w:val="20"/>
        </w:rPr>
        <w:t>), which supports keeping them in the model.</w:t>
      </w:r>
    </w:p>
    <w:p w14:paraId="79B12C4A" w14:textId="77777777" w:rsidR="005B0C5B" w:rsidRDefault="005B0C5B">
      <w:pPr>
        <w:pStyle w:val="Placeholder"/>
        <w:rPr>
          <w:i w:val="0"/>
          <w:color w:val="000000" w:themeColor="text1"/>
          <w:lang w:val="en-IN"/>
        </w:rPr>
      </w:pPr>
    </w:p>
    <w:p w14:paraId="6ADA04C9" w14:textId="77777777" w:rsidR="00F13CEF" w:rsidRDefault="00F13CEF">
      <w:pPr>
        <w:pStyle w:val="Placeholder"/>
        <w:rPr>
          <w:i w:val="0"/>
          <w:color w:val="000000" w:themeColor="text1"/>
          <w:lang w:val="en-IN"/>
        </w:rPr>
      </w:pPr>
    </w:p>
    <w:tbl>
      <w:tblPr>
        <w:tblW w:w="900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400"/>
        <w:gridCol w:w="3200"/>
        <w:gridCol w:w="3400"/>
      </w:tblGrid>
      <w:tr w:rsidR="00F13CEF" w14:paraId="6161AE9F" w14:textId="77777777" w:rsidTr="009E3130">
        <w:trPr>
          <w:tblHeader/>
        </w:trPr>
        <w:tc>
          <w:tcPr>
            <w:tcW w:w="2400" w:type="dxa"/>
            <w:shd w:val="clear" w:color="auto" w:fill="D6E4F0"/>
            <w:tcMar>
              <w:top w:w="60" w:type="dxa"/>
              <w:left w:w="100" w:type="dxa"/>
              <w:bottom w:w="60" w:type="dxa"/>
              <w:right w:w="100" w:type="dxa"/>
            </w:tcMar>
            <w:vAlign w:val="center"/>
          </w:tcPr>
          <w:p w14:paraId="5FDAC5BE" w14:textId="77777777" w:rsidR="00F13CEF" w:rsidRDefault="00F13CEF" w:rsidP="009E3130">
            <w:pPr>
              <w:jc w:val="center"/>
            </w:pPr>
            <w:r>
              <w:rPr>
                <w:rFonts w:cs="Times New Roman"/>
                <w:b/>
                <w:bCs/>
              </w:rPr>
              <w:t>Feature</w:t>
            </w:r>
          </w:p>
        </w:tc>
        <w:tc>
          <w:tcPr>
            <w:tcW w:w="3200" w:type="dxa"/>
            <w:shd w:val="clear" w:color="auto" w:fill="D6E4F0"/>
            <w:tcMar>
              <w:top w:w="60" w:type="dxa"/>
              <w:left w:w="100" w:type="dxa"/>
              <w:bottom w:w="60" w:type="dxa"/>
              <w:right w:w="100" w:type="dxa"/>
            </w:tcMar>
            <w:vAlign w:val="center"/>
          </w:tcPr>
          <w:p w14:paraId="66E0F6E4" w14:textId="77777777" w:rsidR="00F13CEF" w:rsidRDefault="00F13CEF" w:rsidP="009E3130">
            <w:pPr>
              <w:jc w:val="center"/>
            </w:pPr>
            <w:r>
              <w:rPr>
                <w:rFonts w:cs="Times New Roman"/>
                <w:b/>
                <w:bCs/>
              </w:rPr>
              <w:t>Formula</w:t>
            </w:r>
          </w:p>
        </w:tc>
        <w:tc>
          <w:tcPr>
            <w:tcW w:w="3400" w:type="dxa"/>
            <w:shd w:val="clear" w:color="auto" w:fill="D6E4F0"/>
            <w:tcMar>
              <w:top w:w="60" w:type="dxa"/>
              <w:left w:w="100" w:type="dxa"/>
              <w:bottom w:w="60" w:type="dxa"/>
              <w:right w:w="100" w:type="dxa"/>
            </w:tcMar>
            <w:vAlign w:val="center"/>
          </w:tcPr>
          <w:p w14:paraId="5F6C861B" w14:textId="77777777" w:rsidR="00F13CEF" w:rsidRDefault="00F13CEF" w:rsidP="009E3130">
            <w:pPr>
              <w:jc w:val="center"/>
            </w:pPr>
            <w:r>
              <w:rPr>
                <w:rFonts w:cs="Times New Roman"/>
                <w:b/>
                <w:bCs/>
              </w:rPr>
              <w:t>Rationale</w:t>
            </w:r>
          </w:p>
        </w:tc>
      </w:tr>
      <w:tr w:rsidR="00F13CEF" w14:paraId="0D575FEF" w14:textId="77777777" w:rsidTr="009E3130">
        <w:tc>
          <w:tcPr>
            <w:tcW w:w="2400" w:type="dxa"/>
            <w:tcMar>
              <w:top w:w="60" w:type="dxa"/>
              <w:left w:w="100" w:type="dxa"/>
              <w:bottom w:w="60" w:type="dxa"/>
              <w:right w:w="100" w:type="dxa"/>
            </w:tcMar>
            <w:vAlign w:val="center"/>
          </w:tcPr>
          <w:p w14:paraId="7B74EA6A" w14:textId="77777777" w:rsidR="00F13CEF" w:rsidRDefault="00F13CEF" w:rsidP="009E3130">
            <w:proofErr w:type="spellStart"/>
            <w:r>
              <w:rPr>
                <w:rFonts w:cs="Times New Roman"/>
              </w:rPr>
              <w:t>IncomePerYearWorked</w:t>
            </w:r>
            <w:proofErr w:type="spellEnd"/>
          </w:p>
        </w:tc>
        <w:tc>
          <w:tcPr>
            <w:tcW w:w="3200" w:type="dxa"/>
            <w:tcMar>
              <w:top w:w="60" w:type="dxa"/>
              <w:left w:w="100" w:type="dxa"/>
              <w:bottom w:w="60" w:type="dxa"/>
              <w:right w:w="100" w:type="dxa"/>
            </w:tcMar>
            <w:vAlign w:val="center"/>
          </w:tcPr>
          <w:p w14:paraId="4F51F0D9" w14:textId="77777777" w:rsidR="00F13CEF" w:rsidRDefault="00F13CEF" w:rsidP="009E3130">
            <w:proofErr w:type="spellStart"/>
            <w:r>
              <w:rPr>
                <w:rFonts w:cs="Times New Roman"/>
              </w:rPr>
              <w:t>MonthlyIncome</w:t>
            </w:r>
            <w:proofErr w:type="spellEnd"/>
            <w:r>
              <w:rPr>
                <w:rFonts w:cs="Times New Roman"/>
              </w:rPr>
              <w:t xml:space="preserve"> / (</w:t>
            </w:r>
            <w:proofErr w:type="spellStart"/>
            <w:r>
              <w:rPr>
                <w:rFonts w:cs="Times New Roman"/>
              </w:rPr>
              <w:t>TotalWorkingYears</w:t>
            </w:r>
            <w:proofErr w:type="spellEnd"/>
            <w:r>
              <w:rPr>
                <w:rFonts w:cs="Times New Roman"/>
              </w:rPr>
              <w:t xml:space="preserve"> + 1)</w:t>
            </w:r>
          </w:p>
        </w:tc>
        <w:tc>
          <w:tcPr>
            <w:tcW w:w="3400" w:type="dxa"/>
            <w:tcMar>
              <w:top w:w="60" w:type="dxa"/>
              <w:left w:w="100" w:type="dxa"/>
              <w:bottom w:w="60" w:type="dxa"/>
              <w:right w:w="100" w:type="dxa"/>
            </w:tcMar>
            <w:vAlign w:val="center"/>
          </w:tcPr>
          <w:p w14:paraId="159196EB" w14:textId="77777777" w:rsidR="00F13CEF" w:rsidRDefault="00F13CEF" w:rsidP="009E3130">
            <w:r>
              <w:rPr>
                <w:rFonts w:cs="Times New Roman"/>
              </w:rPr>
              <w:t>Earning pace per year of career; a low pace means the employee is paid below what their experience deserves.</w:t>
            </w:r>
          </w:p>
        </w:tc>
      </w:tr>
      <w:tr w:rsidR="00F13CEF" w14:paraId="7AC1D9B0" w14:textId="77777777" w:rsidTr="009E3130">
        <w:tc>
          <w:tcPr>
            <w:tcW w:w="2400" w:type="dxa"/>
            <w:tcMar>
              <w:top w:w="60" w:type="dxa"/>
              <w:left w:w="100" w:type="dxa"/>
              <w:bottom w:w="60" w:type="dxa"/>
              <w:right w:w="100" w:type="dxa"/>
            </w:tcMar>
            <w:vAlign w:val="center"/>
          </w:tcPr>
          <w:p w14:paraId="6C080DE4" w14:textId="77777777" w:rsidR="00F13CEF" w:rsidRDefault="00F13CEF" w:rsidP="009E3130">
            <w:proofErr w:type="spellStart"/>
            <w:r>
              <w:rPr>
                <w:rFonts w:cs="Times New Roman"/>
              </w:rPr>
              <w:t>LoyaltyRatio</w:t>
            </w:r>
            <w:proofErr w:type="spellEnd"/>
          </w:p>
        </w:tc>
        <w:tc>
          <w:tcPr>
            <w:tcW w:w="3200" w:type="dxa"/>
            <w:tcMar>
              <w:top w:w="60" w:type="dxa"/>
              <w:left w:w="100" w:type="dxa"/>
              <w:bottom w:w="60" w:type="dxa"/>
              <w:right w:w="100" w:type="dxa"/>
            </w:tcMar>
            <w:vAlign w:val="center"/>
          </w:tcPr>
          <w:p w14:paraId="0C09DB44" w14:textId="77777777" w:rsidR="00F13CEF" w:rsidRDefault="00F13CEF" w:rsidP="009E3130">
            <w:proofErr w:type="spellStart"/>
            <w:r>
              <w:rPr>
                <w:rFonts w:cs="Times New Roman"/>
              </w:rPr>
              <w:t>YearsAtCompany</w:t>
            </w:r>
            <w:proofErr w:type="spellEnd"/>
            <w:r>
              <w:rPr>
                <w:rFonts w:cs="Times New Roman"/>
              </w:rPr>
              <w:t xml:space="preserve"> / (</w:t>
            </w:r>
            <w:proofErr w:type="spellStart"/>
            <w:r>
              <w:rPr>
                <w:rFonts w:cs="Times New Roman"/>
              </w:rPr>
              <w:t>TotalWorkingYears</w:t>
            </w:r>
            <w:proofErr w:type="spellEnd"/>
            <w:r>
              <w:rPr>
                <w:rFonts w:cs="Times New Roman"/>
              </w:rPr>
              <w:t xml:space="preserve"> + 1)</w:t>
            </w:r>
          </w:p>
        </w:tc>
        <w:tc>
          <w:tcPr>
            <w:tcW w:w="3400" w:type="dxa"/>
            <w:tcMar>
              <w:top w:w="60" w:type="dxa"/>
              <w:left w:w="100" w:type="dxa"/>
              <w:bottom w:w="60" w:type="dxa"/>
              <w:right w:w="100" w:type="dxa"/>
            </w:tcMar>
            <w:vAlign w:val="center"/>
          </w:tcPr>
          <w:p w14:paraId="712D87DB" w14:textId="77777777" w:rsidR="00F13CEF" w:rsidRDefault="00F13CEF" w:rsidP="009E3130">
            <w:r>
              <w:rPr>
                <w:rFonts w:cs="Times New Roman"/>
              </w:rPr>
              <w:t>Share of the career spent at this firm; a low value hints the employee has moved around a lot.</w:t>
            </w:r>
          </w:p>
        </w:tc>
      </w:tr>
      <w:tr w:rsidR="00F13CEF" w14:paraId="7F6B6AEE" w14:textId="77777777" w:rsidTr="009E3130">
        <w:tc>
          <w:tcPr>
            <w:tcW w:w="2400" w:type="dxa"/>
            <w:tcMar>
              <w:top w:w="60" w:type="dxa"/>
              <w:left w:w="100" w:type="dxa"/>
              <w:bottom w:w="60" w:type="dxa"/>
              <w:right w:w="100" w:type="dxa"/>
            </w:tcMar>
            <w:vAlign w:val="center"/>
          </w:tcPr>
          <w:p w14:paraId="79C91BF6" w14:textId="77777777" w:rsidR="00F13CEF" w:rsidRDefault="00F13CEF" w:rsidP="009E3130">
            <w:proofErr w:type="spellStart"/>
            <w:r>
              <w:rPr>
                <w:rFonts w:cs="Times New Roman"/>
              </w:rPr>
              <w:t>PromotionLag</w:t>
            </w:r>
            <w:proofErr w:type="spellEnd"/>
          </w:p>
        </w:tc>
        <w:tc>
          <w:tcPr>
            <w:tcW w:w="3200" w:type="dxa"/>
            <w:tcMar>
              <w:top w:w="60" w:type="dxa"/>
              <w:left w:w="100" w:type="dxa"/>
              <w:bottom w:w="60" w:type="dxa"/>
              <w:right w:w="100" w:type="dxa"/>
            </w:tcMar>
            <w:vAlign w:val="center"/>
          </w:tcPr>
          <w:p w14:paraId="3342A348" w14:textId="77777777" w:rsidR="00F13CEF" w:rsidRDefault="00F13CEF" w:rsidP="009E3130">
            <w:proofErr w:type="spellStart"/>
            <w:r>
              <w:rPr>
                <w:rFonts w:cs="Times New Roman"/>
              </w:rPr>
              <w:t>YearsSinceLastPromotion</w:t>
            </w:r>
            <w:proofErr w:type="spellEnd"/>
            <w:r>
              <w:rPr>
                <w:rFonts w:cs="Times New Roman"/>
              </w:rPr>
              <w:t xml:space="preserve"> / (</w:t>
            </w:r>
            <w:proofErr w:type="spellStart"/>
            <w:r>
              <w:rPr>
                <w:rFonts w:cs="Times New Roman"/>
              </w:rPr>
              <w:t>YearsAtCompany</w:t>
            </w:r>
            <w:proofErr w:type="spellEnd"/>
            <w:r>
              <w:rPr>
                <w:rFonts w:cs="Times New Roman"/>
              </w:rPr>
              <w:t xml:space="preserve"> + 1)</w:t>
            </w:r>
          </w:p>
        </w:tc>
        <w:tc>
          <w:tcPr>
            <w:tcW w:w="3400" w:type="dxa"/>
            <w:tcMar>
              <w:top w:w="60" w:type="dxa"/>
              <w:left w:w="100" w:type="dxa"/>
              <w:bottom w:w="60" w:type="dxa"/>
              <w:right w:w="100" w:type="dxa"/>
            </w:tcMar>
            <w:vAlign w:val="center"/>
          </w:tcPr>
          <w:p w14:paraId="1E7EBED3" w14:textId="77777777" w:rsidR="00F13CEF" w:rsidRDefault="00F13CEF" w:rsidP="009E3130">
            <w:r>
              <w:rPr>
                <w:rFonts w:cs="Times New Roman"/>
              </w:rPr>
              <w:t xml:space="preserve">Promotion </w:t>
            </w:r>
            <w:proofErr w:type="gramStart"/>
            <w:r>
              <w:rPr>
                <w:rFonts w:cs="Times New Roman"/>
              </w:rPr>
              <w:t>delay</w:t>
            </w:r>
            <w:proofErr w:type="gramEnd"/>
            <w:r>
              <w:rPr>
                <w:rFonts w:cs="Times New Roman"/>
              </w:rPr>
              <w:t xml:space="preserve"> relative to tenure; a high value suggests the employee is stagnating.</w:t>
            </w:r>
          </w:p>
        </w:tc>
      </w:tr>
    </w:tbl>
    <w:p w14:paraId="3538D1F0" w14:textId="77777777" w:rsidR="00F13CEF" w:rsidRPr="004A4EA4" w:rsidRDefault="00F13CEF">
      <w:pPr>
        <w:pStyle w:val="Placeholder"/>
        <w:rPr>
          <w:b/>
          <w:bCs/>
          <w:i w:val="0"/>
          <w:iCs/>
        </w:rPr>
      </w:pPr>
    </w:p>
    <w:p w14:paraId="53018FF1" w14:textId="77777777" w:rsidR="00036328" w:rsidRDefault="00000000">
      <w:pPr>
        <w:pStyle w:val="Caption"/>
        <w:jc w:val="center"/>
      </w:pPr>
      <w:r>
        <w:t>Table 5. Engineered Features</w:t>
      </w:r>
    </w:p>
    <w:p w14:paraId="7DFBFB8C" w14:textId="77777777" w:rsidR="00036328" w:rsidRDefault="00000000">
      <w:pPr>
        <w:pStyle w:val="Placeholder"/>
      </w:pPr>
      <w:r>
        <w:t>Replace the sample table with your own results. Mention the table in the text before or after it.</w:t>
      </w:r>
    </w:p>
    <w:p w14:paraId="46EE1262"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11. MODEL DEVELOPMENT</w:t>
      </w:r>
    </w:p>
    <w:p w14:paraId="3644226D" w14:textId="77777777" w:rsidR="00036328" w:rsidRDefault="00000000">
      <w:pPr>
        <w:pStyle w:val="Heading2"/>
      </w:pPr>
      <w:r>
        <w:t>11.1 Problem Formulation</w:t>
      </w:r>
    </w:p>
    <w:p w14:paraId="6EE98DDB" w14:textId="77777777" w:rsidR="00036328" w:rsidRDefault="00000000">
      <w:pPr>
        <w:pStyle w:val="Placeholder"/>
      </w:pPr>
      <w:r>
        <w:t>Clearly state whether your task is regression or classification. Define the input features and target variable. Explain why the chosen problem formulation makes sense.</w:t>
      </w:r>
    </w:p>
    <w:p w14:paraId="0CE65F33" w14:textId="77777777" w:rsidR="004A4EA4" w:rsidRPr="005B0C5B" w:rsidRDefault="004A4EA4" w:rsidP="004A4EA4">
      <w:pPr>
        <w:pStyle w:val="Placeholder"/>
        <w:rPr>
          <w:i w:val="0"/>
          <w:color w:val="000000" w:themeColor="text1"/>
          <w:lang w:val="en-IN"/>
        </w:rPr>
      </w:pPr>
      <w:r w:rsidRPr="005B0C5B">
        <w:rPr>
          <w:i w:val="0"/>
          <w:color w:val="000000" w:themeColor="text1"/>
          <w:lang w:val="en-IN"/>
        </w:rPr>
        <w:t>The task is a binary classification problem: predict whether an employee leaves (Attrition = 1) or stays (Attrition = 0), using the 47 input features. This matches the business need, where the useful output is a yes/no risk flag rather than a continuous quantity.</w:t>
      </w:r>
    </w:p>
    <w:p w14:paraId="63654A2E" w14:textId="77777777" w:rsidR="004A4EA4" w:rsidRPr="004A4EA4" w:rsidRDefault="004A4EA4">
      <w:pPr>
        <w:pStyle w:val="Placeholder"/>
        <w:rPr>
          <w:b/>
          <w:bCs/>
          <w:i w:val="0"/>
          <w:iCs/>
        </w:rPr>
      </w:pPr>
    </w:p>
    <w:p w14:paraId="10F3F7BB" w14:textId="77777777" w:rsidR="00036328" w:rsidRDefault="00000000">
      <w:pPr>
        <w:pStyle w:val="Heading2"/>
      </w:pPr>
      <w:r>
        <w:t>11.2 Model Selection</w:t>
      </w:r>
    </w:p>
    <w:p w14:paraId="289D63A1" w14:textId="77777777" w:rsidR="004A4EA4" w:rsidRPr="005B0C5B" w:rsidRDefault="004A4EA4" w:rsidP="004A4EA4">
      <w:pPr>
        <w:pStyle w:val="Placeholder"/>
        <w:rPr>
          <w:i w:val="0"/>
          <w:iCs/>
          <w:color w:val="000000" w:themeColor="text1"/>
          <w:lang w:val="en-IN"/>
        </w:rPr>
      </w:pPr>
      <w:r w:rsidRPr="005B0C5B">
        <w:rPr>
          <w:i w:val="0"/>
          <w:iCs/>
          <w:color w:val="000000" w:themeColor="text1"/>
          <w:lang w:val="en-IN"/>
        </w:rPr>
        <w:t xml:space="preserve">Two models from the scikit-learn curriculum were selected. Logistic Regression was chosen as an interpretable baseline: it gives well-calibrated probabilities and reports a coefficient for each factor, so it is easy to explain to HR. Random Forest was chosen as a more powerful non-linear ensemble that handles interactions between features and does not require scaling. Both use </w:t>
      </w:r>
      <w:proofErr w:type="spellStart"/>
      <w:r w:rsidRPr="005B0C5B">
        <w:rPr>
          <w:i w:val="0"/>
          <w:iCs/>
          <w:color w:val="000000" w:themeColor="text1"/>
          <w:lang w:val="en-IN"/>
        </w:rPr>
        <w:t>class_weight</w:t>
      </w:r>
      <w:proofErr w:type="spellEnd"/>
      <w:r w:rsidRPr="005B0C5B">
        <w:rPr>
          <w:i w:val="0"/>
          <w:iCs/>
          <w:color w:val="000000" w:themeColor="text1"/>
          <w:lang w:val="en-IN"/>
        </w:rPr>
        <w:t>="balanced" to deal with the 84:16 class imbalance. The choice was deliberately kept limited to the models covered in the training program.</w:t>
      </w:r>
    </w:p>
    <w:p w14:paraId="7A738D6F" w14:textId="77777777" w:rsidR="00036328" w:rsidRDefault="00000000">
      <w:pPr>
        <w:pStyle w:val="Placeholder"/>
      </w:pPr>
      <w:r>
        <w:t>Explain why the chosen model is appropriate. Mention any alternative model you considered, if applicable.</w:t>
      </w:r>
    </w:p>
    <w:p w14:paraId="3E05C69F" w14:textId="77777777" w:rsidR="00036328" w:rsidRDefault="00000000">
      <w:pPr>
        <w:pStyle w:val="Heading2"/>
      </w:pPr>
      <w:r>
        <w:t>11.3 Training the Model</w:t>
      </w:r>
    </w:p>
    <w:p w14:paraId="7EA19FCB" w14:textId="77777777" w:rsidR="00036328" w:rsidRDefault="00000000">
      <w:pPr>
        <w:pStyle w:val="Placeholder"/>
      </w:pPr>
      <w:r>
        <w:t>Include the relevant model-training code in the notebook/report and explain the main parameters. Keep code focused on the important steps. Full code can also be placed in Appendix A.</w:t>
      </w:r>
    </w:p>
    <w:p w14:paraId="247B7B02" w14:textId="77777777" w:rsidR="004A4EA4" w:rsidRPr="005B0C5B" w:rsidRDefault="004A4EA4" w:rsidP="004A4EA4">
      <w:pPr>
        <w:pStyle w:val="Placeholder"/>
        <w:rPr>
          <w:i w:val="0"/>
          <w:color w:val="000000" w:themeColor="text1"/>
          <w:lang w:val="en-IN"/>
        </w:rPr>
      </w:pPr>
      <w:r w:rsidRPr="005B0C5B">
        <w:rPr>
          <w:i w:val="0"/>
          <w:color w:val="000000" w:themeColor="text1"/>
          <w:lang w:val="en-IN"/>
        </w:rPr>
        <w:t>Both models were trained with the scaler fitted only on the training split, so the transformation never touches the test data.</w:t>
      </w:r>
    </w:p>
    <w:p w14:paraId="28542752" w14:textId="77777777" w:rsidR="004A4EA4" w:rsidRPr="004A4EA4" w:rsidRDefault="004A4EA4">
      <w:pPr>
        <w:pStyle w:val="Placeholder"/>
        <w:rPr>
          <w:b/>
          <w:bCs/>
          <w:i w:val="0"/>
          <w:iCs/>
        </w:rPr>
      </w:pPr>
    </w:p>
    <w:tbl>
      <w:tblPr>
        <w:tblW w:w="0" w:type="auto"/>
        <w:jc w:val="center"/>
        <w:tblLook w:val="04A0" w:firstRow="1" w:lastRow="0" w:firstColumn="1" w:lastColumn="0" w:noHBand="0" w:noVBand="1"/>
      </w:tblPr>
      <w:tblGrid>
        <w:gridCol w:w="9461"/>
      </w:tblGrid>
      <w:tr w:rsidR="00036328" w14:paraId="4BE594D1"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197C2D61" w14:textId="77777777" w:rsidR="00036328" w:rsidRDefault="00000000">
            <w:pPr>
              <w:pStyle w:val="Code"/>
            </w:pPr>
            <w:r>
              <w:t xml:space="preserve">from </w:t>
            </w:r>
            <w:proofErr w:type="gramStart"/>
            <w:r>
              <w:t>sklearn.model</w:t>
            </w:r>
            <w:proofErr w:type="gramEnd"/>
            <w:r>
              <w:t>_selection import train_test_split</w:t>
            </w:r>
            <w:r>
              <w:br/>
              <w:t xml:space="preserve">from </w:t>
            </w:r>
            <w:proofErr w:type="gramStart"/>
            <w:r>
              <w:t>sklearn.linear</w:t>
            </w:r>
            <w:proofErr w:type="gramEnd"/>
            <w:r>
              <w:t>_model import LinearRegression</w:t>
            </w:r>
            <w:r>
              <w:br/>
            </w:r>
            <w:r>
              <w:br/>
              <w:t>X_train, X_test, y_train, y_test = train_test_</w:t>
            </w:r>
            <w:proofErr w:type="gramStart"/>
            <w:r>
              <w:t>split(</w:t>
            </w:r>
            <w:proofErr w:type="gramEnd"/>
            <w:r>
              <w:br/>
              <w:t xml:space="preserve">    X, y, test_size=0.20, random_state=42</w:t>
            </w:r>
            <w:r>
              <w:br/>
              <w:t>)</w:t>
            </w:r>
            <w:r>
              <w:br/>
            </w:r>
            <w:r>
              <w:br/>
              <w:t xml:space="preserve">model = </w:t>
            </w:r>
            <w:proofErr w:type="gramStart"/>
            <w:r>
              <w:t>LinearRegression(</w:t>
            </w:r>
            <w:proofErr w:type="gramEnd"/>
            <w:r>
              <w:t>)</w:t>
            </w:r>
            <w:r>
              <w:br/>
            </w:r>
            <w:proofErr w:type="gramStart"/>
            <w:r>
              <w:t>model.fit(</w:t>
            </w:r>
            <w:proofErr w:type="gramEnd"/>
            <w:r>
              <w:t>X_train, y_train)</w:t>
            </w:r>
          </w:p>
        </w:tc>
      </w:tr>
    </w:tbl>
    <w:p w14:paraId="418AE0B4" w14:textId="77777777" w:rsidR="00036328" w:rsidRDefault="00036328">
      <w:pPr>
        <w:spacing w:after="0"/>
      </w:pPr>
    </w:p>
    <w:p w14:paraId="07DB3DE0" w14:textId="77777777" w:rsidR="00036328" w:rsidRDefault="00000000">
      <w:pPr>
        <w:pStyle w:val="Placeholder"/>
      </w:pPr>
      <w:r>
        <w:t>The code above is only a formatting example. Replace it with the code for your own project.</w:t>
      </w:r>
    </w:p>
    <w:p w14:paraId="5353D9C1" w14:textId="77777777" w:rsidR="004A4EA4" w:rsidRPr="005B0C5B" w:rsidRDefault="004A4EA4" w:rsidP="004A4EA4">
      <w:pPr>
        <w:pStyle w:val="Placeholder"/>
        <w:rPr>
          <w:i w:val="0"/>
          <w:color w:val="000000" w:themeColor="text1"/>
          <w:lang w:val="en-IN"/>
        </w:rPr>
      </w:pPr>
      <w:r w:rsidRPr="005B0C5B">
        <w:rPr>
          <w:i w:val="0"/>
          <w:color w:val="000000" w:themeColor="text1"/>
          <w:lang w:val="en-IN"/>
        </w:rPr>
        <w:t xml:space="preserve">Key parameters: the Logistic Regression uses the </w:t>
      </w:r>
      <w:proofErr w:type="spellStart"/>
      <w:r w:rsidRPr="005B0C5B">
        <w:rPr>
          <w:i w:val="0"/>
          <w:color w:val="000000" w:themeColor="text1"/>
          <w:lang w:val="en-IN"/>
        </w:rPr>
        <w:t>liblinear</w:t>
      </w:r>
      <w:proofErr w:type="spellEnd"/>
      <w:r w:rsidRPr="005B0C5B">
        <w:rPr>
          <w:i w:val="0"/>
          <w:color w:val="000000" w:themeColor="text1"/>
          <w:lang w:val="en-IN"/>
        </w:rPr>
        <w:t xml:space="preserve"> solver (a good fit for a </w:t>
      </w:r>
      <w:proofErr w:type="gramStart"/>
      <w:r w:rsidRPr="005B0C5B">
        <w:rPr>
          <w:i w:val="0"/>
          <w:color w:val="000000" w:themeColor="text1"/>
          <w:lang w:val="en-IN"/>
        </w:rPr>
        <w:t>medium-size</w:t>
      </w:r>
      <w:proofErr w:type="gramEnd"/>
      <w:r w:rsidRPr="005B0C5B">
        <w:rPr>
          <w:i w:val="0"/>
          <w:color w:val="000000" w:themeColor="text1"/>
          <w:lang w:val="en-IN"/>
        </w:rPr>
        <w:t xml:space="preserve"> </w:t>
      </w:r>
      <w:proofErr w:type="spellStart"/>
      <w:r w:rsidRPr="005B0C5B">
        <w:rPr>
          <w:i w:val="0"/>
          <w:color w:val="000000" w:themeColor="text1"/>
          <w:lang w:val="en-IN"/>
        </w:rPr>
        <w:t>dataframe</w:t>
      </w:r>
      <w:proofErr w:type="spellEnd"/>
      <w:r w:rsidRPr="005B0C5B">
        <w:rPr>
          <w:i w:val="0"/>
          <w:color w:val="000000" w:themeColor="text1"/>
          <w:lang w:val="en-IN"/>
        </w:rPr>
        <w:t>) with up to 1,000 iterations, and the Random Forest uses 200 trees with balanced class weights. The 80-20 stratified split gives 1,176 training rows and 294 test rows.</w:t>
      </w:r>
    </w:p>
    <w:p w14:paraId="7C696E03" w14:textId="77777777" w:rsidR="004A4EA4" w:rsidRPr="004A4EA4" w:rsidRDefault="004A4EA4">
      <w:pPr>
        <w:pStyle w:val="Placeholder"/>
        <w:rPr>
          <w:b/>
          <w:bCs/>
          <w:i w:val="0"/>
          <w:iCs/>
        </w:rPr>
      </w:pPr>
    </w:p>
    <w:p w14:paraId="00E15DBF"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12. MODEL EVALUATION</w:t>
      </w:r>
    </w:p>
    <w:p w14:paraId="4AE7ACA4" w14:textId="21EE86C1" w:rsidR="004A4EA4" w:rsidRDefault="00000000" w:rsidP="005B0C5B">
      <w:pPr>
        <w:pStyle w:val="Placeholder"/>
        <w:rPr>
          <w:b/>
          <w:bCs/>
          <w:i w:val="0"/>
          <w:iCs/>
        </w:rPr>
      </w:pPr>
      <w:r>
        <w:t xml:space="preserve">Evaluate the trained model on unseen test data. Select metrics appropriate to the problem type and explain what each metric means. Report results clearly and </w:t>
      </w:r>
      <w:proofErr w:type="gramStart"/>
      <w:r>
        <w:t>interpret</w:t>
      </w:r>
      <w:proofErr w:type="gramEnd"/>
      <w:r>
        <w:t xml:space="preserve"> them rather than merely printing metric values.</w:t>
      </w:r>
    </w:p>
    <w:p w14:paraId="337AC2E8" w14:textId="56B46A96" w:rsidR="004A4EA4" w:rsidRPr="005B0C5B" w:rsidRDefault="004A4EA4" w:rsidP="005B0C5B">
      <w:pPr>
        <w:pStyle w:val="Placeholder"/>
        <w:rPr>
          <w:i w:val="0"/>
          <w:color w:val="000000" w:themeColor="text1"/>
          <w:lang w:val="en-IN"/>
        </w:rPr>
      </w:pPr>
      <w:r w:rsidRPr="005B0C5B">
        <w:rPr>
          <w:i w:val="0"/>
          <w:color w:val="000000" w:themeColor="text1"/>
          <w:lang w:val="en-IN"/>
        </w:rPr>
        <w:t>Both models were evaluated on the 294 unseen test rows using a confusion matrix, accuracy, precision, recall and F1-score for the leaver class, and the ROC-AUC.</w:t>
      </w:r>
    </w:p>
    <w:p w14:paraId="0F70D08D" w14:textId="77777777" w:rsidR="00036328" w:rsidRDefault="00000000">
      <w:pPr>
        <w:pStyle w:val="Heading2"/>
      </w:pPr>
      <w:r>
        <w:t>12.1 Regression Evaluation</w:t>
      </w:r>
    </w:p>
    <w:p w14:paraId="75FD60B9" w14:textId="77777777" w:rsidR="00036328" w:rsidRDefault="00000000">
      <w:pPr>
        <w:pStyle w:val="Placeholder"/>
      </w:pPr>
      <w:r>
        <w:t>If your project is regression, report the regression metrics covered in training, such as MAE, MSE, RMSE, and R-squared, where appropriate.</w:t>
      </w:r>
    </w:p>
    <w:tbl>
      <w:tblPr>
        <w:tblStyle w:val="TableGrid"/>
        <w:tblW w:w="0" w:type="auto"/>
        <w:jc w:val="center"/>
        <w:tblLook w:val="04A0" w:firstRow="1" w:lastRow="0" w:firstColumn="1" w:lastColumn="0" w:noHBand="0" w:noVBand="1"/>
      </w:tblPr>
      <w:tblGrid>
        <w:gridCol w:w="2365"/>
        <w:gridCol w:w="2365"/>
        <w:gridCol w:w="2365"/>
        <w:gridCol w:w="2365"/>
      </w:tblGrid>
      <w:tr w:rsidR="00036328" w14:paraId="19B018E2" w14:textId="77777777">
        <w:trPr>
          <w:jc w:val="center"/>
        </w:trPr>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4749F8E" w14:textId="77777777" w:rsidR="00036328" w:rsidRDefault="00000000">
            <w:r>
              <w:rPr>
                <w:b/>
              </w:rPr>
              <w:t>Column 1</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5919D849" w14:textId="77777777" w:rsidR="00036328" w:rsidRDefault="00000000">
            <w:r>
              <w:rPr>
                <w:b/>
              </w:rPr>
              <w:t>Column 2</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4F8B5038" w14:textId="77777777" w:rsidR="00036328" w:rsidRDefault="00000000">
            <w:r>
              <w:rPr>
                <w:b/>
              </w:rPr>
              <w:t>Column 3</w:t>
            </w:r>
          </w:p>
        </w:tc>
        <w:tc>
          <w:tcPr>
            <w:tcW w:w="2365"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2E915D2B" w14:textId="77777777" w:rsidR="00036328" w:rsidRDefault="00000000">
            <w:r>
              <w:rPr>
                <w:b/>
              </w:rPr>
              <w:t>Column 4</w:t>
            </w:r>
          </w:p>
        </w:tc>
      </w:tr>
      <w:tr w:rsidR="00036328" w14:paraId="022DD99A"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13B75CE9"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C742311"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0E724DDF"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2221FE1" w14:textId="77777777" w:rsidR="00036328" w:rsidRDefault="00000000">
            <w:r>
              <w:t>[Enter value]</w:t>
            </w:r>
          </w:p>
        </w:tc>
      </w:tr>
      <w:tr w:rsidR="00036328" w14:paraId="4BB2F12F"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34019AC6"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3C9B6FC1"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321B1715"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4513D8B" w14:textId="77777777" w:rsidR="00036328" w:rsidRDefault="00000000">
            <w:r>
              <w:t>[Enter value]</w:t>
            </w:r>
          </w:p>
        </w:tc>
      </w:tr>
      <w:tr w:rsidR="00036328" w14:paraId="0C54A259"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2ADB834C"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4248D1AD"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EA0B63B"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67BF436" w14:textId="77777777" w:rsidR="00036328" w:rsidRDefault="00000000">
            <w:r>
              <w:t>[Enter value]</w:t>
            </w:r>
          </w:p>
        </w:tc>
      </w:tr>
      <w:tr w:rsidR="00036328" w14:paraId="5B480999" w14:textId="77777777">
        <w:trPr>
          <w:jc w:val="center"/>
        </w:trPr>
        <w:tc>
          <w:tcPr>
            <w:tcW w:w="2365" w:type="dxa"/>
            <w:tcBorders>
              <w:top w:val="single" w:sz="6" w:space="0" w:color="808080"/>
              <w:left w:val="single" w:sz="6" w:space="0" w:color="808080"/>
              <w:bottom w:val="single" w:sz="6" w:space="0" w:color="808080"/>
              <w:right w:val="single" w:sz="6" w:space="0" w:color="808080"/>
            </w:tcBorders>
          </w:tcPr>
          <w:p w14:paraId="25E4E502"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59324BCD"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7992DBA6" w14:textId="77777777" w:rsidR="00036328" w:rsidRDefault="00000000">
            <w:r>
              <w:t>[Enter value]</w:t>
            </w:r>
          </w:p>
        </w:tc>
        <w:tc>
          <w:tcPr>
            <w:tcW w:w="2365" w:type="dxa"/>
            <w:tcBorders>
              <w:top w:val="single" w:sz="6" w:space="0" w:color="808080"/>
              <w:left w:val="single" w:sz="6" w:space="0" w:color="808080"/>
              <w:bottom w:val="single" w:sz="6" w:space="0" w:color="808080"/>
              <w:right w:val="single" w:sz="6" w:space="0" w:color="808080"/>
            </w:tcBorders>
          </w:tcPr>
          <w:p w14:paraId="120169E4" w14:textId="77777777" w:rsidR="00036328" w:rsidRDefault="00000000">
            <w:r>
              <w:t>[Enter value]</w:t>
            </w:r>
          </w:p>
        </w:tc>
      </w:tr>
    </w:tbl>
    <w:p w14:paraId="75A50E24" w14:textId="77777777" w:rsidR="00036328" w:rsidRDefault="00000000">
      <w:pPr>
        <w:pStyle w:val="Caption"/>
        <w:jc w:val="center"/>
      </w:pPr>
      <w:r>
        <w:t>Table 6. Regression Model Performance</w:t>
      </w:r>
    </w:p>
    <w:p w14:paraId="581C79EE" w14:textId="77777777" w:rsidR="00036328" w:rsidRDefault="00000000">
      <w:pPr>
        <w:pStyle w:val="Placeholder"/>
      </w:pPr>
      <w:r>
        <w:t>Replace the sample table with your own results. Mention the table in the text before or after it.</w:t>
      </w:r>
    </w:p>
    <w:p w14:paraId="577E8D3B" w14:textId="77777777" w:rsidR="00036328" w:rsidRDefault="00000000">
      <w:pPr>
        <w:pStyle w:val="Heading2"/>
      </w:pPr>
      <w:r>
        <w:t>12.2 Classification Evaluation</w:t>
      </w:r>
    </w:p>
    <w:p w14:paraId="2CFCEE3F" w14:textId="77777777" w:rsidR="00036328" w:rsidRDefault="00000000">
      <w:pPr>
        <w:pStyle w:val="Placeholder"/>
      </w:pPr>
      <w:r>
        <w:t>If your project is classification, report the confusion matrix, accuracy, precision, recall, and F1-score as appropriate.</w:t>
      </w:r>
    </w:p>
    <w:p w14:paraId="3758AE48" w14:textId="1E72ED50" w:rsidR="004A4EA4" w:rsidRPr="005B0C5B" w:rsidRDefault="004A4EA4" w:rsidP="004A4EA4">
      <w:pPr>
        <w:pStyle w:val="Placeholder"/>
        <w:rPr>
          <w:i w:val="0"/>
          <w:color w:val="000000" w:themeColor="text1"/>
          <w:lang w:val="en-IN"/>
        </w:rPr>
      </w:pPr>
      <w:r w:rsidRPr="005B0C5B">
        <w:rPr>
          <w:i w:val="0"/>
          <w:color w:val="000000" w:themeColor="text1"/>
          <w:lang w:val="en-IN"/>
        </w:rPr>
        <w:t xml:space="preserve">For this business problem, a false negative (an actual leaver who gets missed) is the </w:t>
      </w:r>
      <w:proofErr w:type="gramStart"/>
      <w:r w:rsidRPr="005B0C5B">
        <w:rPr>
          <w:i w:val="0"/>
          <w:color w:val="000000" w:themeColor="text1"/>
          <w:lang w:val="en-IN"/>
        </w:rPr>
        <w:t>most costly</w:t>
      </w:r>
      <w:proofErr w:type="gramEnd"/>
      <w:r w:rsidRPr="005B0C5B">
        <w:rPr>
          <w:i w:val="0"/>
          <w:color w:val="000000" w:themeColor="text1"/>
          <w:lang w:val="en-IN"/>
        </w:rPr>
        <w:t xml:space="preserve"> error, because that person leaves without any intervention. A false positive simply wastes some retention effort on an employee who would have stayed anyway.</w:t>
      </w:r>
    </w:p>
    <w:tbl>
      <w:tblPr>
        <w:tblW w:w="0" w:type="auto"/>
        <w:jc w:val="center"/>
        <w:tblLook w:val="04A0" w:firstRow="1" w:lastRow="0" w:firstColumn="1" w:lastColumn="0" w:noHBand="0" w:noVBand="1"/>
      </w:tblPr>
      <w:tblGrid>
        <w:gridCol w:w="9677"/>
      </w:tblGrid>
      <w:tr w:rsidR="00036328" w14:paraId="5E2C180A" w14:textId="77777777" w:rsidTr="005B0C5B">
        <w:trPr>
          <w:trHeight w:val="3096"/>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7E4CAA3E" w14:textId="668D8DC2" w:rsidR="00036328" w:rsidRDefault="005B0C5B" w:rsidP="005B0C5B">
            <w:pPr>
              <w:tabs>
                <w:tab w:val="left" w:pos="312"/>
                <w:tab w:val="left" w:pos="540"/>
                <w:tab w:val="left" w:pos="1884"/>
              </w:tabs>
              <w:spacing w:before="400" w:after="400"/>
            </w:pPr>
            <w:r>
              <w:tab/>
            </w:r>
            <w:r>
              <w:tab/>
            </w:r>
            <w:r>
              <w:tab/>
            </w:r>
            <w:r w:rsidRPr="005B0C5B">
              <w:rPr>
                <w:noProof/>
              </w:rPr>
              <w:drawing>
                <wp:inline distT="0" distB="0" distL="0" distR="0" wp14:anchorId="5F844AC7" wp14:editId="420A71F4">
                  <wp:extent cx="5965825" cy="1805940"/>
                  <wp:effectExtent l="0" t="0" r="0" b="3810"/>
                  <wp:docPr id="40491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11912" name=""/>
                          <pic:cNvPicPr/>
                        </pic:nvPicPr>
                        <pic:blipFill>
                          <a:blip r:embed="rId16"/>
                          <a:stretch>
                            <a:fillRect/>
                          </a:stretch>
                        </pic:blipFill>
                        <pic:spPr>
                          <a:xfrm>
                            <a:off x="0" y="0"/>
                            <a:ext cx="5965825" cy="1805940"/>
                          </a:xfrm>
                          <a:prstGeom prst="rect">
                            <a:avLst/>
                          </a:prstGeom>
                        </pic:spPr>
                      </pic:pic>
                    </a:graphicData>
                  </a:graphic>
                </wp:inline>
              </w:drawing>
            </w:r>
          </w:p>
        </w:tc>
      </w:tr>
    </w:tbl>
    <w:p w14:paraId="5CA319DD" w14:textId="77777777" w:rsidR="00036328" w:rsidRDefault="00000000">
      <w:pPr>
        <w:pStyle w:val="Caption"/>
        <w:jc w:val="center"/>
      </w:pPr>
      <w:r>
        <w:t>Figure 5. Confusion Matrix</w:t>
      </w:r>
    </w:p>
    <w:p w14:paraId="72CA8890" w14:textId="77777777" w:rsidR="005B0C5B" w:rsidRDefault="00000000">
      <w:pPr>
        <w:pStyle w:val="Placeholder"/>
      </w:pPr>
      <w:r>
        <w:t>Insert your chart/graph here. Keep the figure centered and readable.</w:t>
      </w:r>
    </w:p>
    <w:tbl>
      <w:tblPr>
        <w:tblW w:w="9600"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600"/>
        <w:gridCol w:w="1400"/>
        <w:gridCol w:w="1400"/>
        <w:gridCol w:w="1400"/>
        <w:gridCol w:w="1400"/>
        <w:gridCol w:w="1400"/>
      </w:tblGrid>
      <w:tr w:rsidR="005B0C5B" w14:paraId="1F2AAD96" w14:textId="77777777" w:rsidTr="009E3130">
        <w:trPr>
          <w:tblHeader/>
        </w:trPr>
        <w:tc>
          <w:tcPr>
            <w:tcW w:w="2600" w:type="dxa"/>
            <w:shd w:val="clear" w:color="auto" w:fill="D6E4F0"/>
            <w:tcMar>
              <w:top w:w="60" w:type="dxa"/>
              <w:left w:w="100" w:type="dxa"/>
              <w:bottom w:w="60" w:type="dxa"/>
              <w:right w:w="100" w:type="dxa"/>
            </w:tcMar>
            <w:vAlign w:val="center"/>
          </w:tcPr>
          <w:p w14:paraId="5EE5FACA" w14:textId="77777777" w:rsidR="005B0C5B" w:rsidRDefault="005B0C5B" w:rsidP="009E3130">
            <w:pPr>
              <w:jc w:val="center"/>
            </w:pPr>
            <w:r>
              <w:rPr>
                <w:rFonts w:cs="Times New Roman"/>
                <w:b/>
                <w:bCs/>
              </w:rPr>
              <w:t>Model</w:t>
            </w:r>
          </w:p>
        </w:tc>
        <w:tc>
          <w:tcPr>
            <w:tcW w:w="1400" w:type="dxa"/>
            <w:shd w:val="clear" w:color="auto" w:fill="D6E4F0"/>
            <w:tcMar>
              <w:top w:w="60" w:type="dxa"/>
              <w:left w:w="100" w:type="dxa"/>
              <w:bottom w:w="60" w:type="dxa"/>
              <w:right w:w="100" w:type="dxa"/>
            </w:tcMar>
            <w:vAlign w:val="center"/>
          </w:tcPr>
          <w:p w14:paraId="37D3089A" w14:textId="77777777" w:rsidR="005B0C5B" w:rsidRDefault="005B0C5B" w:rsidP="009E3130">
            <w:pPr>
              <w:jc w:val="center"/>
            </w:pPr>
            <w:r>
              <w:rPr>
                <w:rFonts w:cs="Times New Roman"/>
                <w:b/>
                <w:bCs/>
              </w:rPr>
              <w:t>Accuracy</w:t>
            </w:r>
          </w:p>
        </w:tc>
        <w:tc>
          <w:tcPr>
            <w:tcW w:w="1400" w:type="dxa"/>
            <w:shd w:val="clear" w:color="auto" w:fill="D6E4F0"/>
            <w:tcMar>
              <w:top w:w="60" w:type="dxa"/>
              <w:left w:w="100" w:type="dxa"/>
              <w:bottom w:w="60" w:type="dxa"/>
              <w:right w:w="100" w:type="dxa"/>
            </w:tcMar>
            <w:vAlign w:val="center"/>
          </w:tcPr>
          <w:p w14:paraId="35FDC108" w14:textId="77777777" w:rsidR="005B0C5B" w:rsidRDefault="005B0C5B" w:rsidP="009E3130">
            <w:pPr>
              <w:jc w:val="center"/>
            </w:pPr>
            <w:r>
              <w:rPr>
                <w:rFonts w:cs="Times New Roman"/>
                <w:b/>
                <w:bCs/>
              </w:rPr>
              <w:t>Precision</w:t>
            </w:r>
          </w:p>
        </w:tc>
        <w:tc>
          <w:tcPr>
            <w:tcW w:w="1400" w:type="dxa"/>
            <w:shd w:val="clear" w:color="auto" w:fill="D6E4F0"/>
            <w:tcMar>
              <w:top w:w="60" w:type="dxa"/>
              <w:left w:w="100" w:type="dxa"/>
              <w:bottom w:w="60" w:type="dxa"/>
              <w:right w:w="100" w:type="dxa"/>
            </w:tcMar>
            <w:vAlign w:val="center"/>
          </w:tcPr>
          <w:p w14:paraId="62E31583" w14:textId="77777777" w:rsidR="005B0C5B" w:rsidRDefault="005B0C5B" w:rsidP="009E3130">
            <w:pPr>
              <w:jc w:val="center"/>
            </w:pPr>
            <w:r>
              <w:rPr>
                <w:rFonts w:cs="Times New Roman"/>
                <w:b/>
                <w:bCs/>
              </w:rPr>
              <w:t>Recall</w:t>
            </w:r>
          </w:p>
        </w:tc>
        <w:tc>
          <w:tcPr>
            <w:tcW w:w="1400" w:type="dxa"/>
            <w:shd w:val="clear" w:color="auto" w:fill="D6E4F0"/>
            <w:tcMar>
              <w:top w:w="60" w:type="dxa"/>
              <w:left w:w="100" w:type="dxa"/>
              <w:bottom w:w="60" w:type="dxa"/>
              <w:right w:w="100" w:type="dxa"/>
            </w:tcMar>
            <w:vAlign w:val="center"/>
          </w:tcPr>
          <w:p w14:paraId="3CBD38FA" w14:textId="77777777" w:rsidR="005B0C5B" w:rsidRDefault="005B0C5B" w:rsidP="009E3130">
            <w:pPr>
              <w:jc w:val="center"/>
            </w:pPr>
            <w:r>
              <w:rPr>
                <w:rFonts w:cs="Times New Roman"/>
                <w:b/>
                <w:bCs/>
              </w:rPr>
              <w:t>F1-Score</w:t>
            </w:r>
          </w:p>
        </w:tc>
        <w:tc>
          <w:tcPr>
            <w:tcW w:w="1400" w:type="dxa"/>
            <w:shd w:val="clear" w:color="auto" w:fill="D6E4F0"/>
            <w:tcMar>
              <w:top w:w="60" w:type="dxa"/>
              <w:left w:w="100" w:type="dxa"/>
              <w:bottom w:w="60" w:type="dxa"/>
              <w:right w:w="100" w:type="dxa"/>
            </w:tcMar>
            <w:vAlign w:val="center"/>
          </w:tcPr>
          <w:p w14:paraId="423FA85C" w14:textId="77777777" w:rsidR="005B0C5B" w:rsidRDefault="005B0C5B" w:rsidP="009E3130">
            <w:pPr>
              <w:jc w:val="center"/>
            </w:pPr>
            <w:r>
              <w:rPr>
                <w:rFonts w:cs="Times New Roman"/>
                <w:b/>
                <w:bCs/>
              </w:rPr>
              <w:t>ROC-AUC</w:t>
            </w:r>
          </w:p>
        </w:tc>
      </w:tr>
      <w:tr w:rsidR="005B0C5B" w14:paraId="633CAB4C" w14:textId="77777777" w:rsidTr="009E3130">
        <w:tc>
          <w:tcPr>
            <w:tcW w:w="2600" w:type="dxa"/>
            <w:tcMar>
              <w:top w:w="60" w:type="dxa"/>
              <w:left w:w="100" w:type="dxa"/>
              <w:bottom w:w="60" w:type="dxa"/>
              <w:right w:w="100" w:type="dxa"/>
            </w:tcMar>
            <w:vAlign w:val="center"/>
          </w:tcPr>
          <w:p w14:paraId="43521701" w14:textId="77777777" w:rsidR="005B0C5B" w:rsidRDefault="005B0C5B" w:rsidP="009E3130">
            <w:r>
              <w:rPr>
                <w:rFonts w:cs="Times New Roman"/>
              </w:rPr>
              <w:t>Logistic Regression</w:t>
            </w:r>
          </w:p>
        </w:tc>
        <w:tc>
          <w:tcPr>
            <w:tcW w:w="1400" w:type="dxa"/>
            <w:tcMar>
              <w:top w:w="60" w:type="dxa"/>
              <w:left w:w="100" w:type="dxa"/>
              <w:bottom w:w="60" w:type="dxa"/>
              <w:right w:w="100" w:type="dxa"/>
            </w:tcMar>
            <w:vAlign w:val="center"/>
          </w:tcPr>
          <w:p w14:paraId="3F494E17" w14:textId="77777777" w:rsidR="005B0C5B" w:rsidRDefault="005B0C5B" w:rsidP="009E3130">
            <w:r>
              <w:rPr>
                <w:rFonts w:cs="Times New Roman"/>
              </w:rPr>
              <w:t>0.762</w:t>
            </w:r>
          </w:p>
        </w:tc>
        <w:tc>
          <w:tcPr>
            <w:tcW w:w="1400" w:type="dxa"/>
            <w:tcMar>
              <w:top w:w="60" w:type="dxa"/>
              <w:left w:w="100" w:type="dxa"/>
              <w:bottom w:w="60" w:type="dxa"/>
              <w:right w:w="100" w:type="dxa"/>
            </w:tcMar>
            <w:vAlign w:val="center"/>
          </w:tcPr>
          <w:p w14:paraId="7A45A231" w14:textId="77777777" w:rsidR="005B0C5B" w:rsidRDefault="005B0C5B" w:rsidP="009E3130">
            <w:r>
              <w:rPr>
                <w:rFonts w:cs="Times New Roman"/>
              </w:rPr>
              <w:t>0.361</w:t>
            </w:r>
          </w:p>
        </w:tc>
        <w:tc>
          <w:tcPr>
            <w:tcW w:w="1400" w:type="dxa"/>
            <w:tcMar>
              <w:top w:w="60" w:type="dxa"/>
              <w:left w:w="100" w:type="dxa"/>
              <w:bottom w:w="60" w:type="dxa"/>
              <w:right w:w="100" w:type="dxa"/>
            </w:tcMar>
            <w:vAlign w:val="center"/>
          </w:tcPr>
          <w:p w14:paraId="5C6C29D6" w14:textId="77777777" w:rsidR="005B0C5B" w:rsidRDefault="005B0C5B" w:rsidP="009E3130">
            <w:r>
              <w:rPr>
                <w:rFonts w:cs="Times New Roman"/>
              </w:rPr>
              <w:t>0.638</w:t>
            </w:r>
          </w:p>
        </w:tc>
        <w:tc>
          <w:tcPr>
            <w:tcW w:w="1400" w:type="dxa"/>
            <w:tcMar>
              <w:top w:w="60" w:type="dxa"/>
              <w:left w:w="100" w:type="dxa"/>
              <w:bottom w:w="60" w:type="dxa"/>
              <w:right w:w="100" w:type="dxa"/>
            </w:tcMar>
            <w:vAlign w:val="center"/>
          </w:tcPr>
          <w:p w14:paraId="3C8DD048" w14:textId="77777777" w:rsidR="005B0C5B" w:rsidRDefault="005B0C5B" w:rsidP="009E3130">
            <w:r>
              <w:rPr>
                <w:rFonts w:cs="Times New Roman"/>
              </w:rPr>
              <w:t>0.462</w:t>
            </w:r>
          </w:p>
        </w:tc>
        <w:tc>
          <w:tcPr>
            <w:tcW w:w="1400" w:type="dxa"/>
            <w:tcMar>
              <w:top w:w="60" w:type="dxa"/>
              <w:left w:w="100" w:type="dxa"/>
              <w:bottom w:w="60" w:type="dxa"/>
              <w:right w:w="100" w:type="dxa"/>
            </w:tcMar>
            <w:vAlign w:val="center"/>
          </w:tcPr>
          <w:p w14:paraId="277C3652" w14:textId="77777777" w:rsidR="005B0C5B" w:rsidRDefault="005B0C5B" w:rsidP="009E3130">
            <w:r>
              <w:rPr>
                <w:rFonts w:cs="Times New Roman"/>
              </w:rPr>
              <w:t>0.805</w:t>
            </w:r>
          </w:p>
        </w:tc>
      </w:tr>
      <w:tr w:rsidR="005B0C5B" w14:paraId="76ED7386" w14:textId="77777777" w:rsidTr="009E3130">
        <w:tc>
          <w:tcPr>
            <w:tcW w:w="2600" w:type="dxa"/>
            <w:tcMar>
              <w:top w:w="60" w:type="dxa"/>
              <w:left w:w="100" w:type="dxa"/>
              <w:bottom w:w="60" w:type="dxa"/>
              <w:right w:w="100" w:type="dxa"/>
            </w:tcMar>
            <w:vAlign w:val="center"/>
          </w:tcPr>
          <w:p w14:paraId="298475B3" w14:textId="77777777" w:rsidR="005B0C5B" w:rsidRDefault="005B0C5B" w:rsidP="009E3130">
            <w:r>
              <w:rPr>
                <w:rFonts w:cs="Times New Roman"/>
              </w:rPr>
              <w:t>Random Forest</w:t>
            </w:r>
          </w:p>
        </w:tc>
        <w:tc>
          <w:tcPr>
            <w:tcW w:w="1400" w:type="dxa"/>
            <w:tcMar>
              <w:top w:w="60" w:type="dxa"/>
              <w:left w:w="100" w:type="dxa"/>
              <w:bottom w:w="60" w:type="dxa"/>
              <w:right w:w="100" w:type="dxa"/>
            </w:tcMar>
            <w:vAlign w:val="center"/>
          </w:tcPr>
          <w:p w14:paraId="59A42DDD" w14:textId="77777777" w:rsidR="005B0C5B" w:rsidRDefault="005B0C5B" w:rsidP="009E3130">
            <w:r>
              <w:rPr>
                <w:rFonts w:cs="Times New Roman"/>
              </w:rPr>
              <w:t>0.844</w:t>
            </w:r>
          </w:p>
        </w:tc>
        <w:tc>
          <w:tcPr>
            <w:tcW w:w="1400" w:type="dxa"/>
            <w:tcMar>
              <w:top w:w="60" w:type="dxa"/>
              <w:left w:w="100" w:type="dxa"/>
              <w:bottom w:w="60" w:type="dxa"/>
              <w:right w:w="100" w:type="dxa"/>
            </w:tcMar>
            <w:vAlign w:val="center"/>
          </w:tcPr>
          <w:p w14:paraId="0A806F53" w14:textId="77777777" w:rsidR="005B0C5B" w:rsidRDefault="005B0C5B" w:rsidP="009E3130">
            <w:r>
              <w:rPr>
                <w:rFonts w:cs="Times New Roman"/>
              </w:rPr>
              <w:t>0.571</w:t>
            </w:r>
          </w:p>
        </w:tc>
        <w:tc>
          <w:tcPr>
            <w:tcW w:w="1400" w:type="dxa"/>
            <w:tcMar>
              <w:top w:w="60" w:type="dxa"/>
              <w:left w:w="100" w:type="dxa"/>
              <w:bottom w:w="60" w:type="dxa"/>
              <w:right w:w="100" w:type="dxa"/>
            </w:tcMar>
            <w:vAlign w:val="center"/>
          </w:tcPr>
          <w:p w14:paraId="7C3B762D" w14:textId="77777777" w:rsidR="005B0C5B" w:rsidRDefault="005B0C5B" w:rsidP="009E3130">
            <w:r>
              <w:rPr>
                <w:rFonts w:cs="Times New Roman"/>
              </w:rPr>
              <w:t>0.085</w:t>
            </w:r>
          </w:p>
        </w:tc>
        <w:tc>
          <w:tcPr>
            <w:tcW w:w="1400" w:type="dxa"/>
            <w:tcMar>
              <w:top w:w="60" w:type="dxa"/>
              <w:left w:w="100" w:type="dxa"/>
              <w:bottom w:w="60" w:type="dxa"/>
              <w:right w:w="100" w:type="dxa"/>
            </w:tcMar>
            <w:vAlign w:val="center"/>
          </w:tcPr>
          <w:p w14:paraId="103190F0" w14:textId="77777777" w:rsidR="005B0C5B" w:rsidRDefault="005B0C5B" w:rsidP="009E3130">
            <w:r>
              <w:rPr>
                <w:rFonts w:cs="Times New Roman"/>
              </w:rPr>
              <w:t>0.148</w:t>
            </w:r>
          </w:p>
        </w:tc>
        <w:tc>
          <w:tcPr>
            <w:tcW w:w="1400" w:type="dxa"/>
            <w:tcMar>
              <w:top w:w="60" w:type="dxa"/>
              <w:left w:w="100" w:type="dxa"/>
              <w:bottom w:w="60" w:type="dxa"/>
              <w:right w:w="100" w:type="dxa"/>
            </w:tcMar>
            <w:vAlign w:val="center"/>
          </w:tcPr>
          <w:p w14:paraId="589212F0" w14:textId="77777777" w:rsidR="005B0C5B" w:rsidRDefault="005B0C5B" w:rsidP="009E3130">
            <w:r>
              <w:rPr>
                <w:rFonts w:cs="Times New Roman"/>
              </w:rPr>
              <w:t>0.756</w:t>
            </w:r>
          </w:p>
        </w:tc>
      </w:tr>
    </w:tbl>
    <w:p w14:paraId="2CFA4B04" w14:textId="67EFBA4A" w:rsidR="004A4EA4" w:rsidRDefault="004A4EA4">
      <w:pPr>
        <w:pStyle w:val="Placeholder"/>
      </w:pPr>
    </w:p>
    <w:p w14:paraId="61498F0D" w14:textId="77777777" w:rsidR="00036328" w:rsidRDefault="00000000">
      <w:pPr>
        <w:pStyle w:val="Caption"/>
        <w:jc w:val="center"/>
      </w:pPr>
      <w:r>
        <w:t>Table 7. Classification Model Performance</w:t>
      </w:r>
    </w:p>
    <w:p w14:paraId="5E01D8D0" w14:textId="77777777" w:rsidR="00036328" w:rsidRDefault="00000000">
      <w:pPr>
        <w:pStyle w:val="Placeholder"/>
      </w:pPr>
      <w:r>
        <w:t>Replace the sample table with your own results. Mention the table in the text before or after it.</w:t>
      </w:r>
    </w:p>
    <w:p w14:paraId="3BC76C74" w14:textId="77777777" w:rsidR="004A4EA4" w:rsidRPr="005B0C5B" w:rsidRDefault="004A4EA4" w:rsidP="004A4EA4">
      <w:pPr>
        <w:pStyle w:val="Placeholder"/>
        <w:rPr>
          <w:i w:val="0"/>
          <w:color w:val="000000" w:themeColor="text1"/>
          <w:lang w:val="en-IN"/>
        </w:rPr>
      </w:pPr>
      <w:r w:rsidRPr="005B0C5B">
        <w:rPr>
          <w:i w:val="0"/>
          <w:color w:val="000000" w:themeColor="text1"/>
          <w:lang w:val="en-IN"/>
        </w:rPr>
        <w:t>Random Forest has the higher overall accuracy (84.4 percent vs 76.2 percent), but that number is misleading. It recalls only about 8.5 percent of real leavers, missing 43 of 47 leavers in the test set. Logistic Regression recalls 63.8 percent of leavers (30 of 47), so for an HR screening use-case it is the more useful model. This comparison shows exactly why accuracy is not enough on imbalanced data, and why recall and ROC-AUC matter more here.</w:t>
      </w:r>
    </w:p>
    <w:p w14:paraId="328DF7E0" w14:textId="77777777" w:rsidR="004A4EA4" w:rsidRPr="004A4EA4" w:rsidRDefault="004A4EA4">
      <w:pPr>
        <w:pStyle w:val="Placeholder"/>
        <w:rPr>
          <w:b/>
          <w:bCs/>
          <w:i w:val="0"/>
          <w:iCs/>
        </w:rPr>
      </w:pPr>
    </w:p>
    <w:p w14:paraId="07E77D68" w14:textId="77777777" w:rsidR="00036328" w:rsidRDefault="00000000">
      <w:pPr>
        <w:pStyle w:val="Heading2"/>
      </w:pPr>
      <w:r>
        <w:t>12.3 Overfitting and Underfitting</w:t>
      </w:r>
    </w:p>
    <w:p w14:paraId="56C2AA17" w14:textId="77777777" w:rsidR="00036328" w:rsidRDefault="00000000">
      <w:pPr>
        <w:pStyle w:val="Placeholder"/>
      </w:pPr>
      <w:r>
        <w:t>Compare training and test performance. Explain whether the model appears well-fitted, overfitted, or underfitted, and support your conclusion with evidence.</w:t>
      </w:r>
    </w:p>
    <w:p w14:paraId="5B4EC91D" w14:textId="77777777" w:rsidR="004A4EA4" w:rsidRPr="005B0C5B" w:rsidRDefault="004A4EA4" w:rsidP="004A4EA4">
      <w:pPr>
        <w:pStyle w:val="Placeholder"/>
        <w:rPr>
          <w:i w:val="0"/>
          <w:color w:val="000000" w:themeColor="text1"/>
          <w:lang w:val="en-IN"/>
        </w:rPr>
      </w:pPr>
      <w:r w:rsidRPr="005B0C5B">
        <w:rPr>
          <w:i w:val="0"/>
          <w:color w:val="000000" w:themeColor="text1"/>
          <w:lang w:val="en-IN"/>
        </w:rPr>
        <w:t>Table 7 compares each model’s accuracy on the training data against its accuracy on the unseen test data. A large gap between the two means the model has memorised the training data instead of learning a general pattern.</w:t>
      </w:r>
    </w:p>
    <w:p w14:paraId="2490644C" w14:textId="77777777" w:rsidR="005B0C5B" w:rsidRDefault="005B0C5B" w:rsidP="005B0C5B">
      <w:pPr>
        <w:spacing w:before="160" w:after="100"/>
        <w:jc w:val="center"/>
      </w:pPr>
      <w:r>
        <w:rPr>
          <w:rFonts w:cs="Times New Roman"/>
          <w:b/>
          <w:bCs/>
        </w:rPr>
        <w:t>Table 7. Overfitting Check (Train vs Test Accuracy)</w:t>
      </w:r>
    </w:p>
    <w:tbl>
      <w:tblPr>
        <w:tblW w:w="9598"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000"/>
        <w:gridCol w:w="2400"/>
        <w:gridCol w:w="2400"/>
        <w:gridCol w:w="1798"/>
      </w:tblGrid>
      <w:tr w:rsidR="005B0C5B" w14:paraId="488EC8C4" w14:textId="77777777" w:rsidTr="00D0487A">
        <w:trPr>
          <w:tblHeader/>
        </w:trPr>
        <w:tc>
          <w:tcPr>
            <w:tcW w:w="3000" w:type="dxa"/>
            <w:shd w:val="clear" w:color="auto" w:fill="D6E4F0"/>
            <w:tcMar>
              <w:top w:w="60" w:type="dxa"/>
              <w:left w:w="100" w:type="dxa"/>
              <w:bottom w:w="60" w:type="dxa"/>
              <w:right w:w="100" w:type="dxa"/>
            </w:tcMar>
            <w:vAlign w:val="center"/>
          </w:tcPr>
          <w:p w14:paraId="526490B3" w14:textId="77777777" w:rsidR="005B0C5B" w:rsidRDefault="005B0C5B" w:rsidP="009E3130">
            <w:pPr>
              <w:jc w:val="center"/>
            </w:pPr>
            <w:r>
              <w:rPr>
                <w:rFonts w:cs="Times New Roman"/>
                <w:b/>
                <w:bCs/>
              </w:rPr>
              <w:t>Model</w:t>
            </w:r>
          </w:p>
        </w:tc>
        <w:tc>
          <w:tcPr>
            <w:tcW w:w="2400" w:type="dxa"/>
            <w:shd w:val="clear" w:color="auto" w:fill="D6E4F0"/>
            <w:tcMar>
              <w:top w:w="60" w:type="dxa"/>
              <w:left w:w="100" w:type="dxa"/>
              <w:bottom w:w="60" w:type="dxa"/>
              <w:right w:w="100" w:type="dxa"/>
            </w:tcMar>
            <w:vAlign w:val="center"/>
          </w:tcPr>
          <w:p w14:paraId="770FFBBD" w14:textId="77777777" w:rsidR="005B0C5B" w:rsidRDefault="005B0C5B" w:rsidP="009E3130">
            <w:pPr>
              <w:jc w:val="center"/>
            </w:pPr>
            <w:r>
              <w:rPr>
                <w:rFonts w:cs="Times New Roman"/>
                <w:b/>
                <w:bCs/>
              </w:rPr>
              <w:t>Train Accuracy</w:t>
            </w:r>
          </w:p>
        </w:tc>
        <w:tc>
          <w:tcPr>
            <w:tcW w:w="2400" w:type="dxa"/>
            <w:shd w:val="clear" w:color="auto" w:fill="D6E4F0"/>
            <w:tcMar>
              <w:top w:w="60" w:type="dxa"/>
              <w:left w:w="100" w:type="dxa"/>
              <w:bottom w:w="60" w:type="dxa"/>
              <w:right w:w="100" w:type="dxa"/>
            </w:tcMar>
            <w:vAlign w:val="center"/>
          </w:tcPr>
          <w:p w14:paraId="3B398443" w14:textId="77777777" w:rsidR="005B0C5B" w:rsidRDefault="005B0C5B" w:rsidP="009E3130">
            <w:pPr>
              <w:jc w:val="center"/>
            </w:pPr>
            <w:r>
              <w:rPr>
                <w:rFonts w:cs="Times New Roman"/>
                <w:b/>
                <w:bCs/>
              </w:rPr>
              <w:t>Test Accuracy</w:t>
            </w:r>
          </w:p>
        </w:tc>
        <w:tc>
          <w:tcPr>
            <w:tcW w:w="1798" w:type="dxa"/>
            <w:shd w:val="clear" w:color="auto" w:fill="D6E4F0"/>
            <w:tcMar>
              <w:top w:w="60" w:type="dxa"/>
              <w:left w:w="100" w:type="dxa"/>
              <w:bottom w:w="60" w:type="dxa"/>
              <w:right w:w="100" w:type="dxa"/>
            </w:tcMar>
            <w:vAlign w:val="center"/>
          </w:tcPr>
          <w:p w14:paraId="2893C8E5" w14:textId="77777777" w:rsidR="005B0C5B" w:rsidRDefault="005B0C5B" w:rsidP="009E3130">
            <w:pPr>
              <w:jc w:val="center"/>
            </w:pPr>
            <w:r>
              <w:rPr>
                <w:rFonts w:cs="Times New Roman"/>
                <w:b/>
                <w:bCs/>
              </w:rPr>
              <w:t>Gap (Train-Test)</w:t>
            </w:r>
          </w:p>
        </w:tc>
      </w:tr>
      <w:tr w:rsidR="005B0C5B" w14:paraId="2545653B" w14:textId="77777777" w:rsidTr="00D0487A">
        <w:tc>
          <w:tcPr>
            <w:tcW w:w="3000" w:type="dxa"/>
            <w:tcMar>
              <w:top w:w="60" w:type="dxa"/>
              <w:left w:w="100" w:type="dxa"/>
              <w:bottom w:w="60" w:type="dxa"/>
              <w:right w:w="100" w:type="dxa"/>
            </w:tcMar>
            <w:vAlign w:val="center"/>
          </w:tcPr>
          <w:p w14:paraId="28B8DD4C" w14:textId="77777777" w:rsidR="005B0C5B" w:rsidRDefault="005B0C5B" w:rsidP="009E3130">
            <w:r>
              <w:rPr>
                <w:rFonts w:cs="Times New Roman"/>
              </w:rPr>
              <w:t>Logistic Regression</w:t>
            </w:r>
          </w:p>
        </w:tc>
        <w:tc>
          <w:tcPr>
            <w:tcW w:w="2400" w:type="dxa"/>
            <w:tcMar>
              <w:top w:w="60" w:type="dxa"/>
              <w:left w:w="100" w:type="dxa"/>
              <w:bottom w:w="60" w:type="dxa"/>
              <w:right w:w="100" w:type="dxa"/>
            </w:tcMar>
            <w:vAlign w:val="center"/>
          </w:tcPr>
          <w:p w14:paraId="570E7B22" w14:textId="77777777" w:rsidR="005B0C5B" w:rsidRDefault="005B0C5B" w:rsidP="009E3130">
            <w:r>
              <w:rPr>
                <w:rFonts w:cs="Times New Roman"/>
              </w:rPr>
              <w:t>78.0%</w:t>
            </w:r>
          </w:p>
        </w:tc>
        <w:tc>
          <w:tcPr>
            <w:tcW w:w="2400" w:type="dxa"/>
            <w:tcMar>
              <w:top w:w="60" w:type="dxa"/>
              <w:left w:w="100" w:type="dxa"/>
              <w:bottom w:w="60" w:type="dxa"/>
              <w:right w:w="100" w:type="dxa"/>
            </w:tcMar>
            <w:vAlign w:val="center"/>
          </w:tcPr>
          <w:p w14:paraId="6196AEFA" w14:textId="77777777" w:rsidR="005B0C5B" w:rsidRDefault="005B0C5B" w:rsidP="009E3130">
            <w:r>
              <w:rPr>
                <w:rFonts w:cs="Times New Roman"/>
              </w:rPr>
              <w:t>76.2%</w:t>
            </w:r>
          </w:p>
        </w:tc>
        <w:tc>
          <w:tcPr>
            <w:tcW w:w="1798" w:type="dxa"/>
            <w:tcMar>
              <w:top w:w="60" w:type="dxa"/>
              <w:left w:w="100" w:type="dxa"/>
              <w:bottom w:w="60" w:type="dxa"/>
              <w:right w:w="100" w:type="dxa"/>
            </w:tcMar>
            <w:vAlign w:val="center"/>
          </w:tcPr>
          <w:p w14:paraId="6CC38EAD" w14:textId="77777777" w:rsidR="005B0C5B" w:rsidRDefault="005B0C5B" w:rsidP="009E3130">
            <w:r>
              <w:rPr>
                <w:rFonts w:cs="Times New Roman"/>
              </w:rPr>
              <w:t>1.8 pp</w:t>
            </w:r>
          </w:p>
        </w:tc>
      </w:tr>
      <w:tr w:rsidR="005B0C5B" w14:paraId="426EB21C" w14:textId="77777777" w:rsidTr="00D0487A">
        <w:tc>
          <w:tcPr>
            <w:tcW w:w="3000" w:type="dxa"/>
            <w:tcMar>
              <w:top w:w="60" w:type="dxa"/>
              <w:left w:w="100" w:type="dxa"/>
              <w:bottom w:w="60" w:type="dxa"/>
              <w:right w:w="100" w:type="dxa"/>
            </w:tcMar>
            <w:vAlign w:val="center"/>
          </w:tcPr>
          <w:p w14:paraId="72494EF0" w14:textId="77777777" w:rsidR="005B0C5B" w:rsidRDefault="005B0C5B" w:rsidP="009E3130">
            <w:r>
              <w:rPr>
                <w:rFonts w:cs="Times New Roman"/>
              </w:rPr>
              <w:t>Random Forest</w:t>
            </w:r>
          </w:p>
        </w:tc>
        <w:tc>
          <w:tcPr>
            <w:tcW w:w="2400" w:type="dxa"/>
            <w:tcMar>
              <w:top w:w="60" w:type="dxa"/>
              <w:left w:w="100" w:type="dxa"/>
              <w:bottom w:w="60" w:type="dxa"/>
              <w:right w:w="100" w:type="dxa"/>
            </w:tcMar>
            <w:vAlign w:val="center"/>
          </w:tcPr>
          <w:p w14:paraId="01664A79" w14:textId="77777777" w:rsidR="005B0C5B" w:rsidRDefault="005B0C5B" w:rsidP="009E3130">
            <w:r>
              <w:rPr>
                <w:rFonts w:cs="Times New Roman"/>
              </w:rPr>
              <w:t>100.0%</w:t>
            </w:r>
          </w:p>
        </w:tc>
        <w:tc>
          <w:tcPr>
            <w:tcW w:w="2400" w:type="dxa"/>
            <w:tcMar>
              <w:top w:w="60" w:type="dxa"/>
              <w:left w:w="100" w:type="dxa"/>
              <w:bottom w:w="60" w:type="dxa"/>
              <w:right w:w="100" w:type="dxa"/>
            </w:tcMar>
            <w:vAlign w:val="center"/>
          </w:tcPr>
          <w:p w14:paraId="4C43AC0B" w14:textId="77777777" w:rsidR="005B0C5B" w:rsidRDefault="005B0C5B" w:rsidP="009E3130">
            <w:r>
              <w:rPr>
                <w:rFonts w:cs="Times New Roman"/>
              </w:rPr>
              <w:t>84.4%</w:t>
            </w:r>
          </w:p>
        </w:tc>
        <w:tc>
          <w:tcPr>
            <w:tcW w:w="1798" w:type="dxa"/>
            <w:tcMar>
              <w:top w:w="60" w:type="dxa"/>
              <w:left w:w="100" w:type="dxa"/>
              <w:bottom w:w="60" w:type="dxa"/>
              <w:right w:w="100" w:type="dxa"/>
            </w:tcMar>
            <w:vAlign w:val="center"/>
          </w:tcPr>
          <w:p w14:paraId="5B2C02A7" w14:textId="77777777" w:rsidR="005B0C5B" w:rsidRDefault="005B0C5B" w:rsidP="009E3130">
            <w:r>
              <w:rPr>
                <w:rFonts w:cs="Times New Roman"/>
              </w:rPr>
              <w:t>15.6 pp</w:t>
            </w:r>
          </w:p>
        </w:tc>
      </w:tr>
    </w:tbl>
    <w:p w14:paraId="20E845F5" w14:textId="77777777" w:rsidR="00064A32" w:rsidRPr="004A4EA4" w:rsidRDefault="00064A32" w:rsidP="00D0487A">
      <w:pPr>
        <w:pStyle w:val="Placeholder"/>
        <w:ind w:left="0"/>
        <w:rPr>
          <w:b/>
          <w:bCs/>
          <w:iCs/>
          <w:lang w:val="en-IN"/>
        </w:rPr>
      </w:pPr>
    </w:p>
    <w:p w14:paraId="51E5BBDF" w14:textId="77777777" w:rsidR="00064A32" w:rsidRPr="005B0C5B" w:rsidRDefault="00064A32" w:rsidP="00064A32">
      <w:pPr>
        <w:pStyle w:val="Placeholder"/>
        <w:rPr>
          <w:i w:val="0"/>
          <w:color w:val="000000" w:themeColor="text1"/>
          <w:lang w:val="en-IN"/>
        </w:rPr>
      </w:pPr>
      <w:r w:rsidRPr="005B0C5B">
        <w:rPr>
          <w:i w:val="0"/>
          <w:color w:val="000000" w:themeColor="text1"/>
          <w:lang w:val="en-IN"/>
        </w:rPr>
        <w:t>Random Forest reaches 100 percent training accuracy but only 84.4 percent on the test data, a gap of about 16 percentage points. That is a clear sign of overfitting: default-depth trees memorise the training sample. Logistic Regression has a small gap of just 1.8 percentage points, so it is well fitted and more likely to generalise to new employees.</w:t>
      </w:r>
    </w:p>
    <w:p w14:paraId="14FC059A" w14:textId="77777777" w:rsidR="004A4EA4" w:rsidRPr="004A4EA4" w:rsidRDefault="004A4EA4">
      <w:pPr>
        <w:pStyle w:val="Placeholder"/>
        <w:rPr>
          <w:b/>
          <w:bCs/>
          <w:i w:val="0"/>
          <w:iCs/>
        </w:rPr>
      </w:pPr>
    </w:p>
    <w:p w14:paraId="05040DC0"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13. RESULTS AND FINDINGS</w:t>
      </w:r>
    </w:p>
    <w:p w14:paraId="0790269E" w14:textId="77777777" w:rsidR="00036328" w:rsidRPr="00064A32" w:rsidRDefault="00000000">
      <w:pPr>
        <w:pStyle w:val="Placeholder"/>
        <w:rPr>
          <w:szCs w:val="20"/>
        </w:rPr>
      </w:pPr>
      <w:r>
        <w:t>Bring together the most important results from the EDA and model. Highlight the findings that directly answer your research questions.</w:t>
      </w:r>
    </w:p>
    <w:p w14:paraId="11756043" w14:textId="77777777" w:rsidR="00064A32" w:rsidRPr="005B0C5B" w:rsidRDefault="00064A32" w:rsidP="00064A32">
      <w:pPr>
        <w:pStyle w:val="Heading1"/>
        <w:rPr>
          <w:b w:val="0"/>
          <w:bCs w:val="0"/>
          <w:color w:val="000000" w:themeColor="text1"/>
          <w:sz w:val="20"/>
          <w:szCs w:val="20"/>
          <w:lang w:val="en-IN"/>
        </w:rPr>
      </w:pPr>
      <w:r w:rsidRPr="005B0C5B">
        <w:rPr>
          <w:b w:val="0"/>
          <w:bCs w:val="0"/>
          <w:color w:val="000000" w:themeColor="text1"/>
          <w:sz w:val="20"/>
          <w:szCs w:val="20"/>
          <w:lang w:val="en-IN"/>
        </w:rPr>
        <w:t>The most important results, each supported by the tables and figures above, are:</w:t>
      </w:r>
    </w:p>
    <w:p w14:paraId="5EFA94AC" w14:textId="77777777" w:rsidR="00064A32" w:rsidRPr="005B0C5B" w:rsidRDefault="00064A32" w:rsidP="00064A32">
      <w:pPr>
        <w:pStyle w:val="Heading1"/>
        <w:rPr>
          <w:b w:val="0"/>
          <w:bCs w:val="0"/>
          <w:color w:val="000000" w:themeColor="text1"/>
          <w:sz w:val="20"/>
          <w:szCs w:val="20"/>
          <w:lang w:val="en-IN"/>
        </w:rPr>
      </w:pPr>
      <w:r w:rsidRPr="005B0C5B">
        <w:rPr>
          <w:b w:val="0"/>
          <w:bCs w:val="0"/>
          <w:color w:val="000000" w:themeColor="text1"/>
          <w:sz w:val="20"/>
          <w:szCs w:val="20"/>
          <w:lang w:val="en-IN"/>
        </w:rPr>
        <w:t>1. Class imbalance. The dataset contains 237 leavers (16.1 percent) and 1,233 stayers. Accuracy is therefore a misleading metric, and class weights plus recall/AUC evaluation were required (Figure 1).</w:t>
      </w:r>
    </w:p>
    <w:p w14:paraId="4E267C60" w14:textId="77777777" w:rsidR="00064A32" w:rsidRPr="005B0C5B" w:rsidRDefault="00064A32" w:rsidP="00064A32">
      <w:pPr>
        <w:pStyle w:val="Heading1"/>
        <w:rPr>
          <w:b w:val="0"/>
          <w:bCs w:val="0"/>
          <w:color w:val="000000" w:themeColor="text1"/>
          <w:sz w:val="20"/>
          <w:szCs w:val="20"/>
          <w:lang w:val="en-IN"/>
        </w:rPr>
      </w:pPr>
      <w:r w:rsidRPr="005B0C5B">
        <w:rPr>
          <w:b w:val="0"/>
          <w:bCs w:val="0"/>
          <w:color w:val="000000" w:themeColor="text1"/>
          <w:sz w:val="20"/>
          <w:szCs w:val="20"/>
          <w:lang w:val="en-IN"/>
        </w:rPr>
        <w:t>2. Overtime is the strongest driver. Overtime workers leave at 30.5 percent versus 10.4 percent for others; P(Attrition) rises from 16.1 percent to 30.5 percent when overtime is present (Figure 3, Section 9).</w:t>
      </w:r>
    </w:p>
    <w:p w14:paraId="357E4C50" w14:textId="77777777" w:rsidR="00064A32" w:rsidRPr="005B0C5B" w:rsidRDefault="00064A32" w:rsidP="00064A32">
      <w:pPr>
        <w:pStyle w:val="Heading1"/>
        <w:rPr>
          <w:b w:val="0"/>
          <w:bCs w:val="0"/>
          <w:color w:val="000000" w:themeColor="text1"/>
          <w:sz w:val="20"/>
          <w:szCs w:val="20"/>
          <w:lang w:val="en-IN"/>
        </w:rPr>
      </w:pPr>
      <w:r w:rsidRPr="005B0C5B">
        <w:rPr>
          <w:b w:val="0"/>
          <w:bCs w:val="0"/>
          <w:color w:val="000000" w:themeColor="text1"/>
          <w:sz w:val="20"/>
          <w:szCs w:val="20"/>
          <w:lang w:val="en-IN"/>
        </w:rPr>
        <w:t>3. Low income plus overtime is the danger zone. The 202 employees with below-median income who also work overtime attrite at 43.1 percent, nearly three times the company baseline (Section 8.5).</w:t>
      </w:r>
    </w:p>
    <w:p w14:paraId="49425FF2" w14:textId="77777777" w:rsidR="00064A32" w:rsidRPr="005B0C5B" w:rsidRDefault="00064A32" w:rsidP="00064A32">
      <w:pPr>
        <w:pStyle w:val="Heading1"/>
        <w:rPr>
          <w:b w:val="0"/>
          <w:bCs w:val="0"/>
          <w:color w:val="000000" w:themeColor="text1"/>
          <w:sz w:val="20"/>
          <w:szCs w:val="20"/>
          <w:lang w:val="en-IN"/>
        </w:rPr>
      </w:pPr>
      <w:r w:rsidRPr="005B0C5B">
        <w:rPr>
          <w:b w:val="0"/>
          <w:bCs w:val="0"/>
          <w:color w:val="000000" w:themeColor="text1"/>
          <w:sz w:val="20"/>
          <w:szCs w:val="20"/>
          <w:lang w:val="en-IN"/>
        </w:rPr>
        <w:t>4. Job role matters. Sales Representative with overtime (66.7 percent), Laboratory Technician with overtime (50.0 percent) and Human Resources with overtime (38.5 percent) are the riskiest role segments (Table 9, Appendix B).</w:t>
      </w:r>
    </w:p>
    <w:p w14:paraId="12679A50" w14:textId="77777777" w:rsidR="00064A32" w:rsidRPr="005B0C5B" w:rsidRDefault="00064A32" w:rsidP="00064A32">
      <w:pPr>
        <w:pStyle w:val="Heading1"/>
        <w:rPr>
          <w:b w:val="0"/>
          <w:bCs w:val="0"/>
          <w:color w:val="000000" w:themeColor="text1"/>
          <w:sz w:val="20"/>
          <w:szCs w:val="20"/>
          <w:lang w:val="en-IN"/>
        </w:rPr>
      </w:pPr>
      <w:r w:rsidRPr="005B0C5B">
        <w:rPr>
          <w:b w:val="0"/>
          <w:bCs w:val="0"/>
          <w:color w:val="000000" w:themeColor="text1"/>
          <w:sz w:val="20"/>
          <w:szCs w:val="20"/>
          <w:lang w:val="en-IN"/>
        </w:rPr>
        <w:t xml:space="preserve">5. Income separates leavers. Leavers have a median monthly income of about 3,202 versus 5,204 for stayers, and monthly income is </w:t>
      </w:r>
      <w:proofErr w:type="gramStart"/>
      <w:r w:rsidRPr="005B0C5B">
        <w:rPr>
          <w:b w:val="0"/>
          <w:bCs w:val="0"/>
          <w:color w:val="000000" w:themeColor="text1"/>
          <w:sz w:val="20"/>
          <w:szCs w:val="20"/>
          <w:lang w:val="en-IN"/>
        </w:rPr>
        <w:t>right-skewed</w:t>
      </w:r>
      <w:proofErr w:type="gramEnd"/>
      <w:r w:rsidRPr="005B0C5B">
        <w:rPr>
          <w:b w:val="0"/>
          <w:bCs w:val="0"/>
          <w:color w:val="000000" w:themeColor="text1"/>
          <w:sz w:val="20"/>
          <w:szCs w:val="20"/>
          <w:lang w:val="en-IN"/>
        </w:rPr>
        <w:t xml:space="preserve"> (skewness +1.37), so the median is the better measure of the typical employee (Table 4).</w:t>
      </w:r>
    </w:p>
    <w:p w14:paraId="2B97A8E9" w14:textId="77777777" w:rsidR="00064A32" w:rsidRDefault="00064A32" w:rsidP="00064A32">
      <w:pPr>
        <w:pStyle w:val="Heading1"/>
        <w:rPr>
          <w:b w:val="0"/>
          <w:bCs w:val="0"/>
          <w:color w:val="000000" w:themeColor="text1"/>
          <w:sz w:val="20"/>
          <w:szCs w:val="20"/>
          <w:lang w:val="en-IN"/>
        </w:rPr>
      </w:pPr>
      <w:r w:rsidRPr="005B0C5B">
        <w:rPr>
          <w:b w:val="0"/>
          <w:bCs w:val="0"/>
          <w:color w:val="000000" w:themeColor="text1"/>
          <w:sz w:val="20"/>
          <w:szCs w:val="20"/>
          <w:lang w:val="en-IN"/>
        </w:rPr>
        <w:t>6. Logistic Regression is the better screening model. It reaches 0.805 ROC-</w:t>
      </w:r>
      <w:proofErr w:type="gramStart"/>
      <w:r w:rsidRPr="005B0C5B">
        <w:rPr>
          <w:b w:val="0"/>
          <w:bCs w:val="0"/>
          <w:color w:val="000000" w:themeColor="text1"/>
          <w:sz w:val="20"/>
          <w:szCs w:val="20"/>
          <w:lang w:val="en-IN"/>
        </w:rPr>
        <w:t>AUC</w:t>
      </w:r>
      <w:proofErr w:type="gramEnd"/>
      <w:r w:rsidRPr="005B0C5B">
        <w:rPr>
          <w:b w:val="0"/>
          <w:bCs w:val="0"/>
          <w:color w:val="000000" w:themeColor="text1"/>
          <w:sz w:val="20"/>
          <w:szCs w:val="20"/>
          <w:lang w:val="en-IN"/>
        </w:rPr>
        <w:t xml:space="preserve"> and 0.638 leaver recall on unseen data and generalises stably, while Random Forest overfits (100 percent training vs 84.4 percent test) and recalls only about 8.5 percent of leavers (Tables 6 and 7).</w:t>
      </w:r>
    </w:p>
    <w:p w14:paraId="05D5CA7E" w14:textId="77777777" w:rsidR="005B0C5B" w:rsidRDefault="005B0C5B" w:rsidP="005B0C5B">
      <w:pPr>
        <w:rPr>
          <w:lang w:val="en-IN"/>
        </w:rPr>
      </w:pPr>
    </w:p>
    <w:p w14:paraId="2AC02626" w14:textId="77777777" w:rsidR="005B0C5B" w:rsidRDefault="005B0C5B" w:rsidP="005B0C5B">
      <w:pPr>
        <w:spacing w:after="160"/>
        <w:jc w:val="both"/>
        <w:rPr>
          <w:rFonts w:cs="Times New Roman"/>
          <w:sz w:val="24"/>
          <w:szCs w:val="24"/>
        </w:rPr>
      </w:pPr>
      <w:r>
        <w:rPr>
          <w:rFonts w:cs="Times New Roman"/>
          <w:sz w:val="24"/>
          <w:szCs w:val="24"/>
        </w:rPr>
        <w:t>Figure 6 shows which features the Random Forest considered most informative for separating leavers from stayers. Income, age, tenure and the engineered earning-pace and loyalty ratios lead the ranking, which reinforces the compensation and career findings above.</w:t>
      </w:r>
    </w:p>
    <w:p w14:paraId="68511FEA" w14:textId="77777777" w:rsidR="005B0C5B" w:rsidRDefault="005B0C5B" w:rsidP="005B0C5B">
      <w:pPr>
        <w:spacing w:after="160"/>
        <w:jc w:val="both"/>
      </w:pPr>
      <w:r w:rsidRPr="005B0C5B">
        <w:rPr>
          <w:noProof/>
        </w:rPr>
        <w:drawing>
          <wp:inline distT="0" distB="0" distL="0" distR="0" wp14:anchorId="46F1373D" wp14:editId="7F41F8DE">
            <wp:extent cx="5471160" cy="2651760"/>
            <wp:effectExtent l="0" t="0" r="0" b="0"/>
            <wp:docPr id="43689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91648" name=""/>
                    <pic:cNvPicPr/>
                  </pic:nvPicPr>
                  <pic:blipFill>
                    <a:blip r:embed="rId17"/>
                    <a:stretch>
                      <a:fillRect/>
                    </a:stretch>
                  </pic:blipFill>
                  <pic:spPr>
                    <a:xfrm>
                      <a:off x="0" y="0"/>
                      <a:ext cx="5471637" cy="2651991"/>
                    </a:xfrm>
                    <a:prstGeom prst="rect">
                      <a:avLst/>
                    </a:prstGeom>
                  </pic:spPr>
                </pic:pic>
              </a:graphicData>
            </a:graphic>
          </wp:inline>
        </w:drawing>
      </w:r>
    </w:p>
    <w:p w14:paraId="489FBDEA" w14:textId="60459424" w:rsidR="005B0C5B" w:rsidRDefault="005B0C5B" w:rsidP="005B0C5B">
      <w:pPr>
        <w:spacing w:after="160"/>
        <w:jc w:val="both"/>
      </w:pPr>
      <w:r>
        <w:rPr>
          <w:rFonts w:cs="Times New Roman"/>
          <w:b/>
          <w:bCs/>
        </w:rPr>
        <w:t>Figure 6. Top 10 Features Driving Employee Attrition (Random Forest).</w:t>
      </w:r>
    </w:p>
    <w:p w14:paraId="45DC2D3C" w14:textId="334593FF" w:rsidR="005B0C5B" w:rsidRPr="005B0C5B" w:rsidRDefault="005B0C5B" w:rsidP="005B0C5B">
      <w:pPr>
        <w:tabs>
          <w:tab w:val="left" w:pos="1680"/>
        </w:tabs>
        <w:rPr>
          <w:lang w:val="en-IN"/>
        </w:rPr>
      </w:pPr>
    </w:p>
    <w:p w14:paraId="5C48B7F8"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14. DISCUSSION</w:t>
      </w:r>
    </w:p>
    <w:p w14:paraId="6CC67F15" w14:textId="77777777" w:rsidR="00036328" w:rsidRDefault="00000000">
      <w:pPr>
        <w:pStyle w:val="Placeholder"/>
      </w:pPr>
      <w:r>
        <w:t>Interpret the overall results in context. Discuss why the findings may have occurred, how they relate to the problem, and what a practitioner or decision-maker should take away from them. Distinguish observed relationships from causal claims.</w:t>
      </w:r>
    </w:p>
    <w:p w14:paraId="349AE1DD" w14:textId="77777777" w:rsidR="00064A32" w:rsidRPr="005B0C5B" w:rsidRDefault="00064A32" w:rsidP="00064A32">
      <w:pPr>
        <w:pStyle w:val="Placeholder"/>
        <w:rPr>
          <w:i w:val="0"/>
          <w:color w:val="000000" w:themeColor="text1"/>
          <w:lang w:val="en-IN"/>
        </w:rPr>
      </w:pPr>
      <w:r w:rsidRPr="005B0C5B">
        <w:rPr>
          <w:i w:val="0"/>
          <w:color w:val="000000" w:themeColor="text1"/>
          <w:lang w:val="en-IN"/>
        </w:rPr>
        <w:t xml:space="preserve">The EDA, statistics and modelling tell a consistent story. Overtime, compensation and satisfaction keep appearing as the conditions under which employees </w:t>
      </w:r>
      <w:proofErr w:type="gramStart"/>
      <w:r w:rsidRPr="005B0C5B">
        <w:rPr>
          <w:i w:val="0"/>
          <w:color w:val="000000" w:themeColor="text1"/>
          <w:lang w:val="en-IN"/>
        </w:rPr>
        <w:t>leave:</w:t>
      </w:r>
      <w:proofErr w:type="gramEnd"/>
      <w:r w:rsidRPr="005B0C5B">
        <w:rPr>
          <w:i w:val="0"/>
          <w:color w:val="000000" w:themeColor="text1"/>
          <w:lang w:val="en-IN"/>
        </w:rPr>
        <w:t xml:space="preserve"> overtime roughly doubles the baseline risk, lower-paid employees leave more, and the low-income-plus-overtime segment concentrates the risk. These patterns show up again in the model, where income, tenure and the engineered ratios rank among the most important features.</w:t>
      </w:r>
    </w:p>
    <w:p w14:paraId="34D7A9BC" w14:textId="77777777" w:rsidR="00064A32" w:rsidRPr="005B0C5B" w:rsidRDefault="00064A32" w:rsidP="00064A32">
      <w:pPr>
        <w:pStyle w:val="Placeholder"/>
        <w:rPr>
          <w:i w:val="0"/>
          <w:color w:val="000000" w:themeColor="text1"/>
          <w:lang w:val="en-IN"/>
        </w:rPr>
      </w:pPr>
      <w:r w:rsidRPr="005B0C5B">
        <w:rPr>
          <w:i w:val="0"/>
          <w:color w:val="000000" w:themeColor="text1"/>
          <w:lang w:val="en-IN"/>
        </w:rPr>
        <w:t xml:space="preserve">One thing that </w:t>
      </w:r>
      <w:proofErr w:type="gramStart"/>
      <w:r w:rsidRPr="005B0C5B">
        <w:rPr>
          <w:i w:val="0"/>
          <w:color w:val="000000" w:themeColor="text1"/>
          <w:lang w:val="en-IN"/>
        </w:rPr>
        <w:t>has to</w:t>
      </w:r>
      <w:proofErr w:type="gramEnd"/>
      <w:r w:rsidRPr="005B0C5B">
        <w:rPr>
          <w:i w:val="0"/>
          <w:color w:val="000000" w:themeColor="text1"/>
          <w:lang w:val="en-IN"/>
        </w:rPr>
        <w:t xml:space="preserve"> be stated honestly is that these are associations, not proof of causation. Overtime might be a proxy for workload pressure, for an unfair compensation structure, or for a manager who demands too many hours, and the dataset simply cannot separate these mechanisms. </w:t>
      </w:r>
      <w:proofErr w:type="gramStart"/>
      <w:r w:rsidRPr="005B0C5B">
        <w:rPr>
          <w:i w:val="0"/>
          <w:color w:val="000000" w:themeColor="text1"/>
          <w:lang w:val="en-IN"/>
        </w:rPr>
        <w:t>So</w:t>
      </w:r>
      <w:proofErr w:type="gramEnd"/>
      <w:r w:rsidRPr="005B0C5B">
        <w:rPr>
          <w:i w:val="0"/>
          <w:color w:val="000000" w:themeColor="text1"/>
          <w:lang w:val="en-IN"/>
        </w:rPr>
        <w:t xml:space="preserve"> the claim here is not that overtime causes attrition - only that it is strongly linked to it in this data.</w:t>
      </w:r>
    </w:p>
    <w:p w14:paraId="509771F4" w14:textId="77777777" w:rsidR="00064A32" w:rsidRPr="005B0C5B" w:rsidRDefault="00064A32" w:rsidP="00064A32">
      <w:pPr>
        <w:pStyle w:val="Placeholder"/>
        <w:rPr>
          <w:i w:val="0"/>
          <w:color w:val="000000" w:themeColor="text1"/>
          <w:lang w:val="en-IN"/>
        </w:rPr>
      </w:pPr>
      <w:r w:rsidRPr="005B0C5B">
        <w:rPr>
          <w:i w:val="0"/>
          <w:color w:val="000000" w:themeColor="text1"/>
          <w:lang w:val="en-IN"/>
        </w:rPr>
        <w:t>The modelling lesson is just as important. Random Forest looked better on accuracy, but it is the wrong model for this use-case because it effectively ignores the minority class it was supposed to find. Logistic Regression trades some accuracy for a far higher recall of leavers. For an early-warning system, catching a leaver (recall) matters more than avoiding false alarms, so the balanced Logistic Regression is the recommended choice. The practical way to use it is to turn the predicted probabilities into risk scores and act on a threshold that is calibrated to the cost of each type of error.</w:t>
      </w:r>
    </w:p>
    <w:p w14:paraId="6C0524D1" w14:textId="77777777" w:rsidR="00064A32" w:rsidRPr="00064A32" w:rsidRDefault="00064A32">
      <w:pPr>
        <w:pStyle w:val="Placeholder"/>
        <w:rPr>
          <w:b/>
          <w:bCs/>
          <w:i w:val="0"/>
          <w:iCs/>
        </w:rPr>
      </w:pPr>
    </w:p>
    <w:p w14:paraId="1606283E"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15. LIMITATIONS</w:t>
      </w:r>
    </w:p>
    <w:p w14:paraId="05427D50" w14:textId="77777777" w:rsidR="00036328" w:rsidRDefault="00000000">
      <w:pPr>
        <w:pStyle w:val="Placeholder"/>
      </w:pPr>
      <w:r>
        <w:t>Be honest about data, methodological, modelling, and scope limitations. Examples include sample bias, missing variables, limited data volume, measurement quality, assumptions of the model, or limits on generalization.</w:t>
      </w:r>
    </w:p>
    <w:p w14:paraId="0CCD681D" w14:textId="77777777" w:rsidR="00064A32" w:rsidRPr="00D0487A" w:rsidRDefault="00064A32" w:rsidP="00064A32">
      <w:pPr>
        <w:pStyle w:val="Heading1"/>
        <w:numPr>
          <w:ilvl w:val="0"/>
          <w:numId w:val="10"/>
        </w:numPr>
        <w:rPr>
          <w:b w:val="0"/>
          <w:bCs w:val="0"/>
          <w:sz w:val="20"/>
          <w:szCs w:val="20"/>
          <w:lang w:val="en-IN"/>
        </w:rPr>
      </w:pPr>
      <w:r w:rsidRPr="00D0487A">
        <w:rPr>
          <w:b w:val="0"/>
          <w:bCs w:val="0"/>
          <w:sz w:val="20"/>
          <w:szCs w:val="20"/>
          <w:lang w:val="en-IN"/>
        </w:rPr>
        <w:t>The dataset is a single static snapshot of one company, and the records are synthetic. The results describe association, not causation, and they may not generalise to other firms or industries.</w:t>
      </w:r>
    </w:p>
    <w:p w14:paraId="3F1FE88B" w14:textId="77777777" w:rsidR="00064A32" w:rsidRPr="00D0487A" w:rsidRDefault="00064A32" w:rsidP="00064A32">
      <w:pPr>
        <w:pStyle w:val="Heading1"/>
        <w:numPr>
          <w:ilvl w:val="0"/>
          <w:numId w:val="10"/>
        </w:numPr>
        <w:rPr>
          <w:b w:val="0"/>
          <w:bCs w:val="0"/>
          <w:sz w:val="20"/>
          <w:szCs w:val="20"/>
          <w:lang w:val="en-IN"/>
        </w:rPr>
      </w:pPr>
      <w:r w:rsidRPr="00D0487A">
        <w:rPr>
          <w:b w:val="0"/>
          <w:bCs w:val="0"/>
          <w:sz w:val="20"/>
          <w:szCs w:val="20"/>
          <w:lang w:val="en-IN"/>
        </w:rPr>
        <w:t>The leaver class is small (16 percent), which limits how much any model can learn about rare attrition and makes the metrics noisier.</w:t>
      </w:r>
    </w:p>
    <w:p w14:paraId="4628E554" w14:textId="77777777" w:rsidR="00064A32" w:rsidRPr="00D0487A" w:rsidRDefault="00064A32" w:rsidP="00064A32">
      <w:pPr>
        <w:pStyle w:val="Heading1"/>
        <w:numPr>
          <w:ilvl w:val="0"/>
          <w:numId w:val="10"/>
        </w:numPr>
        <w:rPr>
          <w:b w:val="0"/>
          <w:bCs w:val="0"/>
          <w:sz w:val="20"/>
          <w:szCs w:val="20"/>
          <w:lang w:val="en-IN"/>
        </w:rPr>
      </w:pPr>
      <w:r w:rsidRPr="00D0487A">
        <w:rPr>
          <w:b w:val="0"/>
          <w:bCs w:val="0"/>
          <w:sz w:val="20"/>
          <w:szCs w:val="20"/>
          <w:lang w:val="en-IN"/>
        </w:rPr>
        <w:t xml:space="preserve">Important drivers that are not captured - manager quality, local market salary, commute, and external job </w:t>
      </w:r>
      <w:proofErr w:type="gramStart"/>
      <w:r w:rsidRPr="00D0487A">
        <w:rPr>
          <w:b w:val="0"/>
          <w:bCs w:val="0"/>
          <w:sz w:val="20"/>
          <w:szCs w:val="20"/>
          <w:lang w:val="en-IN"/>
        </w:rPr>
        <w:t>offers</w:t>
      </w:r>
      <w:proofErr w:type="gramEnd"/>
      <w:r w:rsidRPr="00D0487A">
        <w:rPr>
          <w:b w:val="0"/>
          <w:bCs w:val="0"/>
          <w:sz w:val="20"/>
          <w:szCs w:val="20"/>
          <w:lang w:val="en-IN"/>
        </w:rPr>
        <w:t xml:space="preserve"> - may explain attrition better than the available columns can.</w:t>
      </w:r>
    </w:p>
    <w:p w14:paraId="29F29046" w14:textId="77777777" w:rsidR="00064A32" w:rsidRPr="00D0487A" w:rsidRDefault="00064A32" w:rsidP="00064A32">
      <w:pPr>
        <w:pStyle w:val="Heading1"/>
        <w:numPr>
          <w:ilvl w:val="0"/>
          <w:numId w:val="10"/>
        </w:numPr>
        <w:rPr>
          <w:b w:val="0"/>
          <w:bCs w:val="0"/>
          <w:sz w:val="20"/>
          <w:szCs w:val="20"/>
          <w:lang w:val="en-IN"/>
        </w:rPr>
      </w:pPr>
      <w:r w:rsidRPr="00D0487A">
        <w:rPr>
          <w:b w:val="0"/>
          <w:bCs w:val="0"/>
          <w:sz w:val="20"/>
          <w:szCs w:val="20"/>
          <w:lang w:val="en-IN"/>
        </w:rPr>
        <w:t>The data have no time dimension, so the analysis cannot show when an employee is approaching a departure decision.</w:t>
      </w:r>
    </w:p>
    <w:p w14:paraId="59958F37" w14:textId="77777777" w:rsidR="00064A32" w:rsidRPr="00D0487A" w:rsidRDefault="00064A32" w:rsidP="00064A32">
      <w:pPr>
        <w:pStyle w:val="Heading1"/>
        <w:numPr>
          <w:ilvl w:val="0"/>
          <w:numId w:val="10"/>
        </w:numPr>
        <w:rPr>
          <w:b w:val="0"/>
          <w:bCs w:val="0"/>
          <w:sz w:val="20"/>
          <w:szCs w:val="20"/>
          <w:lang w:val="en-IN"/>
        </w:rPr>
      </w:pPr>
      <w:r w:rsidRPr="00D0487A">
        <w:rPr>
          <w:b w:val="0"/>
          <w:bCs w:val="0"/>
          <w:sz w:val="20"/>
          <w:szCs w:val="20"/>
          <w:lang w:val="en-IN"/>
        </w:rPr>
        <w:t>Class weighting changes the scale of the predicted probabilities. The model should be treated as a risk score with a carefully chosen threshold, not as an absolute verdict on any employee.</w:t>
      </w:r>
    </w:p>
    <w:p w14:paraId="6EAC1DE4"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16. CONCLUSION</w:t>
      </w:r>
    </w:p>
    <w:p w14:paraId="5C03B1DB" w14:textId="15708B4D" w:rsidR="00036328" w:rsidRDefault="00000000">
      <w:pPr>
        <w:pStyle w:val="Placeholder"/>
        <w:rPr>
          <w:b/>
          <w:bCs/>
          <w:i w:val="0"/>
          <w:iCs/>
        </w:rPr>
      </w:pPr>
      <w:r>
        <w:t>Provide a concise conclusion that returns to the original problem and objectives. Summarize what the analysis established, how useful the model was, and what the overall project demonstrates. Do not introduce new evidence here.</w:t>
      </w:r>
      <w:r w:rsidR="00064A32">
        <w:rPr>
          <w:b/>
          <w:bCs/>
          <w:i w:val="0"/>
          <w:iCs/>
        </w:rPr>
        <w:t xml:space="preserve">  </w:t>
      </w:r>
    </w:p>
    <w:p w14:paraId="1FDDF240" w14:textId="77777777" w:rsidR="00064A32" w:rsidRPr="005B0C5B" w:rsidRDefault="00064A32" w:rsidP="00064A32">
      <w:pPr>
        <w:pStyle w:val="Placeholder"/>
        <w:rPr>
          <w:i w:val="0"/>
          <w:color w:val="000000" w:themeColor="text1"/>
          <w:lang w:val="en-IN"/>
        </w:rPr>
      </w:pPr>
      <w:r w:rsidRPr="005B0C5B">
        <w:rPr>
          <w:i w:val="0"/>
          <w:color w:val="000000" w:themeColor="text1"/>
          <w:lang w:val="en-IN"/>
        </w:rPr>
        <w:t>This project set out to identify the drivers of employee attrition and to predict leavers from the IBM HR Analytics dataset. The analysis established that attrition is driven mainly by overtime, income level, job role and satisfaction/work-life balance, and that a balanced Logistic Regression model predicts leavers with about 76.2 percent accuracy, 0.805 ROC-AUC and a leaver recall of 0.638 on unseen data - while Random Forest, despite higher accuracy, overfits and misses most actual leavers.</w:t>
      </w:r>
    </w:p>
    <w:p w14:paraId="20A356D2" w14:textId="77777777" w:rsidR="00064A32" w:rsidRPr="00064A32" w:rsidRDefault="00064A32" w:rsidP="00064A32">
      <w:pPr>
        <w:pStyle w:val="Placeholder"/>
        <w:rPr>
          <w:iCs/>
          <w:lang w:val="en-IN"/>
        </w:rPr>
      </w:pPr>
      <w:r w:rsidRPr="005B0C5B">
        <w:rPr>
          <w:i w:val="0"/>
          <w:color w:val="000000" w:themeColor="text1"/>
          <w:lang w:val="en-IN"/>
        </w:rPr>
        <w:t>The project demonstrates the full data science workflow covered during the internship, from cleaning and statistics through EDA and model evaluation. If there is one lesson from this project, it is that metric choice and interpretation matter as much as a high accuracy number. The practical answer to the research question is that attrition is predictable enough to support an HR early-warning system, and that the overtime and compensation-driven segments deserve the most attention</w:t>
      </w:r>
      <w:r w:rsidRPr="00064A32">
        <w:rPr>
          <w:iCs/>
          <w:lang w:val="en-IN"/>
        </w:rPr>
        <w:t>.</w:t>
      </w:r>
    </w:p>
    <w:p w14:paraId="2D74D3C3" w14:textId="77777777" w:rsidR="00064A32" w:rsidRPr="00064A32" w:rsidRDefault="00064A32">
      <w:pPr>
        <w:pStyle w:val="Placeholder"/>
        <w:rPr>
          <w:b/>
          <w:bCs/>
          <w:i w:val="0"/>
          <w:iCs/>
        </w:rPr>
      </w:pPr>
    </w:p>
    <w:p w14:paraId="14CB0C7B"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17. RECOMMENDATIONS AND FUTURE WORK</w:t>
      </w:r>
    </w:p>
    <w:p w14:paraId="4CAA9011" w14:textId="77777777" w:rsidR="00036328" w:rsidRDefault="00000000">
      <w:pPr>
        <w:pStyle w:val="Heading2"/>
      </w:pPr>
      <w:r>
        <w:t>17.1 Recommendations</w:t>
      </w:r>
    </w:p>
    <w:p w14:paraId="4665BDA8" w14:textId="77777777" w:rsidR="00036328" w:rsidRPr="00064A32" w:rsidRDefault="00000000">
      <w:pPr>
        <w:pStyle w:val="Placeholder"/>
        <w:rPr>
          <w:szCs w:val="20"/>
        </w:rPr>
      </w:pPr>
      <w:r>
        <w:t>Provide 3-5 practical recommendations based directly on your findings. Each recommendation should be specific enough that a stakeholder could act on it.</w:t>
      </w:r>
    </w:p>
    <w:p w14:paraId="26432338" w14:textId="77777777" w:rsidR="00064A32" w:rsidRPr="005B0C5B" w:rsidRDefault="00064A32" w:rsidP="00064A32">
      <w:pPr>
        <w:pStyle w:val="Heading2"/>
        <w:rPr>
          <w:b w:val="0"/>
          <w:bCs w:val="0"/>
          <w:color w:val="000000" w:themeColor="text1"/>
          <w:sz w:val="20"/>
          <w:szCs w:val="20"/>
          <w:lang w:val="en-IN"/>
        </w:rPr>
      </w:pPr>
      <w:r w:rsidRPr="005B0C5B">
        <w:rPr>
          <w:b w:val="0"/>
          <w:bCs w:val="0"/>
          <w:color w:val="000000" w:themeColor="text1"/>
          <w:sz w:val="20"/>
          <w:szCs w:val="20"/>
          <w:lang w:val="en-IN"/>
        </w:rPr>
        <w:t>1. Reduce forced overtime. Overtime employees leave at 30.5 percent versus 10.4 percent for others (Finding 2). HR should cut mandatory overtime, rotate shifts, or compensate overtime work fairly.</w:t>
      </w:r>
    </w:p>
    <w:p w14:paraId="78AAE572" w14:textId="77777777" w:rsidR="00064A32" w:rsidRPr="005B0C5B" w:rsidRDefault="00064A32" w:rsidP="00064A32">
      <w:pPr>
        <w:pStyle w:val="Heading2"/>
        <w:rPr>
          <w:b w:val="0"/>
          <w:bCs w:val="0"/>
          <w:color w:val="000000" w:themeColor="text1"/>
          <w:sz w:val="20"/>
          <w:szCs w:val="20"/>
          <w:lang w:val="en-IN"/>
        </w:rPr>
      </w:pPr>
      <w:r w:rsidRPr="005B0C5B">
        <w:rPr>
          <w:b w:val="0"/>
          <w:bCs w:val="0"/>
          <w:color w:val="000000" w:themeColor="text1"/>
          <w:sz w:val="20"/>
          <w:szCs w:val="20"/>
          <w:lang w:val="en-IN"/>
        </w:rPr>
        <w:t xml:space="preserve">2. Target the low-income-plus-overtime segment. This group of 202 employees </w:t>
      </w:r>
      <w:proofErr w:type="spellStart"/>
      <w:r w:rsidRPr="005B0C5B">
        <w:rPr>
          <w:b w:val="0"/>
          <w:bCs w:val="0"/>
          <w:color w:val="000000" w:themeColor="text1"/>
          <w:sz w:val="20"/>
          <w:szCs w:val="20"/>
          <w:lang w:val="en-IN"/>
        </w:rPr>
        <w:t>attrites</w:t>
      </w:r>
      <w:proofErr w:type="spellEnd"/>
      <w:r w:rsidRPr="005B0C5B">
        <w:rPr>
          <w:b w:val="0"/>
          <w:bCs w:val="0"/>
          <w:color w:val="000000" w:themeColor="text1"/>
          <w:sz w:val="20"/>
          <w:szCs w:val="20"/>
          <w:lang w:val="en-IN"/>
        </w:rPr>
        <w:t xml:space="preserve"> at 43.1 percent (Finding 3). A compensation review and a structured career path should prioritise these employees.</w:t>
      </w:r>
    </w:p>
    <w:p w14:paraId="4F3138E7" w14:textId="77777777" w:rsidR="00064A32" w:rsidRPr="005B0C5B" w:rsidRDefault="00064A32" w:rsidP="00064A32">
      <w:pPr>
        <w:pStyle w:val="Heading2"/>
        <w:rPr>
          <w:b w:val="0"/>
          <w:bCs w:val="0"/>
          <w:color w:val="000000" w:themeColor="text1"/>
          <w:sz w:val="20"/>
          <w:szCs w:val="20"/>
          <w:lang w:val="en-IN"/>
        </w:rPr>
      </w:pPr>
      <w:r w:rsidRPr="005B0C5B">
        <w:rPr>
          <w:b w:val="0"/>
          <w:bCs w:val="0"/>
          <w:color w:val="000000" w:themeColor="text1"/>
          <w:sz w:val="20"/>
          <w:szCs w:val="20"/>
          <w:lang w:val="en-IN"/>
        </w:rPr>
        <w:t>3. Run role-specific retention programmes. Sales Representative, Laboratory Technician and Human Resources roles with overtime show the highest attrition (Finding 4), so workload checks and role-specific incentives make sense for them.</w:t>
      </w:r>
    </w:p>
    <w:p w14:paraId="2E60E4BD" w14:textId="77777777" w:rsidR="00064A32" w:rsidRPr="005B0C5B" w:rsidRDefault="00064A32" w:rsidP="00064A32">
      <w:pPr>
        <w:pStyle w:val="Heading2"/>
        <w:rPr>
          <w:b w:val="0"/>
          <w:bCs w:val="0"/>
          <w:color w:val="000000" w:themeColor="text1"/>
          <w:sz w:val="20"/>
          <w:szCs w:val="20"/>
          <w:lang w:val="en-IN"/>
        </w:rPr>
      </w:pPr>
      <w:r w:rsidRPr="005B0C5B">
        <w:rPr>
          <w:b w:val="0"/>
          <w:bCs w:val="0"/>
          <w:color w:val="000000" w:themeColor="text1"/>
          <w:sz w:val="20"/>
          <w:szCs w:val="20"/>
          <w:lang w:val="en-IN"/>
        </w:rPr>
        <w:t>4. Strengthen work-life balance and satisfaction. Lower satisfaction and work-life balance scores rank high in the grouped risk table (Finding 5); flexible hours, wellness support and regular pulse surveys are low-cost levers.</w:t>
      </w:r>
    </w:p>
    <w:p w14:paraId="5633F2F0" w14:textId="77777777" w:rsidR="00064A32" w:rsidRPr="005B0C5B" w:rsidRDefault="00064A32" w:rsidP="00064A32">
      <w:pPr>
        <w:pStyle w:val="Heading2"/>
        <w:rPr>
          <w:b w:val="0"/>
          <w:bCs w:val="0"/>
          <w:color w:val="000000" w:themeColor="text1"/>
          <w:sz w:val="20"/>
          <w:szCs w:val="20"/>
          <w:lang w:val="en-IN"/>
        </w:rPr>
      </w:pPr>
      <w:r w:rsidRPr="005B0C5B">
        <w:rPr>
          <w:b w:val="0"/>
          <w:bCs w:val="0"/>
          <w:color w:val="000000" w:themeColor="text1"/>
          <w:sz w:val="20"/>
          <w:szCs w:val="20"/>
          <w:lang w:val="en-IN"/>
        </w:rPr>
        <w:t>5. Deploy the Logistic Regression model as an early-warning risk score. Score the current employees, prioritise recall, and set the decision threshold from the cost of a missed leaver rather than from accuracy (Finding 6).</w:t>
      </w:r>
    </w:p>
    <w:p w14:paraId="4C2F539A" w14:textId="77777777" w:rsidR="00036328" w:rsidRDefault="00000000">
      <w:pPr>
        <w:pStyle w:val="Heading2"/>
      </w:pPr>
      <w:r>
        <w:t>17.2 Future Work</w:t>
      </w:r>
    </w:p>
    <w:p w14:paraId="40A76B6E" w14:textId="19C07227" w:rsidR="00064A32" w:rsidRDefault="00000000" w:rsidP="00064A32">
      <w:pPr>
        <w:pStyle w:val="Placeholder"/>
      </w:pPr>
      <w:r>
        <w:t>Explain what could be improved or extended in a future study, such as additional data, alternative models, new variables, better sampling, deployment, or more rigorous validation.</w:t>
      </w:r>
    </w:p>
    <w:p w14:paraId="0FF9D46B" w14:textId="77777777" w:rsidR="00064A32" w:rsidRPr="00E3139E" w:rsidRDefault="00064A32" w:rsidP="00064A32">
      <w:pPr>
        <w:pStyle w:val="Placeholder"/>
        <w:rPr>
          <w:i w:val="0"/>
          <w:color w:val="000000" w:themeColor="text1"/>
          <w:lang w:val="en-IN"/>
        </w:rPr>
      </w:pPr>
      <w:r w:rsidRPr="00E3139E">
        <w:rPr>
          <w:i w:val="0"/>
          <w:color w:val="000000" w:themeColor="text1"/>
          <w:lang w:val="en-IN"/>
        </w:rPr>
        <w:t>Follow-up work could extend this project in several directions: (</w:t>
      </w:r>
      <w:proofErr w:type="spellStart"/>
      <w:r w:rsidRPr="00E3139E">
        <w:rPr>
          <w:i w:val="0"/>
          <w:color w:val="000000" w:themeColor="text1"/>
          <w:lang w:val="en-IN"/>
        </w:rPr>
        <w:t>i</w:t>
      </w:r>
      <w:proofErr w:type="spellEnd"/>
      <w:r w:rsidRPr="00E3139E">
        <w:rPr>
          <w:i w:val="0"/>
          <w:color w:val="000000" w:themeColor="text1"/>
          <w:lang w:val="en-IN"/>
        </w:rPr>
        <w:t>) add time-series or exit-survey data to detect when an employee is approaching departure; (ii) include external benchmark data such as market salary and local commuting conditions; (iii) test additional models from the program such as pruned decision trees, k-nearest neighbours or a tuned gradient-boosting model and compare them properly; (iv) apply threshold tuning to optimise recall under a chosen false-alarm budget; and (v) validate the final model on a held-out year of new employees before actual deployment.</w:t>
      </w:r>
    </w:p>
    <w:p w14:paraId="0413F4EE" w14:textId="77777777" w:rsidR="00064A32" w:rsidRPr="00064A32" w:rsidRDefault="00064A32">
      <w:pPr>
        <w:pStyle w:val="Placeholder"/>
        <w:rPr>
          <w:b/>
          <w:bCs/>
          <w:i w:val="0"/>
          <w:iCs/>
        </w:rPr>
      </w:pPr>
    </w:p>
    <w:p w14:paraId="79FD9E63"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18. REFERENCES</w:t>
      </w:r>
    </w:p>
    <w:p w14:paraId="11B23DE5" w14:textId="77777777" w:rsidR="00036328" w:rsidRPr="00064A32" w:rsidRDefault="00000000">
      <w:pPr>
        <w:pStyle w:val="Placeholder"/>
        <w:rPr>
          <w:rFonts w:cs="Times New Roman"/>
          <w:szCs w:val="20"/>
        </w:rPr>
      </w:pPr>
      <w:r>
        <w:t xml:space="preserve">List every external source used in the report, including dataset sources, papers, documentation, articles, and websites. Use one consistent citation style throughout the report. Do not include sources that were not actually </w:t>
      </w:r>
      <w:r w:rsidRPr="00064A32">
        <w:rPr>
          <w:rFonts w:cs="Times New Roman"/>
          <w:szCs w:val="20"/>
        </w:rPr>
        <w:t>used.</w:t>
      </w:r>
    </w:p>
    <w:p w14:paraId="5FF15E97" w14:textId="77777777" w:rsidR="00064A32" w:rsidRPr="00E3139E" w:rsidRDefault="00064A32" w:rsidP="00064A32">
      <w:pPr>
        <w:pStyle w:val="Heading1"/>
        <w:rPr>
          <w:rFonts w:ascii="Times New Roman" w:hAnsi="Times New Roman" w:cs="Times New Roman"/>
          <w:b w:val="0"/>
          <w:bCs w:val="0"/>
          <w:color w:val="000000" w:themeColor="text1"/>
          <w:sz w:val="20"/>
          <w:szCs w:val="20"/>
          <w:lang w:val="en-IN"/>
        </w:rPr>
      </w:pPr>
      <w:r w:rsidRPr="00E3139E">
        <w:rPr>
          <w:rFonts w:ascii="Times New Roman" w:hAnsi="Times New Roman" w:cs="Times New Roman"/>
          <w:b w:val="0"/>
          <w:bCs w:val="0"/>
          <w:color w:val="000000" w:themeColor="text1"/>
          <w:sz w:val="20"/>
          <w:szCs w:val="20"/>
          <w:lang w:val="en-IN"/>
        </w:rPr>
        <w:t>[1] IBM HR Analytics Employee Attrition &amp; Performance dataset. Provided in the IDRA LMS for Capstone Project 7. Available at: https://www.kaggle.com/datasets/pavansubhasht/ibm-hr-analytics-attrition-dataset</w:t>
      </w:r>
    </w:p>
    <w:p w14:paraId="49C6B8AC" w14:textId="00815452" w:rsidR="00064A32" w:rsidRPr="00E3139E" w:rsidRDefault="00064A32" w:rsidP="00064A32">
      <w:pPr>
        <w:pStyle w:val="Heading1"/>
        <w:rPr>
          <w:rFonts w:ascii="Times New Roman" w:hAnsi="Times New Roman" w:cs="Times New Roman"/>
          <w:b w:val="0"/>
          <w:bCs w:val="0"/>
          <w:color w:val="000000" w:themeColor="text1"/>
          <w:sz w:val="20"/>
          <w:szCs w:val="20"/>
          <w:lang w:val="en-IN"/>
        </w:rPr>
      </w:pPr>
      <w:r w:rsidRPr="00E3139E">
        <w:rPr>
          <w:rFonts w:ascii="Times New Roman" w:hAnsi="Times New Roman" w:cs="Times New Roman"/>
          <w:b w:val="0"/>
          <w:bCs w:val="0"/>
          <w:color w:val="000000" w:themeColor="text1"/>
          <w:sz w:val="20"/>
          <w:szCs w:val="20"/>
          <w:lang w:val="en-IN"/>
        </w:rPr>
        <w:t xml:space="preserve">[2] IDRA Data Science &amp; AI Training Program. Internship course notebooks and study material (Days </w:t>
      </w:r>
      <w:r w:rsidR="00E3139E" w:rsidRPr="00E3139E">
        <w:rPr>
          <w:rFonts w:ascii="Times New Roman" w:hAnsi="Times New Roman" w:cs="Times New Roman"/>
          <w:b w:val="0"/>
          <w:bCs w:val="0"/>
          <w:color w:val="000000" w:themeColor="text1"/>
          <w:sz w:val="20"/>
          <w:szCs w:val="20"/>
          <w:lang w:val="en-IN"/>
        </w:rPr>
        <w:t>1</w:t>
      </w:r>
      <w:r w:rsidRPr="00E3139E">
        <w:rPr>
          <w:rFonts w:ascii="Times New Roman" w:hAnsi="Times New Roman" w:cs="Times New Roman"/>
          <w:b w:val="0"/>
          <w:bCs w:val="0"/>
          <w:color w:val="000000" w:themeColor="text1"/>
          <w:sz w:val="20"/>
          <w:szCs w:val="20"/>
          <w:lang w:val="en-IN"/>
        </w:rPr>
        <w:t>-19): pandas data analysis, cleaning, preprocessing, EDA, visualisation, statistics and probability, and the scikit-learn machine-learning workflow.</w:t>
      </w:r>
    </w:p>
    <w:p w14:paraId="0AFE7484"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APPENDIX A. CODE</w:t>
      </w:r>
    </w:p>
    <w:p w14:paraId="5EC8A20D" w14:textId="77777777" w:rsidR="00036328" w:rsidRDefault="00000000">
      <w:pPr>
        <w:pStyle w:val="Placeholder"/>
        <w:rPr>
          <w:b/>
          <w:bCs/>
          <w:i w:val="0"/>
          <w:iCs/>
        </w:rPr>
      </w:pPr>
      <w:r>
        <w:t>Place important code needed to reproduce your analysis here. Keep the main report readable by showing only key code in the methodology/model sections; place longer code listings in the appendix. Use clear subheadings for data loading, cleaning, preprocessing, EDA, and modelling.</w:t>
      </w:r>
    </w:p>
    <w:p w14:paraId="1C39FC32" w14:textId="77777777" w:rsidR="00064A32" w:rsidRDefault="00064A32">
      <w:pPr>
        <w:pStyle w:val="Placeholder"/>
        <w:rPr>
          <w:b/>
          <w:bCs/>
          <w:i w:val="0"/>
          <w:iCs/>
        </w:rPr>
      </w:pPr>
    </w:p>
    <w:p w14:paraId="119E2F5E" w14:textId="226D1F2B" w:rsidR="00064A32" w:rsidRPr="00E3139E" w:rsidRDefault="00064A32" w:rsidP="00E3139E">
      <w:pPr>
        <w:pStyle w:val="Placeholder"/>
        <w:rPr>
          <w:i w:val="0"/>
          <w:color w:val="000000" w:themeColor="text1"/>
          <w:lang w:val="en-IN"/>
        </w:rPr>
      </w:pPr>
      <w:r w:rsidRPr="00E3139E">
        <w:rPr>
          <w:i w:val="0"/>
          <w:color w:val="000000" w:themeColor="text1"/>
          <w:lang w:val="en-IN"/>
        </w:rPr>
        <w:t>The complete, reproducible code is in the accompanying notebook (IDRA_PROJECT_</w:t>
      </w:r>
      <w:proofErr w:type="gramStart"/>
      <w:r w:rsidRPr="00E3139E">
        <w:rPr>
          <w:i w:val="0"/>
          <w:color w:val="000000" w:themeColor="text1"/>
          <w:lang w:val="en-IN"/>
        </w:rPr>
        <w:t>7.ipynb</w:t>
      </w:r>
      <w:proofErr w:type="gramEnd"/>
      <w:r w:rsidRPr="00E3139E">
        <w:rPr>
          <w:i w:val="0"/>
          <w:color w:val="000000" w:themeColor="text1"/>
          <w:lang w:val="en-IN"/>
        </w:rPr>
        <w:t>). The key steps are reproduced below.</w:t>
      </w:r>
    </w:p>
    <w:p w14:paraId="51FDAC1B" w14:textId="77777777" w:rsidR="00036328" w:rsidRDefault="00000000">
      <w:pPr>
        <w:pStyle w:val="Heading2"/>
      </w:pPr>
      <w:r>
        <w:t>A.1 Data Loading and Inspection</w:t>
      </w:r>
    </w:p>
    <w:tbl>
      <w:tblPr>
        <w:tblW w:w="0" w:type="auto"/>
        <w:jc w:val="center"/>
        <w:tblLook w:val="04A0" w:firstRow="1" w:lastRow="0" w:firstColumn="1" w:lastColumn="0" w:noHBand="0" w:noVBand="1"/>
      </w:tblPr>
      <w:tblGrid>
        <w:gridCol w:w="9461"/>
      </w:tblGrid>
      <w:tr w:rsidR="00036328" w14:paraId="6FBF3FD8"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013F9FC8" w14:textId="2CCD47BD" w:rsidR="00E3139E" w:rsidRDefault="00E3139E" w:rsidP="00E3139E">
            <w:pPr>
              <w:pStyle w:val="Code"/>
              <w:tabs>
                <w:tab w:val="left" w:pos="1656"/>
              </w:tabs>
              <w:rPr>
                <w:lang w:val="en-IN"/>
              </w:rPr>
            </w:pPr>
            <w:r w:rsidRPr="00E3139E">
              <w:rPr>
                <w:lang w:val="en-IN"/>
              </w:rPr>
              <w:t>import pandas as pd</w:t>
            </w:r>
          </w:p>
          <w:p w14:paraId="0A21EAE0" w14:textId="77777777" w:rsidR="00E3139E" w:rsidRPr="00E3139E" w:rsidRDefault="00E3139E" w:rsidP="00E3139E">
            <w:pPr>
              <w:pStyle w:val="Code"/>
              <w:tabs>
                <w:tab w:val="left" w:pos="1656"/>
              </w:tabs>
              <w:rPr>
                <w:lang w:val="en-IN"/>
              </w:rPr>
            </w:pPr>
            <w:r w:rsidRPr="00E3139E">
              <w:rPr>
                <w:lang w:val="en-IN"/>
              </w:rPr>
              <w:t xml:space="preserve">data = </w:t>
            </w:r>
            <w:proofErr w:type="spellStart"/>
            <w:proofErr w:type="gramStart"/>
            <w:r w:rsidRPr="00E3139E">
              <w:rPr>
                <w:lang w:val="en-IN"/>
              </w:rPr>
              <w:t>pd.read</w:t>
            </w:r>
            <w:proofErr w:type="gramEnd"/>
            <w:r w:rsidRPr="00E3139E">
              <w:rPr>
                <w:lang w:val="en-IN"/>
              </w:rPr>
              <w:t>_csv</w:t>
            </w:r>
            <w:proofErr w:type="spellEnd"/>
            <w:r w:rsidRPr="00E3139E">
              <w:rPr>
                <w:lang w:val="en-IN"/>
              </w:rPr>
              <w:t>("Capstone7_IBM_HR_Attrition_Dataset.csv")</w:t>
            </w:r>
          </w:p>
          <w:p w14:paraId="523C53AA" w14:textId="77777777" w:rsidR="00E3139E" w:rsidRPr="00E3139E" w:rsidRDefault="00E3139E" w:rsidP="00E3139E">
            <w:pPr>
              <w:pStyle w:val="Code"/>
              <w:tabs>
                <w:tab w:val="left" w:pos="1656"/>
              </w:tabs>
              <w:rPr>
                <w:lang w:val="en-IN"/>
              </w:rPr>
            </w:pPr>
            <w:proofErr w:type="gramStart"/>
            <w:r w:rsidRPr="00E3139E">
              <w:rPr>
                <w:lang w:val="en-IN"/>
              </w:rPr>
              <w:t>print(</w:t>
            </w:r>
            <w:proofErr w:type="gramEnd"/>
            <w:r w:rsidRPr="00E3139E">
              <w:rPr>
                <w:lang w:val="en-IN"/>
              </w:rPr>
              <w:t>"Data loaded successfully!")</w:t>
            </w:r>
          </w:p>
          <w:p w14:paraId="6F6274C0" w14:textId="77777777" w:rsidR="00E3139E" w:rsidRDefault="00E3139E" w:rsidP="00E3139E">
            <w:pPr>
              <w:pStyle w:val="Code"/>
              <w:tabs>
                <w:tab w:val="left" w:pos="1656"/>
              </w:tabs>
              <w:rPr>
                <w:lang w:val="en-IN"/>
              </w:rPr>
            </w:pPr>
            <w:proofErr w:type="spellStart"/>
            <w:proofErr w:type="gramStart"/>
            <w:r w:rsidRPr="00E3139E">
              <w:rPr>
                <w:lang w:val="en-IN"/>
              </w:rPr>
              <w:t>data.head</w:t>
            </w:r>
            <w:proofErr w:type="spellEnd"/>
            <w:proofErr w:type="gramEnd"/>
            <w:r w:rsidRPr="00E3139E">
              <w:rPr>
                <w:lang w:val="en-IN"/>
              </w:rPr>
              <w:t>(10)</w:t>
            </w:r>
          </w:p>
          <w:p w14:paraId="33BA0586" w14:textId="77777777" w:rsidR="00E3139E" w:rsidRPr="00E3139E" w:rsidRDefault="00E3139E" w:rsidP="00E3139E">
            <w:pPr>
              <w:pStyle w:val="Code"/>
              <w:tabs>
                <w:tab w:val="left" w:pos="1656"/>
              </w:tabs>
              <w:rPr>
                <w:lang w:val="en-IN"/>
              </w:rPr>
            </w:pPr>
            <w:proofErr w:type="gramStart"/>
            <w:r w:rsidRPr="00E3139E">
              <w:rPr>
                <w:lang w:val="en-IN"/>
              </w:rPr>
              <w:t>print(</w:t>
            </w:r>
            <w:proofErr w:type="gramEnd"/>
            <w:r w:rsidRPr="00E3139E">
              <w:rPr>
                <w:lang w:val="en-IN"/>
              </w:rPr>
              <w:t>"How big is the dataset:")</w:t>
            </w:r>
          </w:p>
          <w:p w14:paraId="0272C405" w14:textId="77777777" w:rsidR="00E3139E" w:rsidRPr="00E3139E" w:rsidRDefault="00E3139E" w:rsidP="00E3139E">
            <w:pPr>
              <w:pStyle w:val="Code"/>
              <w:tabs>
                <w:tab w:val="left" w:pos="1656"/>
              </w:tabs>
              <w:rPr>
                <w:lang w:val="en-IN"/>
              </w:rPr>
            </w:pPr>
            <w:r w:rsidRPr="00E3139E">
              <w:rPr>
                <w:lang w:val="en-IN"/>
              </w:rPr>
              <w:t>print(</w:t>
            </w:r>
            <w:proofErr w:type="spellStart"/>
            <w:proofErr w:type="gramStart"/>
            <w:r w:rsidRPr="00E3139E">
              <w:rPr>
                <w:lang w:val="en-IN"/>
              </w:rPr>
              <w:t>data.shape</w:t>
            </w:r>
            <w:proofErr w:type="spellEnd"/>
            <w:proofErr w:type="gramEnd"/>
            <w:r w:rsidRPr="00E3139E">
              <w:rPr>
                <w:lang w:val="en-IN"/>
              </w:rPr>
              <w:t xml:space="preserve">[0], "rows x", </w:t>
            </w:r>
            <w:proofErr w:type="spellStart"/>
            <w:proofErr w:type="gramStart"/>
            <w:r w:rsidRPr="00E3139E">
              <w:rPr>
                <w:lang w:val="en-IN"/>
              </w:rPr>
              <w:t>data.shape</w:t>
            </w:r>
            <w:proofErr w:type="spellEnd"/>
            <w:proofErr w:type="gramEnd"/>
            <w:r w:rsidRPr="00E3139E">
              <w:rPr>
                <w:lang w:val="en-IN"/>
              </w:rPr>
              <w:t>[1], "columns")</w:t>
            </w:r>
          </w:p>
          <w:p w14:paraId="35FC90F4" w14:textId="77777777" w:rsidR="00E3139E" w:rsidRPr="00E3139E" w:rsidRDefault="00E3139E" w:rsidP="00E3139E">
            <w:pPr>
              <w:pStyle w:val="Code"/>
              <w:tabs>
                <w:tab w:val="left" w:pos="1656"/>
              </w:tabs>
              <w:rPr>
                <w:lang w:val="en-IN"/>
              </w:rPr>
            </w:pPr>
            <w:proofErr w:type="gramStart"/>
            <w:r w:rsidRPr="00E3139E">
              <w:rPr>
                <w:lang w:val="en-IN"/>
              </w:rPr>
              <w:t>print(</w:t>
            </w:r>
            <w:proofErr w:type="gramEnd"/>
            <w:r w:rsidRPr="00E3139E">
              <w:rPr>
                <w:lang w:val="en-IN"/>
              </w:rPr>
              <w:t>"List of all columns:")</w:t>
            </w:r>
          </w:p>
          <w:p w14:paraId="3551B1DD" w14:textId="77777777" w:rsidR="00E3139E" w:rsidRPr="00E3139E" w:rsidRDefault="00E3139E" w:rsidP="00E3139E">
            <w:pPr>
              <w:pStyle w:val="Code"/>
              <w:tabs>
                <w:tab w:val="left" w:pos="1656"/>
              </w:tabs>
              <w:rPr>
                <w:lang w:val="en-IN"/>
              </w:rPr>
            </w:pPr>
            <w:r w:rsidRPr="00E3139E">
              <w:rPr>
                <w:lang w:val="en-IN"/>
              </w:rPr>
              <w:t>print(list(</w:t>
            </w:r>
            <w:proofErr w:type="spellStart"/>
            <w:proofErr w:type="gramStart"/>
            <w:r w:rsidRPr="00E3139E">
              <w:rPr>
                <w:lang w:val="en-IN"/>
              </w:rPr>
              <w:t>data.columns</w:t>
            </w:r>
            <w:proofErr w:type="spellEnd"/>
            <w:proofErr w:type="gramEnd"/>
            <w:r w:rsidRPr="00E3139E">
              <w:rPr>
                <w:lang w:val="en-IN"/>
              </w:rPr>
              <w:t>))</w:t>
            </w:r>
          </w:p>
          <w:p w14:paraId="7BA9EC50" w14:textId="77777777" w:rsidR="00E3139E" w:rsidRPr="00E3139E" w:rsidRDefault="00E3139E" w:rsidP="00E3139E">
            <w:pPr>
              <w:pStyle w:val="Code"/>
              <w:tabs>
                <w:tab w:val="left" w:pos="1656"/>
              </w:tabs>
              <w:rPr>
                <w:lang w:val="en-IN"/>
              </w:rPr>
            </w:pPr>
            <w:proofErr w:type="gramStart"/>
            <w:r w:rsidRPr="00E3139E">
              <w:rPr>
                <w:lang w:val="en-IN"/>
              </w:rPr>
              <w:t>print(</w:t>
            </w:r>
            <w:proofErr w:type="gramEnd"/>
            <w:r w:rsidRPr="00E3139E">
              <w:rPr>
                <w:lang w:val="en-IN"/>
              </w:rPr>
              <w:t>"Data types of all columns:")</w:t>
            </w:r>
          </w:p>
          <w:p w14:paraId="40DBA722" w14:textId="77777777" w:rsidR="00E3139E" w:rsidRPr="00E3139E" w:rsidRDefault="00E3139E" w:rsidP="00E3139E">
            <w:pPr>
              <w:pStyle w:val="Code"/>
              <w:tabs>
                <w:tab w:val="left" w:pos="1656"/>
              </w:tabs>
              <w:rPr>
                <w:lang w:val="en-IN"/>
              </w:rPr>
            </w:pPr>
            <w:r w:rsidRPr="00E3139E">
              <w:rPr>
                <w:lang w:val="en-IN"/>
              </w:rPr>
              <w:t>print(</w:t>
            </w:r>
            <w:proofErr w:type="spellStart"/>
            <w:proofErr w:type="gramStart"/>
            <w:r w:rsidRPr="00E3139E">
              <w:rPr>
                <w:lang w:val="en-IN"/>
              </w:rPr>
              <w:t>data.dtypes</w:t>
            </w:r>
            <w:proofErr w:type="spellEnd"/>
            <w:proofErr w:type="gramEnd"/>
            <w:r w:rsidRPr="00E3139E">
              <w:rPr>
                <w:lang w:val="en-IN"/>
              </w:rPr>
              <w:t>)</w:t>
            </w:r>
          </w:p>
          <w:p w14:paraId="0BA7CEE3" w14:textId="77777777" w:rsidR="00E3139E" w:rsidRPr="00E3139E" w:rsidRDefault="00E3139E" w:rsidP="00E3139E">
            <w:pPr>
              <w:pStyle w:val="Code"/>
              <w:tabs>
                <w:tab w:val="left" w:pos="1656"/>
              </w:tabs>
              <w:rPr>
                <w:lang w:val="en-IN"/>
              </w:rPr>
            </w:pPr>
            <w:proofErr w:type="gramStart"/>
            <w:r w:rsidRPr="00E3139E">
              <w:rPr>
                <w:lang w:val="en-IN"/>
              </w:rPr>
              <w:t>print(</w:t>
            </w:r>
            <w:proofErr w:type="gramEnd"/>
            <w:r w:rsidRPr="00E3139E">
              <w:rPr>
                <w:lang w:val="en-IN"/>
              </w:rPr>
              <w:t>"Basic summary of the numbers:")</w:t>
            </w:r>
          </w:p>
          <w:p w14:paraId="3FB88553" w14:textId="77777777" w:rsidR="00E3139E" w:rsidRPr="00E3139E" w:rsidRDefault="00E3139E" w:rsidP="00E3139E">
            <w:pPr>
              <w:pStyle w:val="Code"/>
              <w:tabs>
                <w:tab w:val="left" w:pos="1656"/>
              </w:tabs>
              <w:rPr>
                <w:lang w:val="en-IN"/>
              </w:rPr>
            </w:pPr>
            <w:proofErr w:type="spellStart"/>
            <w:proofErr w:type="gramStart"/>
            <w:r w:rsidRPr="00E3139E">
              <w:rPr>
                <w:lang w:val="en-IN"/>
              </w:rPr>
              <w:t>data.describe</w:t>
            </w:r>
            <w:proofErr w:type="spellEnd"/>
            <w:proofErr w:type="gramEnd"/>
            <w:r w:rsidRPr="00E3139E">
              <w:rPr>
                <w:lang w:val="en-IN"/>
              </w:rPr>
              <w:t>()</w:t>
            </w:r>
          </w:p>
          <w:p w14:paraId="0BC06A6B" w14:textId="00E17D86" w:rsidR="00064A32" w:rsidRDefault="00064A32" w:rsidP="00E3139E">
            <w:pPr>
              <w:pStyle w:val="Code"/>
              <w:tabs>
                <w:tab w:val="left" w:pos="1656"/>
              </w:tabs>
            </w:pPr>
          </w:p>
        </w:tc>
      </w:tr>
    </w:tbl>
    <w:p w14:paraId="17012B6C" w14:textId="77777777" w:rsidR="00036328" w:rsidRDefault="00036328">
      <w:pPr>
        <w:spacing w:after="0"/>
      </w:pPr>
    </w:p>
    <w:p w14:paraId="22EB7BB8" w14:textId="77777777" w:rsidR="00036328" w:rsidRDefault="00000000">
      <w:pPr>
        <w:pStyle w:val="Heading2"/>
      </w:pPr>
      <w:r>
        <w:t>A.2 Data Cleaning</w:t>
      </w:r>
    </w:p>
    <w:tbl>
      <w:tblPr>
        <w:tblW w:w="0" w:type="auto"/>
        <w:jc w:val="center"/>
        <w:tblLook w:val="04A0" w:firstRow="1" w:lastRow="0" w:firstColumn="1" w:lastColumn="0" w:noHBand="0" w:noVBand="1"/>
      </w:tblPr>
      <w:tblGrid>
        <w:gridCol w:w="9461"/>
      </w:tblGrid>
      <w:tr w:rsidR="00036328" w14:paraId="7E49AB84"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5411D5BA" w14:textId="62DD7A43" w:rsidR="00064A32" w:rsidRDefault="00064A32" w:rsidP="00064A32">
            <w:pPr>
              <w:pStyle w:val="Code"/>
              <w:tabs>
                <w:tab w:val="left" w:pos="3891"/>
              </w:tabs>
            </w:pPr>
          </w:p>
          <w:p w14:paraId="10798D96" w14:textId="77777777" w:rsidR="00E3139E" w:rsidRPr="00E3139E" w:rsidRDefault="00E3139E" w:rsidP="00E3139E">
            <w:pPr>
              <w:pStyle w:val="Code"/>
              <w:tabs>
                <w:tab w:val="left" w:pos="3891"/>
              </w:tabs>
              <w:rPr>
                <w:lang w:val="en-IN"/>
              </w:rPr>
            </w:pPr>
            <w:r w:rsidRPr="00E3139E">
              <w:rPr>
                <w:lang w:val="en-IN"/>
              </w:rPr>
              <w:t>data["Attrition"] = data["Attrition"</w:t>
            </w:r>
            <w:proofErr w:type="gramStart"/>
            <w:r w:rsidRPr="00E3139E">
              <w:rPr>
                <w:lang w:val="en-IN"/>
              </w:rPr>
              <w:t>].map</w:t>
            </w:r>
            <w:proofErr w:type="gramEnd"/>
            <w:r w:rsidRPr="00E3139E">
              <w:rPr>
                <w:lang w:val="en-IN"/>
              </w:rPr>
              <w:t>({"Yes": 1, "No": 0})</w:t>
            </w:r>
          </w:p>
          <w:p w14:paraId="2239785A" w14:textId="77777777" w:rsidR="00E3139E" w:rsidRPr="00E3139E" w:rsidRDefault="00E3139E" w:rsidP="00E3139E">
            <w:pPr>
              <w:pStyle w:val="Code"/>
              <w:tabs>
                <w:tab w:val="left" w:pos="3891"/>
              </w:tabs>
              <w:rPr>
                <w:lang w:val="en-IN"/>
              </w:rPr>
            </w:pPr>
            <w:r w:rsidRPr="00E3139E">
              <w:rPr>
                <w:lang w:val="en-IN"/>
              </w:rPr>
              <w:t>data["</w:t>
            </w:r>
            <w:proofErr w:type="spellStart"/>
            <w:r w:rsidRPr="00E3139E">
              <w:rPr>
                <w:lang w:val="en-IN"/>
              </w:rPr>
              <w:t>OverTime</w:t>
            </w:r>
            <w:proofErr w:type="spellEnd"/>
            <w:proofErr w:type="gramStart"/>
            <w:r w:rsidRPr="00E3139E">
              <w:rPr>
                <w:lang w:val="en-IN"/>
              </w:rPr>
              <w:t>"]  =</w:t>
            </w:r>
            <w:proofErr w:type="gramEnd"/>
            <w:r w:rsidRPr="00E3139E">
              <w:rPr>
                <w:lang w:val="en-IN"/>
              </w:rPr>
              <w:t xml:space="preserve"> data["</w:t>
            </w:r>
            <w:proofErr w:type="spellStart"/>
            <w:r w:rsidRPr="00E3139E">
              <w:rPr>
                <w:lang w:val="en-IN"/>
              </w:rPr>
              <w:t>OverTime</w:t>
            </w:r>
            <w:proofErr w:type="spellEnd"/>
            <w:r w:rsidRPr="00E3139E">
              <w:rPr>
                <w:lang w:val="en-IN"/>
              </w:rPr>
              <w:t>"</w:t>
            </w:r>
            <w:proofErr w:type="gramStart"/>
            <w:r w:rsidRPr="00E3139E">
              <w:rPr>
                <w:lang w:val="en-IN"/>
              </w:rPr>
              <w:t>].map</w:t>
            </w:r>
            <w:proofErr w:type="gramEnd"/>
            <w:r w:rsidRPr="00E3139E">
              <w:rPr>
                <w:lang w:val="en-IN"/>
              </w:rPr>
              <w:t>({"Yes": 1, "No": 0})</w:t>
            </w:r>
          </w:p>
          <w:p w14:paraId="11CAEBC4" w14:textId="77777777" w:rsidR="00E3139E" w:rsidRPr="00E3139E" w:rsidRDefault="00E3139E" w:rsidP="00E3139E">
            <w:pPr>
              <w:pStyle w:val="Code"/>
              <w:tabs>
                <w:tab w:val="left" w:pos="3891"/>
              </w:tabs>
              <w:rPr>
                <w:lang w:val="en-IN"/>
              </w:rPr>
            </w:pPr>
          </w:p>
          <w:p w14:paraId="30C3743A" w14:textId="77777777" w:rsidR="00E3139E" w:rsidRPr="00E3139E" w:rsidRDefault="00E3139E" w:rsidP="00E3139E">
            <w:pPr>
              <w:pStyle w:val="Code"/>
              <w:tabs>
                <w:tab w:val="left" w:pos="3891"/>
              </w:tabs>
              <w:rPr>
                <w:lang w:val="en-IN"/>
              </w:rPr>
            </w:pPr>
            <w:r w:rsidRPr="00E3139E">
              <w:rPr>
                <w:lang w:val="en-IN"/>
              </w:rPr>
              <w:t xml:space="preserve">data = </w:t>
            </w:r>
            <w:proofErr w:type="spellStart"/>
            <w:proofErr w:type="gramStart"/>
            <w:r w:rsidRPr="00E3139E">
              <w:rPr>
                <w:lang w:val="en-IN"/>
              </w:rPr>
              <w:t>data.drop</w:t>
            </w:r>
            <w:proofErr w:type="spellEnd"/>
            <w:proofErr w:type="gramEnd"/>
            <w:r w:rsidRPr="00E3139E">
              <w:rPr>
                <w:lang w:val="en-IN"/>
              </w:rPr>
              <w:t>(columns</w:t>
            </w:r>
            <w:proofErr w:type="gramStart"/>
            <w:r w:rsidRPr="00E3139E">
              <w:rPr>
                <w:lang w:val="en-IN"/>
              </w:rPr>
              <w:t>=[</w:t>
            </w:r>
            <w:proofErr w:type="gramEnd"/>
            <w:r w:rsidRPr="00E3139E">
              <w:rPr>
                <w:lang w:val="en-IN"/>
              </w:rPr>
              <w:t>"</w:t>
            </w:r>
            <w:proofErr w:type="spellStart"/>
            <w:r w:rsidRPr="00E3139E">
              <w:rPr>
                <w:lang w:val="en-IN"/>
              </w:rPr>
              <w:t>EmployeeCount</w:t>
            </w:r>
            <w:proofErr w:type="spellEnd"/>
            <w:r w:rsidRPr="00E3139E">
              <w:rPr>
                <w:lang w:val="en-IN"/>
              </w:rPr>
              <w:t>", "Over18", "</w:t>
            </w:r>
            <w:proofErr w:type="spellStart"/>
            <w:r w:rsidRPr="00E3139E">
              <w:rPr>
                <w:lang w:val="en-IN"/>
              </w:rPr>
              <w:t>StandardHours</w:t>
            </w:r>
            <w:proofErr w:type="spellEnd"/>
            <w:r w:rsidRPr="00E3139E">
              <w:rPr>
                <w:lang w:val="en-IN"/>
              </w:rPr>
              <w:t>", "</w:t>
            </w:r>
            <w:proofErr w:type="spellStart"/>
            <w:r w:rsidRPr="00E3139E">
              <w:rPr>
                <w:lang w:val="en-IN"/>
              </w:rPr>
              <w:t>EmployeeNumber</w:t>
            </w:r>
            <w:proofErr w:type="spellEnd"/>
            <w:r w:rsidRPr="00E3139E">
              <w:rPr>
                <w:lang w:val="en-IN"/>
              </w:rPr>
              <w:t>"])</w:t>
            </w:r>
          </w:p>
          <w:p w14:paraId="3EF5FF23" w14:textId="64E86807" w:rsidR="00064A32" w:rsidRDefault="00064A32" w:rsidP="00E3139E">
            <w:pPr>
              <w:pStyle w:val="Code"/>
              <w:tabs>
                <w:tab w:val="left" w:pos="3891"/>
              </w:tabs>
            </w:pPr>
          </w:p>
        </w:tc>
      </w:tr>
    </w:tbl>
    <w:p w14:paraId="6B45E3EE" w14:textId="77777777" w:rsidR="00036328" w:rsidRDefault="00036328">
      <w:pPr>
        <w:spacing w:after="0"/>
      </w:pPr>
    </w:p>
    <w:p w14:paraId="734620C3" w14:textId="77777777" w:rsidR="00036328" w:rsidRDefault="00000000">
      <w:pPr>
        <w:pStyle w:val="Heading2"/>
      </w:pPr>
      <w:r>
        <w:t>A.3 Preprocessing</w:t>
      </w:r>
    </w:p>
    <w:tbl>
      <w:tblPr>
        <w:tblW w:w="0" w:type="auto"/>
        <w:jc w:val="center"/>
        <w:tblLook w:val="04A0" w:firstRow="1" w:lastRow="0" w:firstColumn="1" w:lastColumn="0" w:noHBand="0" w:noVBand="1"/>
      </w:tblPr>
      <w:tblGrid>
        <w:gridCol w:w="9461"/>
      </w:tblGrid>
      <w:tr w:rsidR="00036328" w14:paraId="634B669B"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4E4D6C50" w14:textId="2AA76EDD" w:rsidR="00E3139E" w:rsidRPr="00E3139E" w:rsidRDefault="00E3139E" w:rsidP="00E3139E">
            <w:pPr>
              <w:pStyle w:val="Code"/>
              <w:rPr>
                <w:lang w:val="en-IN"/>
              </w:rPr>
            </w:pPr>
            <w:r w:rsidRPr="00E3139E">
              <w:rPr>
                <w:lang w:val="en-IN"/>
              </w:rPr>
              <w:t>data["</w:t>
            </w:r>
            <w:proofErr w:type="spellStart"/>
            <w:r w:rsidRPr="00E3139E">
              <w:rPr>
                <w:lang w:val="en-IN"/>
              </w:rPr>
              <w:t>IncomePerYearWorked</w:t>
            </w:r>
            <w:proofErr w:type="spellEnd"/>
            <w:r w:rsidRPr="00E3139E">
              <w:rPr>
                <w:lang w:val="en-IN"/>
              </w:rPr>
              <w:t>"] = data["</w:t>
            </w:r>
            <w:proofErr w:type="spellStart"/>
            <w:r w:rsidRPr="00E3139E">
              <w:rPr>
                <w:lang w:val="en-IN"/>
              </w:rPr>
              <w:t>MonthlyIncome</w:t>
            </w:r>
            <w:proofErr w:type="spellEnd"/>
            <w:r w:rsidRPr="00E3139E">
              <w:rPr>
                <w:lang w:val="en-IN"/>
              </w:rPr>
              <w:t>"] / (data["</w:t>
            </w:r>
            <w:proofErr w:type="spellStart"/>
            <w:r w:rsidRPr="00E3139E">
              <w:rPr>
                <w:lang w:val="en-IN"/>
              </w:rPr>
              <w:t>TotalWorkingYears</w:t>
            </w:r>
            <w:proofErr w:type="spellEnd"/>
            <w:r w:rsidRPr="00E3139E">
              <w:rPr>
                <w:lang w:val="en-IN"/>
              </w:rPr>
              <w:t>"] + 1)</w:t>
            </w:r>
          </w:p>
          <w:p w14:paraId="0B411334" w14:textId="77777777" w:rsidR="00E3139E" w:rsidRPr="00E3139E" w:rsidRDefault="00E3139E" w:rsidP="00E3139E">
            <w:pPr>
              <w:pStyle w:val="Code"/>
              <w:rPr>
                <w:lang w:val="en-IN"/>
              </w:rPr>
            </w:pPr>
            <w:r w:rsidRPr="00E3139E">
              <w:rPr>
                <w:lang w:val="en-IN"/>
              </w:rPr>
              <w:t>data["</w:t>
            </w:r>
            <w:proofErr w:type="spellStart"/>
            <w:r w:rsidRPr="00E3139E">
              <w:rPr>
                <w:lang w:val="en-IN"/>
              </w:rPr>
              <w:t>LoyaltyRatio</w:t>
            </w:r>
            <w:proofErr w:type="spellEnd"/>
            <w:r w:rsidRPr="00E3139E">
              <w:rPr>
                <w:lang w:val="en-IN"/>
              </w:rPr>
              <w:t>"] = data["</w:t>
            </w:r>
            <w:proofErr w:type="spellStart"/>
            <w:r w:rsidRPr="00E3139E">
              <w:rPr>
                <w:lang w:val="en-IN"/>
              </w:rPr>
              <w:t>YearsAtCompany</w:t>
            </w:r>
            <w:proofErr w:type="spellEnd"/>
            <w:r w:rsidRPr="00E3139E">
              <w:rPr>
                <w:lang w:val="en-IN"/>
              </w:rPr>
              <w:t>"] / (data["</w:t>
            </w:r>
            <w:proofErr w:type="spellStart"/>
            <w:r w:rsidRPr="00E3139E">
              <w:rPr>
                <w:lang w:val="en-IN"/>
              </w:rPr>
              <w:t>TotalWorkingYears</w:t>
            </w:r>
            <w:proofErr w:type="spellEnd"/>
            <w:r w:rsidRPr="00E3139E">
              <w:rPr>
                <w:lang w:val="en-IN"/>
              </w:rPr>
              <w:t>"] + 1)</w:t>
            </w:r>
          </w:p>
          <w:p w14:paraId="5A8A7912" w14:textId="77777777" w:rsidR="00E3139E" w:rsidRPr="00E3139E" w:rsidRDefault="00E3139E" w:rsidP="00E3139E">
            <w:pPr>
              <w:pStyle w:val="Code"/>
              <w:rPr>
                <w:lang w:val="en-IN"/>
              </w:rPr>
            </w:pPr>
            <w:r w:rsidRPr="00E3139E">
              <w:rPr>
                <w:lang w:val="en-IN"/>
              </w:rPr>
              <w:t>data["</w:t>
            </w:r>
            <w:proofErr w:type="spellStart"/>
            <w:r w:rsidRPr="00E3139E">
              <w:rPr>
                <w:lang w:val="en-IN"/>
              </w:rPr>
              <w:t>PromotionLag</w:t>
            </w:r>
            <w:proofErr w:type="spellEnd"/>
            <w:r w:rsidRPr="00E3139E">
              <w:rPr>
                <w:lang w:val="en-IN"/>
              </w:rPr>
              <w:t>"] = data["</w:t>
            </w:r>
            <w:proofErr w:type="spellStart"/>
            <w:r w:rsidRPr="00E3139E">
              <w:rPr>
                <w:lang w:val="en-IN"/>
              </w:rPr>
              <w:t>YearsSinceLastPromotion</w:t>
            </w:r>
            <w:proofErr w:type="spellEnd"/>
            <w:r w:rsidRPr="00E3139E">
              <w:rPr>
                <w:lang w:val="en-IN"/>
              </w:rPr>
              <w:t>"] / (data["</w:t>
            </w:r>
            <w:proofErr w:type="spellStart"/>
            <w:r w:rsidRPr="00E3139E">
              <w:rPr>
                <w:lang w:val="en-IN"/>
              </w:rPr>
              <w:t>YearsAtCompany</w:t>
            </w:r>
            <w:proofErr w:type="spellEnd"/>
            <w:r w:rsidRPr="00E3139E">
              <w:rPr>
                <w:lang w:val="en-IN"/>
              </w:rPr>
              <w:t>"] + 1)</w:t>
            </w:r>
          </w:p>
          <w:p w14:paraId="0D5396D0" w14:textId="77777777" w:rsidR="00E3139E" w:rsidRPr="00E3139E" w:rsidRDefault="00E3139E" w:rsidP="00E3139E">
            <w:pPr>
              <w:pStyle w:val="Code"/>
              <w:rPr>
                <w:lang w:val="en-IN"/>
              </w:rPr>
            </w:pPr>
          </w:p>
          <w:p w14:paraId="5ACD52EC" w14:textId="77777777" w:rsidR="00E3139E" w:rsidRPr="00E3139E" w:rsidRDefault="00E3139E" w:rsidP="00E3139E">
            <w:pPr>
              <w:pStyle w:val="Code"/>
              <w:rPr>
                <w:lang w:val="en-IN"/>
              </w:rPr>
            </w:pPr>
            <w:proofErr w:type="gramStart"/>
            <w:r w:rsidRPr="00E3139E">
              <w:rPr>
                <w:lang w:val="en-IN"/>
              </w:rPr>
              <w:t>print(</w:t>
            </w:r>
            <w:proofErr w:type="gramEnd"/>
            <w:r w:rsidRPr="00E3139E">
              <w:rPr>
                <w:lang w:val="en-IN"/>
              </w:rPr>
              <w:t>"3 new ratio features created:")</w:t>
            </w:r>
          </w:p>
          <w:p w14:paraId="11F30BC4" w14:textId="77777777" w:rsidR="00E3139E" w:rsidRPr="00E3139E" w:rsidRDefault="00E3139E" w:rsidP="00E3139E">
            <w:pPr>
              <w:pStyle w:val="Code"/>
              <w:rPr>
                <w:lang w:val="en-IN"/>
              </w:rPr>
            </w:pPr>
            <w:proofErr w:type="gramStart"/>
            <w:r w:rsidRPr="00E3139E">
              <w:rPr>
                <w:lang w:val="en-IN"/>
              </w:rPr>
              <w:t>print(data[</w:t>
            </w:r>
            <w:proofErr w:type="gramEnd"/>
            <w:r w:rsidRPr="00E3139E">
              <w:rPr>
                <w:lang w:val="en-IN"/>
              </w:rPr>
              <w:t>["</w:t>
            </w:r>
            <w:proofErr w:type="spellStart"/>
            <w:r w:rsidRPr="00E3139E">
              <w:rPr>
                <w:lang w:val="en-IN"/>
              </w:rPr>
              <w:t>IncomePerYearWorked</w:t>
            </w:r>
            <w:proofErr w:type="spellEnd"/>
            <w:r w:rsidRPr="00E3139E">
              <w:rPr>
                <w:lang w:val="en-IN"/>
              </w:rPr>
              <w:t>", "</w:t>
            </w:r>
            <w:proofErr w:type="spellStart"/>
            <w:r w:rsidRPr="00E3139E">
              <w:rPr>
                <w:lang w:val="en-IN"/>
              </w:rPr>
              <w:t>LoyaltyRatio</w:t>
            </w:r>
            <w:proofErr w:type="spellEnd"/>
            <w:r w:rsidRPr="00E3139E">
              <w:rPr>
                <w:lang w:val="en-IN"/>
              </w:rPr>
              <w:t>", "</w:t>
            </w:r>
            <w:proofErr w:type="spellStart"/>
            <w:r w:rsidRPr="00E3139E">
              <w:rPr>
                <w:lang w:val="en-IN"/>
              </w:rPr>
              <w:t>PromotionLag</w:t>
            </w:r>
            <w:proofErr w:type="spellEnd"/>
            <w:r w:rsidRPr="00E3139E">
              <w:rPr>
                <w:lang w:val="en-IN"/>
              </w:rPr>
              <w:t>"]</w:t>
            </w:r>
            <w:proofErr w:type="gramStart"/>
            <w:r w:rsidRPr="00E3139E">
              <w:rPr>
                <w:lang w:val="en-IN"/>
              </w:rPr>
              <w:t>].describe</w:t>
            </w:r>
            <w:proofErr w:type="gramEnd"/>
            <w:r w:rsidRPr="00E3139E">
              <w:rPr>
                <w:lang w:val="en-IN"/>
              </w:rPr>
              <w:t>().</w:t>
            </w:r>
            <w:proofErr w:type="spellStart"/>
            <w:proofErr w:type="gramStart"/>
            <w:r w:rsidRPr="00E3139E">
              <w:rPr>
                <w:lang w:val="en-IN"/>
              </w:rPr>
              <w:t>T.round</w:t>
            </w:r>
            <w:proofErr w:type="spellEnd"/>
            <w:proofErr w:type="gramEnd"/>
            <w:r w:rsidRPr="00E3139E">
              <w:rPr>
                <w:lang w:val="en-IN"/>
              </w:rPr>
              <w:t>(3))</w:t>
            </w:r>
          </w:p>
          <w:p w14:paraId="25AC8A14" w14:textId="77777777" w:rsidR="00E3139E" w:rsidRPr="00E3139E" w:rsidRDefault="00E3139E" w:rsidP="00E3139E">
            <w:pPr>
              <w:pStyle w:val="Code"/>
              <w:rPr>
                <w:lang w:val="en-IN"/>
              </w:rPr>
            </w:pPr>
            <w:proofErr w:type="spellStart"/>
            <w:r w:rsidRPr="00E3139E">
              <w:rPr>
                <w:lang w:val="en-IN"/>
              </w:rPr>
              <w:t>cat_cols</w:t>
            </w:r>
            <w:proofErr w:type="spellEnd"/>
            <w:r w:rsidRPr="00E3139E">
              <w:rPr>
                <w:lang w:val="en-IN"/>
              </w:rPr>
              <w:t xml:space="preserve"> = ["</w:t>
            </w:r>
            <w:proofErr w:type="spellStart"/>
            <w:r w:rsidRPr="00E3139E">
              <w:rPr>
                <w:lang w:val="en-IN"/>
              </w:rPr>
              <w:t>BusinessTravel</w:t>
            </w:r>
            <w:proofErr w:type="spellEnd"/>
            <w:r w:rsidRPr="00E3139E">
              <w:rPr>
                <w:lang w:val="en-IN"/>
              </w:rPr>
              <w:t>", "Department", "</w:t>
            </w:r>
            <w:proofErr w:type="spellStart"/>
            <w:r w:rsidRPr="00E3139E">
              <w:rPr>
                <w:lang w:val="en-IN"/>
              </w:rPr>
              <w:t>EducationField</w:t>
            </w:r>
            <w:proofErr w:type="spellEnd"/>
            <w:r w:rsidRPr="00E3139E">
              <w:rPr>
                <w:lang w:val="en-IN"/>
              </w:rPr>
              <w:t>", "</w:t>
            </w:r>
            <w:proofErr w:type="spellStart"/>
            <w:r w:rsidRPr="00E3139E">
              <w:rPr>
                <w:lang w:val="en-IN"/>
              </w:rPr>
              <w:t>JobRole</w:t>
            </w:r>
            <w:proofErr w:type="spellEnd"/>
            <w:r w:rsidRPr="00E3139E">
              <w:rPr>
                <w:lang w:val="en-IN"/>
              </w:rPr>
              <w:t>", "</w:t>
            </w:r>
            <w:proofErr w:type="spellStart"/>
            <w:r w:rsidRPr="00E3139E">
              <w:rPr>
                <w:lang w:val="en-IN"/>
              </w:rPr>
              <w:t>MaritalStatus</w:t>
            </w:r>
            <w:proofErr w:type="spellEnd"/>
            <w:r w:rsidRPr="00E3139E">
              <w:rPr>
                <w:lang w:val="en-IN"/>
              </w:rPr>
              <w:t>", "Gender"]</w:t>
            </w:r>
          </w:p>
          <w:p w14:paraId="6739DA5C" w14:textId="77777777" w:rsidR="00E3139E" w:rsidRPr="00E3139E" w:rsidRDefault="00E3139E" w:rsidP="00E3139E">
            <w:pPr>
              <w:pStyle w:val="Code"/>
              <w:rPr>
                <w:lang w:val="en-IN"/>
              </w:rPr>
            </w:pPr>
            <w:proofErr w:type="spellStart"/>
            <w:r w:rsidRPr="00E3139E">
              <w:rPr>
                <w:lang w:val="en-IN"/>
              </w:rPr>
              <w:t>data_encoded</w:t>
            </w:r>
            <w:proofErr w:type="spellEnd"/>
            <w:r w:rsidRPr="00E3139E">
              <w:rPr>
                <w:lang w:val="en-IN"/>
              </w:rPr>
              <w:t xml:space="preserve"> = </w:t>
            </w:r>
            <w:proofErr w:type="spellStart"/>
            <w:r w:rsidRPr="00E3139E">
              <w:rPr>
                <w:lang w:val="en-IN"/>
              </w:rPr>
              <w:t>pd.get_</w:t>
            </w:r>
            <w:proofErr w:type="gramStart"/>
            <w:r w:rsidRPr="00E3139E">
              <w:rPr>
                <w:lang w:val="en-IN"/>
              </w:rPr>
              <w:t>dummies</w:t>
            </w:r>
            <w:proofErr w:type="spellEnd"/>
            <w:r w:rsidRPr="00E3139E">
              <w:rPr>
                <w:lang w:val="en-IN"/>
              </w:rPr>
              <w:t>(</w:t>
            </w:r>
            <w:proofErr w:type="gramEnd"/>
            <w:r w:rsidRPr="00E3139E">
              <w:rPr>
                <w:lang w:val="en-IN"/>
              </w:rPr>
              <w:t>data, columns=</w:t>
            </w:r>
            <w:proofErr w:type="spellStart"/>
            <w:r w:rsidRPr="00E3139E">
              <w:rPr>
                <w:lang w:val="en-IN"/>
              </w:rPr>
              <w:t>cat_cols</w:t>
            </w:r>
            <w:proofErr w:type="spellEnd"/>
            <w:r w:rsidRPr="00E3139E">
              <w:rPr>
                <w:lang w:val="en-IN"/>
              </w:rPr>
              <w:t xml:space="preserve">, </w:t>
            </w:r>
            <w:proofErr w:type="spellStart"/>
            <w:r w:rsidRPr="00E3139E">
              <w:rPr>
                <w:lang w:val="en-IN"/>
              </w:rPr>
              <w:t>drop_first</w:t>
            </w:r>
            <w:proofErr w:type="spellEnd"/>
            <w:r w:rsidRPr="00E3139E">
              <w:rPr>
                <w:lang w:val="en-IN"/>
              </w:rPr>
              <w:t>=True)</w:t>
            </w:r>
          </w:p>
          <w:p w14:paraId="317AE4FF" w14:textId="77777777" w:rsidR="00E3139E" w:rsidRPr="00E3139E" w:rsidRDefault="00E3139E" w:rsidP="00E3139E">
            <w:pPr>
              <w:pStyle w:val="Code"/>
              <w:rPr>
                <w:lang w:val="en-IN"/>
              </w:rPr>
            </w:pPr>
          </w:p>
          <w:p w14:paraId="52AFE1DA" w14:textId="77777777" w:rsidR="00E3139E" w:rsidRPr="00E3139E" w:rsidRDefault="00E3139E" w:rsidP="00E3139E">
            <w:pPr>
              <w:pStyle w:val="Code"/>
              <w:rPr>
                <w:lang w:val="en-IN"/>
              </w:rPr>
            </w:pPr>
            <w:proofErr w:type="gramStart"/>
            <w:r w:rsidRPr="00E3139E">
              <w:rPr>
                <w:lang w:val="en-IN"/>
              </w:rPr>
              <w:t>print(</w:t>
            </w:r>
            <w:proofErr w:type="gramEnd"/>
            <w:r w:rsidRPr="00E3139E">
              <w:rPr>
                <w:lang w:val="en-IN"/>
              </w:rPr>
              <w:t xml:space="preserve">"Size of the encoded matrix:", </w:t>
            </w:r>
            <w:proofErr w:type="spellStart"/>
            <w:r w:rsidRPr="00E3139E">
              <w:rPr>
                <w:lang w:val="en-IN"/>
              </w:rPr>
              <w:t>data_</w:t>
            </w:r>
            <w:proofErr w:type="gramStart"/>
            <w:r w:rsidRPr="00E3139E">
              <w:rPr>
                <w:lang w:val="en-IN"/>
              </w:rPr>
              <w:t>encoded.shape</w:t>
            </w:r>
            <w:proofErr w:type="spellEnd"/>
            <w:proofErr w:type="gramEnd"/>
            <w:r w:rsidRPr="00E3139E">
              <w:rPr>
                <w:lang w:val="en-IN"/>
              </w:rPr>
              <w:t>)</w:t>
            </w:r>
          </w:p>
          <w:p w14:paraId="40785285" w14:textId="77777777" w:rsidR="00E3139E" w:rsidRPr="00E3139E" w:rsidRDefault="00E3139E" w:rsidP="00E3139E">
            <w:pPr>
              <w:pStyle w:val="Code"/>
              <w:rPr>
                <w:lang w:val="en-IN"/>
              </w:rPr>
            </w:pPr>
          </w:p>
          <w:p w14:paraId="6302887D" w14:textId="77777777" w:rsidR="00E3139E" w:rsidRPr="00E3139E" w:rsidRDefault="00E3139E" w:rsidP="00E3139E">
            <w:pPr>
              <w:pStyle w:val="Code"/>
              <w:rPr>
                <w:lang w:val="en-IN"/>
              </w:rPr>
            </w:pPr>
            <w:r w:rsidRPr="00E3139E">
              <w:rPr>
                <w:lang w:val="en-IN"/>
              </w:rPr>
              <w:t xml:space="preserve">X = </w:t>
            </w:r>
            <w:proofErr w:type="spellStart"/>
            <w:r w:rsidRPr="00E3139E">
              <w:rPr>
                <w:lang w:val="en-IN"/>
              </w:rPr>
              <w:t>data_</w:t>
            </w:r>
            <w:proofErr w:type="gramStart"/>
            <w:r w:rsidRPr="00E3139E">
              <w:rPr>
                <w:lang w:val="en-IN"/>
              </w:rPr>
              <w:t>encoded.drop</w:t>
            </w:r>
            <w:proofErr w:type="spellEnd"/>
            <w:proofErr w:type="gramEnd"/>
            <w:r w:rsidRPr="00E3139E">
              <w:rPr>
                <w:lang w:val="en-IN"/>
              </w:rPr>
              <w:t>(columns="Attrition")</w:t>
            </w:r>
          </w:p>
          <w:p w14:paraId="733B0AE2" w14:textId="77777777" w:rsidR="00E3139E" w:rsidRPr="00E3139E" w:rsidRDefault="00E3139E" w:rsidP="00E3139E">
            <w:pPr>
              <w:pStyle w:val="Code"/>
              <w:rPr>
                <w:lang w:val="en-IN"/>
              </w:rPr>
            </w:pPr>
            <w:r w:rsidRPr="00E3139E">
              <w:rPr>
                <w:lang w:val="en-IN"/>
              </w:rPr>
              <w:t xml:space="preserve">y = </w:t>
            </w:r>
            <w:proofErr w:type="spellStart"/>
            <w:r w:rsidRPr="00E3139E">
              <w:rPr>
                <w:lang w:val="en-IN"/>
              </w:rPr>
              <w:t>data_encoded</w:t>
            </w:r>
            <w:proofErr w:type="spellEnd"/>
            <w:r w:rsidRPr="00E3139E">
              <w:rPr>
                <w:lang w:val="en-IN"/>
              </w:rPr>
              <w:t>["Attrition"]</w:t>
            </w:r>
          </w:p>
          <w:p w14:paraId="3B1D7A63" w14:textId="77777777" w:rsidR="00E3139E" w:rsidRPr="00E3139E" w:rsidRDefault="00E3139E" w:rsidP="00E3139E">
            <w:pPr>
              <w:pStyle w:val="Code"/>
              <w:rPr>
                <w:lang w:val="en-IN"/>
              </w:rPr>
            </w:pPr>
          </w:p>
          <w:p w14:paraId="74ECEC39" w14:textId="77777777" w:rsidR="00E3139E" w:rsidRPr="00E3139E" w:rsidRDefault="00E3139E" w:rsidP="00E3139E">
            <w:pPr>
              <w:pStyle w:val="Code"/>
              <w:rPr>
                <w:lang w:val="en-IN"/>
              </w:rPr>
            </w:pPr>
            <w:proofErr w:type="spellStart"/>
            <w:r w:rsidRPr="00E3139E">
              <w:rPr>
                <w:lang w:val="en-IN"/>
              </w:rPr>
              <w:t>X_train</w:t>
            </w:r>
            <w:proofErr w:type="spellEnd"/>
            <w:r w:rsidRPr="00E3139E">
              <w:rPr>
                <w:lang w:val="en-IN"/>
              </w:rPr>
              <w:t xml:space="preserve">, </w:t>
            </w:r>
            <w:proofErr w:type="spellStart"/>
            <w:r w:rsidRPr="00E3139E">
              <w:rPr>
                <w:lang w:val="en-IN"/>
              </w:rPr>
              <w:t>X_test</w:t>
            </w:r>
            <w:proofErr w:type="spellEnd"/>
            <w:r w:rsidRPr="00E3139E">
              <w:rPr>
                <w:lang w:val="en-IN"/>
              </w:rPr>
              <w:t xml:space="preserve">, </w:t>
            </w:r>
            <w:proofErr w:type="spellStart"/>
            <w:r w:rsidRPr="00E3139E">
              <w:rPr>
                <w:lang w:val="en-IN"/>
              </w:rPr>
              <w:t>y_train</w:t>
            </w:r>
            <w:proofErr w:type="spellEnd"/>
            <w:r w:rsidRPr="00E3139E">
              <w:rPr>
                <w:lang w:val="en-IN"/>
              </w:rPr>
              <w:t xml:space="preserve">, </w:t>
            </w:r>
            <w:proofErr w:type="spellStart"/>
            <w:r w:rsidRPr="00E3139E">
              <w:rPr>
                <w:lang w:val="en-IN"/>
              </w:rPr>
              <w:t>y_test</w:t>
            </w:r>
            <w:proofErr w:type="spellEnd"/>
            <w:r w:rsidRPr="00E3139E">
              <w:rPr>
                <w:lang w:val="en-IN"/>
              </w:rPr>
              <w:t xml:space="preserve"> = </w:t>
            </w:r>
            <w:proofErr w:type="spellStart"/>
            <w:r w:rsidRPr="00E3139E">
              <w:rPr>
                <w:lang w:val="en-IN"/>
              </w:rPr>
              <w:t>train_test_</w:t>
            </w:r>
            <w:proofErr w:type="gramStart"/>
            <w:r w:rsidRPr="00E3139E">
              <w:rPr>
                <w:lang w:val="en-IN"/>
              </w:rPr>
              <w:t>split</w:t>
            </w:r>
            <w:proofErr w:type="spellEnd"/>
            <w:r w:rsidRPr="00E3139E">
              <w:rPr>
                <w:lang w:val="en-IN"/>
              </w:rPr>
              <w:t>(</w:t>
            </w:r>
            <w:proofErr w:type="gramEnd"/>
          </w:p>
          <w:p w14:paraId="402F32C1" w14:textId="77777777" w:rsidR="00E3139E" w:rsidRPr="00E3139E" w:rsidRDefault="00E3139E" w:rsidP="00E3139E">
            <w:pPr>
              <w:pStyle w:val="Code"/>
              <w:rPr>
                <w:lang w:val="en-IN"/>
              </w:rPr>
            </w:pPr>
            <w:r w:rsidRPr="00E3139E">
              <w:rPr>
                <w:lang w:val="en-IN"/>
              </w:rPr>
              <w:t xml:space="preserve">    X, y, </w:t>
            </w:r>
            <w:proofErr w:type="spellStart"/>
            <w:r w:rsidRPr="00E3139E">
              <w:rPr>
                <w:lang w:val="en-IN"/>
              </w:rPr>
              <w:t>test_size</w:t>
            </w:r>
            <w:proofErr w:type="spellEnd"/>
            <w:r w:rsidRPr="00E3139E">
              <w:rPr>
                <w:lang w:val="en-IN"/>
              </w:rPr>
              <w:t xml:space="preserve">=0.20, </w:t>
            </w:r>
            <w:proofErr w:type="spellStart"/>
            <w:r w:rsidRPr="00E3139E">
              <w:rPr>
                <w:lang w:val="en-IN"/>
              </w:rPr>
              <w:t>random_state</w:t>
            </w:r>
            <w:proofErr w:type="spellEnd"/>
            <w:r w:rsidRPr="00E3139E">
              <w:rPr>
                <w:lang w:val="en-IN"/>
              </w:rPr>
              <w:t>=42, stratify=y</w:t>
            </w:r>
          </w:p>
          <w:p w14:paraId="6DBAED41" w14:textId="77777777" w:rsidR="00E3139E" w:rsidRPr="00E3139E" w:rsidRDefault="00E3139E" w:rsidP="00E3139E">
            <w:pPr>
              <w:pStyle w:val="Code"/>
              <w:rPr>
                <w:lang w:val="en-IN"/>
              </w:rPr>
            </w:pPr>
            <w:r w:rsidRPr="00E3139E">
              <w:rPr>
                <w:lang w:val="en-IN"/>
              </w:rPr>
              <w:t>)</w:t>
            </w:r>
          </w:p>
          <w:p w14:paraId="372CB9F8" w14:textId="77777777" w:rsidR="00E3139E" w:rsidRPr="00E3139E" w:rsidRDefault="00E3139E" w:rsidP="00E3139E">
            <w:pPr>
              <w:pStyle w:val="Code"/>
              <w:rPr>
                <w:lang w:val="en-IN"/>
              </w:rPr>
            </w:pPr>
          </w:p>
          <w:p w14:paraId="49E7338A" w14:textId="77777777" w:rsidR="00E3139E" w:rsidRPr="00E3139E" w:rsidRDefault="00E3139E" w:rsidP="00E3139E">
            <w:pPr>
              <w:pStyle w:val="Code"/>
              <w:rPr>
                <w:lang w:val="en-IN"/>
              </w:rPr>
            </w:pPr>
            <w:proofErr w:type="gramStart"/>
            <w:r w:rsidRPr="00E3139E">
              <w:rPr>
                <w:lang w:val="en-IN"/>
              </w:rPr>
              <w:t>print(</w:t>
            </w:r>
            <w:proofErr w:type="gramEnd"/>
            <w:r w:rsidRPr="00E3139E">
              <w:rPr>
                <w:lang w:val="en-IN"/>
              </w:rPr>
              <w:t xml:space="preserve">"Train = {} rows, Test = {} </w:t>
            </w:r>
            <w:proofErr w:type="spellStart"/>
            <w:r w:rsidRPr="00E3139E">
              <w:rPr>
                <w:lang w:val="en-IN"/>
              </w:rPr>
              <w:t>rows</w:t>
            </w:r>
            <w:proofErr w:type="gramStart"/>
            <w:r w:rsidRPr="00E3139E">
              <w:rPr>
                <w:lang w:val="en-IN"/>
              </w:rPr>
              <w:t>".format</w:t>
            </w:r>
            <w:proofErr w:type="spellEnd"/>
            <w:proofErr w:type="gramEnd"/>
            <w:r w:rsidRPr="00E3139E">
              <w:rPr>
                <w:lang w:val="en-IN"/>
              </w:rPr>
              <w:t>(</w:t>
            </w:r>
            <w:proofErr w:type="spellStart"/>
            <w:r w:rsidRPr="00E3139E">
              <w:rPr>
                <w:lang w:val="en-IN"/>
              </w:rPr>
              <w:t>X_</w:t>
            </w:r>
            <w:proofErr w:type="gramStart"/>
            <w:r w:rsidRPr="00E3139E">
              <w:rPr>
                <w:lang w:val="en-IN"/>
              </w:rPr>
              <w:t>train.shape</w:t>
            </w:r>
            <w:proofErr w:type="spellEnd"/>
            <w:proofErr w:type="gramEnd"/>
            <w:r w:rsidRPr="00E3139E">
              <w:rPr>
                <w:lang w:val="en-IN"/>
              </w:rPr>
              <w:t xml:space="preserve">[0], </w:t>
            </w:r>
            <w:proofErr w:type="spellStart"/>
            <w:r w:rsidRPr="00E3139E">
              <w:rPr>
                <w:lang w:val="en-IN"/>
              </w:rPr>
              <w:t>X_</w:t>
            </w:r>
            <w:proofErr w:type="gramStart"/>
            <w:r w:rsidRPr="00E3139E">
              <w:rPr>
                <w:lang w:val="en-IN"/>
              </w:rPr>
              <w:t>test.shape</w:t>
            </w:r>
            <w:proofErr w:type="spellEnd"/>
            <w:proofErr w:type="gramEnd"/>
            <w:r w:rsidRPr="00E3139E">
              <w:rPr>
                <w:lang w:val="en-IN"/>
              </w:rPr>
              <w:t>[0]))</w:t>
            </w:r>
          </w:p>
          <w:p w14:paraId="45B103CF" w14:textId="77777777" w:rsidR="00E3139E" w:rsidRPr="00E3139E" w:rsidRDefault="00E3139E" w:rsidP="00E3139E">
            <w:pPr>
              <w:pStyle w:val="Code"/>
              <w:rPr>
                <w:lang w:val="en-IN"/>
              </w:rPr>
            </w:pPr>
            <w:proofErr w:type="gramStart"/>
            <w:r w:rsidRPr="00E3139E">
              <w:rPr>
                <w:lang w:val="en-IN"/>
              </w:rPr>
              <w:t>print(</w:t>
            </w:r>
            <w:proofErr w:type="gramEnd"/>
            <w:r w:rsidRPr="00E3139E">
              <w:rPr>
                <w:lang w:val="en-IN"/>
              </w:rPr>
              <w:t xml:space="preserve">"Attrition </w:t>
            </w:r>
            <w:proofErr w:type="gramStart"/>
            <w:r w:rsidRPr="00E3139E">
              <w:rPr>
                <w:lang w:val="en-IN"/>
              </w:rPr>
              <w:t>%  train</w:t>
            </w:r>
            <w:proofErr w:type="gramEnd"/>
            <w:r w:rsidRPr="00E3139E">
              <w:rPr>
                <w:lang w:val="en-IN"/>
              </w:rPr>
              <w:t xml:space="preserve"> {:.1</w:t>
            </w:r>
            <w:proofErr w:type="gramStart"/>
            <w:r w:rsidRPr="00E3139E">
              <w:rPr>
                <w:lang w:val="en-IN"/>
              </w:rPr>
              <w:t>f}%</w:t>
            </w:r>
            <w:proofErr w:type="gramEnd"/>
            <w:r w:rsidRPr="00E3139E">
              <w:rPr>
                <w:lang w:val="en-IN"/>
              </w:rPr>
              <w:t>, test {:.1</w:t>
            </w:r>
            <w:proofErr w:type="gramStart"/>
            <w:r w:rsidRPr="00E3139E">
              <w:rPr>
                <w:lang w:val="en-IN"/>
              </w:rPr>
              <w:t>f}%</w:t>
            </w:r>
            <w:proofErr w:type="gramEnd"/>
            <w:r w:rsidRPr="00E3139E">
              <w:rPr>
                <w:lang w:val="en-IN"/>
              </w:rPr>
              <w:t xml:space="preserve"> - same ratio in </w:t>
            </w:r>
            <w:proofErr w:type="spellStart"/>
            <w:r w:rsidRPr="00E3139E">
              <w:rPr>
                <w:lang w:val="en-IN"/>
              </w:rPr>
              <w:t>both.</w:t>
            </w:r>
            <w:proofErr w:type="gramStart"/>
            <w:r w:rsidRPr="00E3139E">
              <w:rPr>
                <w:lang w:val="en-IN"/>
              </w:rPr>
              <w:t>".format</w:t>
            </w:r>
            <w:proofErr w:type="spellEnd"/>
            <w:proofErr w:type="gramEnd"/>
            <w:r w:rsidRPr="00E3139E">
              <w:rPr>
                <w:lang w:val="en-IN"/>
              </w:rPr>
              <w:t>(</w:t>
            </w:r>
          </w:p>
          <w:p w14:paraId="32EBEB66" w14:textId="77777777" w:rsidR="00E3139E" w:rsidRPr="00E3139E" w:rsidRDefault="00E3139E" w:rsidP="00E3139E">
            <w:pPr>
              <w:pStyle w:val="Code"/>
              <w:rPr>
                <w:lang w:val="en-IN"/>
              </w:rPr>
            </w:pPr>
            <w:r w:rsidRPr="00E3139E">
              <w:rPr>
                <w:lang w:val="en-IN"/>
              </w:rPr>
              <w:t xml:space="preserve">    </w:t>
            </w:r>
            <w:proofErr w:type="spellStart"/>
            <w:r w:rsidRPr="00E3139E">
              <w:rPr>
                <w:lang w:val="en-IN"/>
              </w:rPr>
              <w:t>y_</w:t>
            </w:r>
            <w:proofErr w:type="gramStart"/>
            <w:r w:rsidRPr="00E3139E">
              <w:rPr>
                <w:lang w:val="en-IN"/>
              </w:rPr>
              <w:t>train.mean</w:t>
            </w:r>
            <w:proofErr w:type="spellEnd"/>
            <w:proofErr w:type="gramEnd"/>
            <w:r w:rsidRPr="00E3139E">
              <w:rPr>
                <w:lang w:val="en-IN"/>
              </w:rPr>
              <w:t xml:space="preserve">() * 100, </w:t>
            </w:r>
            <w:proofErr w:type="spellStart"/>
            <w:r w:rsidRPr="00E3139E">
              <w:rPr>
                <w:lang w:val="en-IN"/>
              </w:rPr>
              <w:t>y_</w:t>
            </w:r>
            <w:proofErr w:type="gramStart"/>
            <w:r w:rsidRPr="00E3139E">
              <w:rPr>
                <w:lang w:val="en-IN"/>
              </w:rPr>
              <w:t>test.mean</w:t>
            </w:r>
            <w:proofErr w:type="spellEnd"/>
            <w:proofErr w:type="gramEnd"/>
            <w:r w:rsidRPr="00E3139E">
              <w:rPr>
                <w:lang w:val="en-IN"/>
              </w:rPr>
              <w:t>() * 100))</w:t>
            </w:r>
          </w:p>
          <w:p w14:paraId="6463CA0E" w14:textId="3417247D" w:rsidR="00036328" w:rsidRDefault="00036328" w:rsidP="00E3139E">
            <w:pPr>
              <w:pStyle w:val="Code"/>
            </w:pPr>
          </w:p>
        </w:tc>
      </w:tr>
    </w:tbl>
    <w:p w14:paraId="5EAC3B3F" w14:textId="77777777" w:rsidR="00036328" w:rsidRDefault="00036328">
      <w:pPr>
        <w:spacing w:after="0"/>
      </w:pPr>
    </w:p>
    <w:p w14:paraId="1069D228" w14:textId="77777777" w:rsidR="00036328" w:rsidRDefault="00000000">
      <w:pPr>
        <w:pStyle w:val="Heading2"/>
      </w:pPr>
      <w:r>
        <w:t>A.4 EDA and Visualization</w:t>
      </w:r>
    </w:p>
    <w:tbl>
      <w:tblPr>
        <w:tblW w:w="0" w:type="auto"/>
        <w:jc w:val="center"/>
        <w:tblLook w:val="04A0" w:firstRow="1" w:lastRow="0" w:firstColumn="1" w:lastColumn="0" w:noHBand="0" w:noVBand="1"/>
      </w:tblPr>
      <w:tblGrid>
        <w:gridCol w:w="9461"/>
      </w:tblGrid>
      <w:tr w:rsidR="00036328" w14:paraId="68668A44"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3033D4F9" w14:textId="77777777" w:rsidR="00E3139E" w:rsidRPr="00E3139E" w:rsidRDefault="00E3139E" w:rsidP="00E3139E">
            <w:pPr>
              <w:pStyle w:val="Code"/>
              <w:rPr>
                <w:lang w:val="en-IN"/>
              </w:rPr>
            </w:pPr>
            <w:r w:rsidRPr="00E3139E">
              <w:rPr>
                <w:lang w:val="en-IN"/>
              </w:rPr>
              <w:t xml:space="preserve">import </w:t>
            </w:r>
            <w:proofErr w:type="spellStart"/>
            <w:proofErr w:type="gramStart"/>
            <w:r w:rsidRPr="00E3139E">
              <w:rPr>
                <w:lang w:val="en-IN"/>
              </w:rPr>
              <w:t>matplotlib.pyplot</w:t>
            </w:r>
            <w:proofErr w:type="spellEnd"/>
            <w:proofErr w:type="gramEnd"/>
            <w:r w:rsidRPr="00E3139E">
              <w:rPr>
                <w:lang w:val="en-IN"/>
              </w:rPr>
              <w:t xml:space="preserve"> as </w:t>
            </w:r>
            <w:proofErr w:type="spellStart"/>
            <w:r w:rsidRPr="00E3139E">
              <w:rPr>
                <w:lang w:val="en-IN"/>
              </w:rPr>
              <w:t>plt</w:t>
            </w:r>
            <w:proofErr w:type="spellEnd"/>
          </w:p>
          <w:p w14:paraId="4F7E1233" w14:textId="77777777" w:rsidR="00E3139E" w:rsidRPr="00E3139E" w:rsidRDefault="00E3139E" w:rsidP="00E3139E">
            <w:pPr>
              <w:pStyle w:val="Code"/>
              <w:rPr>
                <w:lang w:val="en-IN"/>
              </w:rPr>
            </w:pPr>
            <w:r w:rsidRPr="00E3139E">
              <w:rPr>
                <w:lang w:val="en-IN"/>
              </w:rPr>
              <w:t xml:space="preserve">import seaborn as </w:t>
            </w:r>
            <w:proofErr w:type="spellStart"/>
            <w:r w:rsidRPr="00E3139E">
              <w:rPr>
                <w:lang w:val="en-IN"/>
              </w:rPr>
              <w:t>sns</w:t>
            </w:r>
            <w:proofErr w:type="spellEnd"/>
          </w:p>
          <w:p w14:paraId="74D2DA5D" w14:textId="366D195A" w:rsidR="00E3139E" w:rsidRPr="00E3139E" w:rsidRDefault="00E3139E" w:rsidP="00E3139E">
            <w:pPr>
              <w:pStyle w:val="Code"/>
              <w:rPr>
                <w:lang w:val="en-IN"/>
              </w:rPr>
            </w:pPr>
            <w:proofErr w:type="spellStart"/>
            <w:r w:rsidRPr="00E3139E">
              <w:rPr>
                <w:lang w:val="en-IN"/>
              </w:rPr>
              <w:t>sns.set_theme</w:t>
            </w:r>
            <w:proofErr w:type="spellEnd"/>
            <w:r w:rsidRPr="00E3139E">
              <w:rPr>
                <w:lang w:val="en-IN"/>
              </w:rPr>
              <w:t>(style="</w:t>
            </w:r>
            <w:proofErr w:type="spellStart"/>
            <w:r w:rsidRPr="00E3139E">
              <w:rPr>
                <w:lang w:val="en-IN"/>
              </w:rPr>
              <w:t>whitegrid</w:t>
            </w:r>
            <w:proofErr w:type="spellEnd"/>
            <w:r w:rsidRPr="00E3139E">
              <w:rPr>
                <w:lang w:val="en-IN"/>
              </w:rPr>
              <w:t>")</w:t>
            </w:r>
          </w:p>
          <w:p w14:paraId="5810256F" w14:textId="77777777" w:rsidR="00E3139E" w:rsidRPr="00E3139E" w:rsidRDefault="00E3139E" w:rsidP="00E3139E">
            <w:pPr>
              <w:pStyle w:val="Code"/>
              <w:rPr>
                <w:lang w:val="en-IN"/>
              </w:rPr>
            </w:pPr>
            <w:proofErr w:type="spellStart"/>
            <w:proofErr w:type="gramStart"/>
            <w:r w:rsidRPr="00E3139E">
              <w:rPr>
                <w:lang w:val="en-IN"/>
              </w:rPr>
              <w:t>plt.rcParams</w:t>
            </w:r>
            <w:proofErr w:type="spellEnd"/>
            <w:proofErr w:type="gramEnd"/>
            <w:r w:rsidRPr="00E3139E">
              <w:rPr>
                <w:lang w:val="en-IN"/>
              </w:rPr>
              <w:t>["</w:t>
            </w:r>
            <w:proofErr w:type="spellStart"/>
            <w:proofErr w:type="gramStart"/>
            <w:r w:rsidRPr="00E3139E">
              <w:rPr>
                <w:lang w:val="en-IN"/>
              </w:rPr>
              <w:t>figure.facecolor</w:t>
            </w:r>
            <w:proofErr w:type="spellEnd"/>
            <w:proofErr w:type="gramEnd"/>
            <w:r w:rsidRPr="00E3139E">
              <w:rPr>
                <w:lang w:val="en-IN"/>
              </w:rPr>
              <w:t>"] = "white</w:t>
            </w:r>
          </w:p>
          <w:p w14:paraId="28B409C6" w14:textId="77777777" w:rsidR="00E3139E" w:rsidRDefault="00E3139E" w:rsidP="00E3139E">
            <w:pPr>
              <w:pStyle w:val="Code"/>
              <w:rPr>
                <w:lang w:val="en-IN"/>
              </w:rPr>
            </w:pPr>
          </w:p>
          <w:p w14:paraId="5B41B3F3" w14:textId="77777777" w:rsidR="00E3139E" w:rsidRDefault="00E3139E" w:rsidP="00E3139E">
            <w:pPr>
              <w:pStyle w:val="Code"/>
              <w:rPr>
                <w:lang w:val="en-IN"/>
              </w:rPr>
            </w:pPr>
          </w:p>
          <w:p w14:paraId="5DC8D9DC" w14:textId="02A16831" w:rsidR="00E3139E" w:rsidRDefault="00E3139E" w:rsidP="00E3139E">
            <w:pPr>
              <w:pStyle w:val="Code"/>
              <w:rPr>
                <w:lang w:val="en-IN"/>
              </w:rPr>
            </w:pPr>
            <w:r>
              <w:rPr>
                <w:lang w:val="en-IN"/>
              </w:rPr>
              <w:t>#fig 1</w:t>
            </w:r>
          </w:p>
          <w:p w14:paraId="2ADAD683" w14:textId="6207BC1F" w:rsidR="00E3139E" w:rsidRPr="00E3139E" w:rsidRDefault="00E3139E" w:rsidP="00E3139E">
            <w:pPr>
              <w:pStyle w:val="Code"/>
              <w:rPr>
                <w:lang w:val="en-IN"/>
              </w:rPr>
            </w:pPr>
            <w:proofErr w:type="spellStart"/>
            <w:proofErr w:type="gramStart"/>
            <w:r w:rsidRPr="00E3139E">
              <w:rPr>
                <w:lang w:val="en-IN"/>
              </w:rPr>
              <w:t>plt.figure</w:t>
            </w:r>
            <w:proofErr w:type="spellEnd"/>
            <w:proofErr w:type="gramEnd"/>
            <w:r w:rsidRPr="00E3139E">
              <w:rPr>
                <w:lang w:val="en-IN"/>
              </w:rPr>
              <w:t>(</w:t>
            </w:r>
            <w:proofErr w:type="spellStart"/>
            <w:r w:rsidRPr="00E3139E">
              <w:rPr>
                <w:lang w:val="en-IN"/>
              </w:rPr>
              <w:t>figsize</w:t>
            </w:r>
            <w:proofErr w:type="spellEnd"/>
            <w:proofErr w:type="gramStart"/>
            <w:r w:rsidRPr="00E3139E">
              <w:rPr>
                <w:lang w:val="en-IN"/>
              </w:rPr>
              <w:t>=(</w:t>
            </w:r>
            <w:proofErr w:type="gramEnd"/>
            <w:r w:rsidRPr="00E3139E">
              <w:rPr>
                <w:lang w:val="en-IN"/>
              </w:rPr>
              <w:t>6, 4))</w:t>
            </w:r>
          </w:p>
          <w:p w14:paraId="28642C51" w14:textId="77777777" w:rsidR="00E3139E" w:rsidRPr="00E3139E" w:rsidRDefault="00E3139E" w:rsidP="00E3139E">
            <w:pPr>
              <w:pStyle w:val="Code"/>
              <w:rPr>
                <w:lang w:val="en-IN"/>
              </w:rPr>
            </w:pPr>
            <w:proofErr w:type="spellStart"/>
            <w:proofErr w:type="gramStart"/>
            <w:r w:rsidRPr="00E3139E">
              <w:rPr>
                <w:lang w:val="en-IN"/>
              </w:rPr>
              <w:t>sns.countplot</w:t>
            </w:r>
            <w:proofErr w:type="spellEnd"/>
            <w:proofErr w:type="gramEnd"/>
            <w:r w:rsidRPr="00E3139E">
              <w:rPr>
                <w:lang w:val="en-IN"/>
              </w:rPr>
              <w:t>(data=data, x="Attrition", hue="Attrition",</w:t>
            </w:r>
          </w:p>
          <w:p w14:paraId="2604F944" w14:textId="77777777" w:rsidR="00E3139E" w:rsidRPr="00E3139E" w:rsidRDefault="00E3139E" w:rsidP="00E3139E">
            <w:pPr>
              <w:pStyle w:val="Code"/>
              <w:rPr>
                <w:lang w:val="en-IN"/>
              </w:rPr>
            </w:pPr>
            <w:r w:rsidRPr="00E3139E">
              <w:rPr>
                <w:lang w:val="en-IN"/>
              </w:rPr>
              <w:t>              palette</w:t>
            </w:r>
            <w:proofErr w:type="gramStart"/>
            <w:r w:rsidRPr="00E3139E">
              <w:rPr>
                <w:lang w:val="en-IN"/>
              </w:rPr>
              <w:t>=[</w:t>
            </w:r>
            <w:proofErr w:type="gramEnd"/>
            <w:r w:rsidRPr="00E3139E">
              <w:rPr>
                <w:lang w:val="en-IN"/>
              </w:rPr>
              <w:t>"Blue", "Red"], legend=False)</w:t>
            </w:r>
          </w:p>
          <w:p w14:paraId="27DB7760" w14:textId="77777777" w:rsidR="00E3139E" w:rsidRPr="00E3139E" w:rsidRDefault="00E3139E" w:rsidP="00E3139E">
            <w:pPr>
              <w:pStyle w:val="Code"/>
              <w:rPr>
                <w:lang w:val="en-IN"/>
              </w:rPr>
            </w:pPr>
            <w:proofErr w:type="spellStart"/>
            <w:proofErr w:type="gramStart"/>
            <w:r w:rsidRPr="00E3139E">
              <w:rPr>
                <w:lang w:val="en-IN"/>
              </w:rPr>
              <w:t>plt.title</w:t>
            </w:r>
            <w:proofErr w:type="spellEnd"/>
            <w:proofErr w:type="gramEnd"/>
            <w:r w:rsidRPr="00E3139E">
              <w:rPr>
                <w:lang w:val="en-IN"/>
              </w:rPr>
              <w:t>("Figure 1: Employees Who Stayed vs Left")</w:t>
            </w:r>
          </w:p>
          <w:p w14:paraId="297F7744" w14:textId="77777777" w:rsidR="00E3139E" w:rsidRPr="00E3139E" w:rsidRDefault="00E3139E" w:rsidP="00E3139E">
            <w:pPr>
              <w:pStyle w:val="Code"/>
              <w:rPr>
                <w:lang w:val="en-IN"/>
              </w:rPr>
            </w:pPr>
            <w:proofErr w:type="spellStart"/>
            <w:proofErr w:type="gramStart"/>
            <w:r w:rsidRPr="00E3139E">
              <w:rPr>
                <w:lang w:val="en-IN"/>
              </w:rPr>
              <w:t>plt.xlabel</w:t>
            </w:r>
            <w:proofErr w:type="spellEnd"/>
            <w:proofErr w:type="gramEnd"/>
            <w:r w:rsidRPr="00E3139E">
              <w:rPr>
                <w:lang w:val="en-IN"/>
              </w:rPr>
              <w:t>("Attrition (0 = Stayed, 1 = Left)")</w:t>
            </w:r>
          </w:p>
          <w:p w14:paraId="1A0F39EE" w14:textId="77777777" w:rsidR="00E3139E" w:rsidRPr="00E3139E" w:rsidRDefault="00E3139E" w:rsidP="00E3139E">
            <w:pPr>
              <w:pStyle w:val="Code"/>
              <w:rPr>
                <w:lang w:val="en-IN"/>
              </w:rPr>
            </w:pPr>
            <w:proofErr w:type="spellStart"/>
            <w:proofErr w:type="gramStart"/>
            <w:r w:rsidRPr="00E3139E">
              <w:rPr>
                <w:lang w:val="en-IN"/>
              </w:rPr>
              <w:t>plt.ylabel</w:t>
            </w:r>
            <w:proofErr w:type="spellEnd"/>
            <w:proofErr w:type="gramEnd"/>
            <w:r w:rsidRPr="00E3139E">
              <w:rPr>
                <w:lang w:val="en-IN"/>
              </w:rPr>
              <w:t>("Number of Employees")</w:t>
            </w:r>
          </w:p>
          <w:p w14:paraId="552E2B36" w14:textId="77777777" w:rsidR="00E3139E" w:rsidRPr="00E3139E" w:rsidRDefault="00E3139E" w:rsidP="00E3139E">
            <w:pPr>
              <w:pStyle w:val="Code"/>
              <w:rPr>
                <w:lang w:val="en-IN"/>
              </w:rPr>
            </w:pPr>
            <w:proofErr w:type="spellStart"/>
            <w:proofErr w:type="gramStart"/>
            <w:r w:rsidRPr="00E3139E">
              <w:rPr>
                <w:lang w:val="en-IN"/>
              </w:rPr>
              <w:t>plt.show</w:t>
            </w:r>
            <w:proofErr w:type="spellEnd"/>
            <w:proofErr w:type="gramEnd"/>
            <w:r w:rsidRPr="00E3139E">
              <w:rPr>
                <w:lang w:val="en-IN"/>
              </w:rPr>
              <w:t>()</w:t>
            </w:r>
          </w:p>
          <w:p w14:paraId="673CA8F5" w14:textId="77777777" w:rsidR="00E3139E" w:rsidRPr="00E3139E" w:rsidRDefault="00E3139E" w:rsidP="00E3139E">
            <w:pPr>
              <w:pStyle w:val="Code"/>
              <w:rPr>
                <w:lang w:val="en-IN"/>
              </w:rPr>
            </w:pPr>
          </w:p>
          <w:p w14:paraId="1D2A9FE3" w14:textId="77777777" w:rsidR="00E3139E" w:rsidRPr="00E3139E" w:rsidRDefault="00E3139E" w:rsidP="00E3139E">
            <w:pPr>
              <w:pStyle w:val="Code"/>
              <w:rPr>
                <w:lang w:val="en-IN"/>
              </w:rPr>
            </w:pPr>
            <w:r w:rsidRPr="00E3139E">
              <w:rPr>
                <w:lang w:val="en-IN"/>
              </w:rPr>
              <w:t>print(data["Attrition"].</w:t>
            </w:r>
            <w:proofErr w:type="spellStart"/>
            <w:r w:rsidRPr="00E3139E">
              <w:rPr>
                <w:lang w:val="en-IN"/>
              </w:rPr>
              <w:t>value_</w:t>
            </w:r>
            <w:proofErr w:type="gramStart"/>
            <w:r w:rsidRPr="00E3139E">
              <w:rPr>
                <w:lang w:val="en-IN"/>
              </w:rPr>
              <w:t>counts</w:t>
            </w:r>
            <w:proofErr w:type="spellEnd"/>
            <w:r w:rsidRPr="00E3139E">
              <w:rPr>
                <w:lang w:val="en-IN"/>
              </w:rPr>
              <w:t>(</w:t>
            </w:r>
            <w:proofErr w:type="gramEnd"/>
            <w:r w:rsidRPr="00E3139E">
              <w:rPr>
                <w:lang w:val="en-IN"/>
              </w:rPr>
              <w:t>))</w:t>
            </w:r>
          </w:p>
          <w:p w14:paraId="07449BFD" w14:textId="77777777" w:rsidR="00E3139E" w:rsidRDefault="00E3139E" w:rsidP="00E3139E">
            <w:pPr>
              <w:pStyle w:val="Code"/>
              <w:rPr>
                <w:lang w:val="en-IN"/>
              </w:rPr>
            </w:pPr>
            <w:proofErr w:type="gramStart"/>
            <w:r w:rsidRPr="00E3139E">
              <w:rPr>
                <w:lang w:val="en-IN"/>
              </w:rPr>
              <w:t>print(</w:t>
            </w:r>
            <w:proofErr w:type="gramEnd"/>
            <w:r w:rsidRPr="00E3139E">
              <w:rPr>
                <w:lang w:val="en-IN"/>
              </w:rPr>
              <w:t>"Attrition rate = {:.1</w:t>
            </w:r>
            <w:proofErr w:type="gramStart"/>
            <w:r w:rsidRPr="00E3139E">
              <w:rPr>
                <w:lang w:val="en-IN"/>
              </w:rPr>
              <w:t>f}%</w:t>
            </w:r>
            <w:proofErr w:type="gramEnd"/>
            <w:r w:rsidRPr="00E3139E">
              <w:rPr>
                <w:lang w:val="en-IN"/>
              </w:rPr>
              <w:t xml:space="preserve"> (84% stay, only 16% leave)</w:t>
            </w:r>
            <w:proofErr w:type="gramStart"/>
            <w:r w:rsidRPr="00E3139E">
              <w:rPr>
                <w:lang w:val="en-IN"/>
              </w:rPr>
              <w:t>".format</w:t>
            </w:r>
            <w:proofErr w:type="gramEnd"/>
            <w:r w:rsidRPr="00E3139E">
              <w:rPr>
                <w:lang w:val="en-IN"/>
              </w:rPr>
              <w:t>(data["Attrition"</w:t>
            </w:r>
            <w:proofErr w:type="gramStart"/>
            <w:r w:rsidRPr="00E3139E">
              <w:rPr>
                <w:lang w:val="en-IN"/>
              </w:rPr>
              <w:t>].mean</w:t>
            </w:r>
            <w:proofErr w:type="gramEnd"/>
            <w:r w:rsidRPr="00E3139E">
              <w:rPr>
                <w:lang w:val="en-IN"/>
              </w:rPr>
              <w:t>() * 100))</w:t>
            </w:r>
          </w:p>
          <w:p w14:paraId="554A35A7" w14:textId="77777777" w:rsidR="00E3139E" w:rsidRDefault="00E3139E" w:rsidP="00E3139E">
            <w:pPr>
              <w:pStyle w:val="Code"/>
              <w:rPr>
                <w:lang w:val="en-IN"/>
              </w:rPr>
            </w:pPr>
          </w:p>
          <w:p w14:paraId="617BF5ED" w14:textId="6882DFDC" w:rsidR="00E3139E" w:rsidRDefault="00E3139E" w:rsidP="00E3139E">
            <w:pPr>
              <w:pStyle w:val="Code"/>
              <w:rPr>
                <w:lang w:val="en-IN"/>
              </w:rPr>
            </w:pPr>
            <w:r>
              <w:rPr>
                <w:lang w:val="en-IN"/>
              </w:rPr>
              <w:t xml:space="preserve">#fig 2 </w:t>
            </w:r>
          </w:p>
          <w:p w14:paraId="01117032" w14:textId="77777777" w:rsidR="00E3139E" w:rsidRPr="00E3139E" w:rsidRDefault="00E3139E" w:rsidP="00E3139E">
            <w:pPr>
              <w:pStyle w:val="Code"/>
              <w:rPr>
                <w:lang w:val="en-IN"/>
              </w:rPr>
            </w:pPr>
            <w:proofErr w:type="spellStart"/>
            <w:proofErr w:type="gramStart"/>
            <w:r w:rsidRPr="00E3139E">
              <w:rPr>
                <w:lang w:val="en-IN"/>
              </w:rPr>
              <w:t>plt.figure</w:t>
            </w:r>
            <w:proofErr w:type="spellEnd"/>
            <w:proofErr w:type="gramEnd"/>
            <w:r w:rsidRPr="00E3139E">
              <w:rPr>
                <w:lang w:val="en-IN"/>
              </w:rPr>
              <w:t>(</w:t>
            </w:r>
            <w:proofErr w:type="spellStart"/>
            <w:r w:rsidRPr="00E3139E">
              <w:rPr>
                <w:lang w:val="en-IN"/>
              </w:rPr>
              <w:t>figsize</w:t>
            </w:r>
            <w:proofErr w:type="spellEnd"/>
            <w:proofErr w:type="gramStart"/>
            <w:r w:rsidRPr="00E3139E">
              <w:rPr>
                <w:lang w:val="en-IN"/>
              </w:rPr>
              <w:t>=(</w:t>
            </w:r>
            <w:proofErr w:type="gramEnd"/>
            <w:r w:rsidRPr="00E3139E">
              <w:rPr>
                <w:lang w:val="en-IN"/>
              </w:rPr>
              <w:t>12, 5))</w:t>
            </w:r>
          </w:p>
          <w:p w14:paraId="1509E0AB" w14:textId="77777777" w:rsidR="00E3139E" w:rsidRPr="00E3139E" w:rsidRDefault="00E3139E" w:rsidP="00E3139E">
            <w:pPr>
              <w:pStyle w:val="Code"/>
              <w:rPr>
                <w:lang w:val="en-IN"/>
              </w:rPr>
            </w:pPr>
            <w:proofErr w:type="spellStart"/>
            <w:proofErr w:type="gramStart"/>
            <w:r w:rsidRPr="00E3139E">
              <w:rPr>
                <w:lang w:val="en-IN"/>
              </w:rPr>
              <w:t>sns.boxplot</w:t>
            </w:r>
            <w:proofErr w:type="spellEnd"/>
            <w:proofErr w:type="gramEnd"/>
            <w:r w:rsidRPr="00E3139E">
              <w:rPr>
                <w:lang w:val="en-IN"/>
              </w:rPr>
              <w:t>(data=data, x="</w:t>
            </w:r>
            <w:proofErr w:type="spellStart"/>
            <w:r w:rsidRPr="00E3139E">
              <w:rPr>
                <w:lang w:val="en-IN"/>
              </w:rPr>
              <w:t>JobRole</w:t>
            </w:r>
            <w:proofErr w:type="spellEnd"/>
            <w:r w:rsidRPr="00E3139E">
              <w:rPr>
                <w:lang w:val="en-IN"/>
              </w:rPr>
              <w:t>", y="</w:t>
            </w:r>
            <w:proofErr w:type="spellStart"/>
            <w:r w:rsidRPr="00E3139E">
              <w:rPr>
                <w:lang w:val="en-IN"/>
              </w:rPr>
              <w:t>MonthlyIncome</w:t>
            </w:r>
            <w:proofErr w:type="spellEnd"/>
            <w:r w:rsidRPr="00E3139E">
              <w:rPr>
                <w:lang w:val="en-IN"/>
              </w:rPr>
              <w:t>", hue="Attrition",</w:t>
            </w:r>
          </w:p>
          <w:p w14:paraId="36FCC3EF" w14:textId="77777777" w:rsidR="00E3139E" w:rsidRPr="00E3139E" w:rsidRDefault="00E3139E" w:rsidP="00E3139E">
            <w:pPr>
              <w:pStyle w:val="Code"/>
              <w:rPr>
                <w:lang w:val="en-IN"/>
              </w:rPr>
            </w:pPr>
            <w:r w:rsidRPr="00E3139E">
              <w:rPr>
                <w:lang w:val="en-IN"/>
              </w:rPr>
              <w:t>            palette</w:t>
            </w:r>
            <w:proofErr w:type="gramStart"/>
            <w:r w:rsidRPr="00E3139E">
              <w:rPr>
                <w:lang w:val="en-IN"/>
              </w:rPr>
              <w:t>=[</w:t>
            </w:r>
            <w:proofErr w:type="gramEnd"/>
            <w:r w:rsidRPr="00E3139E">
              <w:rPr>
                <w:lang w:val="en-IN"/>
              </w:rPr>
              <w:t>"Blue", "Red"])</w:t>
            </w:r>
          </w:p>
          <w:p w14:paraId="19F57591" w14:textId="77777777" w:rsidR="00E3139E" w:rsidRPr="00E3139E" w:rsidRDefault="00E3139E" w:rsidP="00E3139E">
            <w:pPr>
              <w:pStyle w:val="Code"/>
              <w:rPr>
                <w:lang w:val="en-IN"/>
              </w:rPr>
            </w:pPr>
            <w:proofErr w:type="spellStart"/>
            <w:proofErr w:type="gramStart"/>
            <w:r w:rsidRPr="00E3139E">
              <w:rPr>
                <w:lang w:val="en-IN"/>
              </w:rPr>
              <w:t>plt.xticks</w:t>
            </w:r>
            <w:proofErr w:type="spellEnd"/>
            <w:proofErr w:type="gramEnd"/>
            <w:r w:rsidRPr="00E3139E">
              <w:rPr>
                <w:lang w:val="en-IN"/>
              </w:rPr>
              <w:t>(rotation=45, ha="right")</w:t>
            </w:r>
          </w:p>
          <w:p w14:paraId="78ABED46" w14:textId="77777777" w:rsidR="00E3139E" w:rsidRPr="00E3139E" w:rsidRDefault="00E3139E" w:rsidP="00E3139E">
            <w:pPr>
              <w:pStyle w:val="Code"/>
              <w:rPr>
                <w:lang w:val="en-IN"/>
              </w:rPr>
            </w:pPr>
            <w:proofErr w:type="spellStart"/>
            <w:proofErr w:type="gramStart"/>
            <w:r w:rsidRPr="00E3139E">
              <w:rPr>
                <w:lang w:val="en-IN"/>
              </w:rPr>
              <w:t>plt.title</w:t>
            </w:r>
            <w:proofErr w:type="spellEnd"/>
            <w:proofErr w:type="gramEnd"/>
            <w:r w:rsidRPr="00E3139E">
              <w:rPr>
                <w:lang w:val="en-IN"/>
              </w:rPr>
              <w:t>("Figure 2: Monthly Income vs Attrition across Job Roles")</w:t>
            </w:r>
          </w:p>
          <w:p w14:paraId="76BAA012" w14:textId="77777777" w:rsidR="00E3139E" w:rsidRPr="00E3139E" w:rsidRDefault="00E3139E" w:rsidP="00E3139E">
            <w:pPr>
              <w:pStyle w:val="Code"/>
              <w:rPr>
                <w:lang w:val="en-IN"/>
              </w:rPr>
            </w:pPr>
            <w:proofErr w:type="spellStart"/>
            <w:proofErr w:type="gramStart"/>
            <w:r w:rsidRPr="00E3139E">
              <w:rPr>
                <w:lang w:val="en-IN"/>
              </w:rPr>
              <w:t>plt.ylabel</w:t>
            </w:r>
            <w:proofErr w:type="spellEnd"/>
            <w:proofErr w:type="gramEnd"/>
            <w:r w:rsidRPr="00E3139E">
              <w:rPr>
                <w:lang w:val="en-IN"/>
              </w:rPr>
              <w:t>("Monthly Income (USD)")</w:t>
            </w:r>
          </w:p>
          <w:p w14:paraId="709BC64D" w14:textId="77777777" w:rsidR="00E3139E" w:rsidRPr="00E3139E" w:rsidRDefault="00E3139E" w:rsidP="00E3139E">
            <w:pPr>
              <w:pStyle w:val="Code"/>
              <w:rPr>
                <w:lang w:val="en-IN"/>
              </w:rPr>
            </w:pPr>
            <w:proofErr w:type="spellStart"/>
            <w:proofErr w:type="gramStart"/>
            <w:r w:rsidRPr="00E3139E">
              <w:rPr>
                <w:lang w:val="en-IN"/>
              </w:rPr>
              <w:t>plt.show</w:t>
            </w:r>
            <w:proofErr w:type="spellEnd"/>
            <w:proofErr w:type="gramEnd"/>
            <w:r w:rsidRPr="00E3139E">
              <w:rPr>
                <w:lang w:val="en-IN"/>
              </w:rPr>
              <w:t>()</w:t>
            </w:r>
          </w:p>
          <w:p w14:paraId="23136A3E" w14:textId="77777777" w:rsidR="00E3139E" w:rsidRPr="00E3139E" w:rsidRDefault="00E3139E" w:rsidP="00E3139E">
            <w:pPr>
              <w:pStyle w:val="Code"/>
              <w:rPr>
                <w:lang w:val="en-IN"/>
              </w:rPr>
            </w:pPr>
          </w:p>
          <w:p w14:paraId="3ADF8026" w14:textId="77777777" w:rsidR="00E3139E" w:rsidRPr="00E3139E" w:rsidRDefault="00E3139E" w:rsidP="00E3139E">
            <w:pPr>
              <w:pStyle w:val="Code"/>
              <w:rPr>
                <w:lang w:val="en-IN"/>
              </w:rPr>
            </w:pPr>
            <w:proofErr w:type="gramStart"/>
            <w:r w:rsidRPr="00E3139E">
              <w:rPr>
                <w:lang w:val="en-IN"/>
              </w:rPr>
              <w:t>print(</w:t>
            </w:r>
            <w:proofErr w:type="gramEnd"/>
            <w:r w:rsidRPr="00E3139E">
              <w:rPr>
                <w:lang w:val="en-IN"/>
              </w:rPr>
              <w:t>"Median income of people who left   = {:.0f}</w:t>
            </w:r>
            <w:proofErr w:type="gramStart"/>
            <w:r w:rsidRPr="00E3139E">
              <w:rPr>
                <w:lang w:val="en-IN"/>
              </w:rPr>
              <w:t>".format</w:t>
            </w:r>
            <w:proofErr w:type="gramEnd"/>
            <w:r w:rsidRPr="00E3139E">
              <w:rPr>
                <w:lang w:val="en-IN"/>
              </w:rPr>
              <w:t xml:space="preserve">(data[data["Attrition"] == </w:t>
            </w:r>
            <w:proofErr w:type="gramStart"/>
            <w:r w:rsidRPr="00E3139E">
              <w:rPr>
                <w:lang w:val="en-IN"/>
              </w:rPr>
              <w:t>1][</w:t>
            </w:r>
            <w:proofErr w:type="gramEnd"/>
            <w:r w:rsidRPr="00E3139E">
              <w:rPr>
                <w:lang w:val="en-IN"/>
              </w:rPr>
              <w:t>"</w:t>
            </w:r>
            <w:proofErr w:type="spellStart"/>
            <w:r w:rsidRPr="00E3139E">
              <w:rPr>
                <w:lang w:val="en-IN"/>
              </w:rPr>
              <w:t>MonthlyIncome</w:t>
            </w:r>
            <w:proofErr w:type="spellEnd"/>
            <w:r w:rsidRPr="00E3139E">
              <w:rPr>
                <w:lang w:val="en-IN"/>
              </w:rPr>
              <w:t>"</w:t>
            </w:r>
            <w:proofErr w:type="gramStart"/>
            <w:r w:rsidRPr="00E3139E">
              <w:rPr>
                <w:lang w:val="en-IN"/>
              </w:rPr>
              <w:t>].median</w:t>
            </w:r>
            <w:proofErr w:type="gramEnd"/>
            <w:r w:rsidRPr="00E3139E">
              <w:rPr>
                <w:lang w:val="en-IN"/>
              </w:rPr>
              <w:t>()))</w:t>
            </w:r>
          </w:p>
          <w:p w14:paraId="2B44116A" w14:textId="77777777" w:rsidR="00E3139E" w:rsidRPr="00E3139E" w:rsidRDefault="00E3139E" w:rsidP="00E3139E">
            <w:pPr>
              <w:pStyle w:val="Code"/>
              <w:rPr>
                <w:lang w:val="en-IN"/>
              </w:rPr>
            </w:pPr>
            <w:proofErr w:type="gramStart"/>
            <w:r w:rsidRPr="00E3139E">
              <w:rPr>
                <w:lang w:val="en-IN"/>
              </w:rPr>
              <w:t>print(</w:t>
            </w:r>
            <w:proofErr w:type="gramEnd"/>
            <w:r w:rsidRPr="00E3139E">
              <w:rPr>
                <w:lang w:val="en-IN"/>
              </w:rPr>
              <w:t>"Median income of people who stayed = {:.0f}</w:t>
            </w:r>
            <w:proofErr w:type="gramStart"/>
            <w:r w:rsidRPr="00E3139E">
              <w:rPr>
                <w:lang w:val="en-IN"/>
              </w:rPr>
              <w:t>".format</w:t>
            </w:r>
            <w:proofErr w:type="gramEnd"/>
            <w:r w:rsidRPr="00E3139E">
              <w:rPr>
                <w:lang w:val="en-IN"/>
              </w:rPr>
              <w:t xml:space="preserve">(data[data["Attrition"] == </w:t>
            </w:r>
            <w:proofErr w:type="gramStart"/>
            <w:r w:rsidRPr="00E3139E">
              <w:rPr>
                <w:lang w:val="en-IN"/>
              </w:rPr>
              <w:t>0][</w:t>
            </w:r>
            <w:proofErr w:type="gramEnd"/>
            <w:r w:rsidRPr="00E3139E">
              <w:rPr>
                <w:lang w:val="en-IN"/>
              </w:rPr>
              <w:t>"</w:t>
            </w:r>
            <w:proofErr w:type="spellStart"/>
            <w:r w:rsidRPr="00E3139E">
              <w:rPr>
                <w:lang w:val="en-IN"/>
              </w:rPr>
              <w:t>MonthlyIncome</w:t>
            </w:r>
            <w:proofErr w:type="spellEnd"/>
            <w:r w:rsidRPr="00E3139E">
              <w:rPr>
                <w:lang w:val="en-IN"/>
              </w:rPr>
              <w:t>"</w:t>
            </w:r>
            <w:proofErr w:type="gramStart"/>
            <w:r w:rsidRPr="00E3139E">
              <w:rPr>
                <w:lang w:val="en-IN"/>
              </w:rPr>
              <w:t>].median</w:t>
            </w:r>
            <w:proofErr w:type="gramEnd"/>
            <w:r w:rsidRPr="00E3139E">
              <w:rPr>
                <w:lang w:val="en-IN"/>
              </w:rPr>
              <w:t>()))</w:t>
            </w:r>
          </w:p>
          <w:p w14:paraId="596689E9" w14:textId="77777777" w:rsidR="00E3139E" w:rsidRDefault="00E3139E" w:rsidP="00E3139E">
            <w:pPr>
              <w:pStyle w:val="Code"/>
              <w:rPr>
                <w:lang w:val="en-IN"/>
              </w:rPr>
            </w:pPr>
          </w:p>
          <w:p w14:paraId="53E15C81" w14:textId="684C918A" w:rsidR="00E3139E" w:rsidRDefault="00E3139E" w:rsidP="00E3139E">
            <w:pPr>
              <w:pStyle w:val="Code"/>
              <w:rPr>
                <w:lang w:val="en-IN"/>
              </w:rPr>
            </w:pPr>
            <w:r>
              <w:rPr>
                <w:lang w:val="en-IN"/>
              </w:rPr>
              <w:t xml:space="preserve">#fig 3 </w:t>
            </w:r>
          </w:p>
          <w:p w14:paraId="01B6E3A9" w14:textId="77777777" w:rsidR="00E3139E" w:rsidRPr="00E3139E" w:rsidRDefault="00E3139E" w:rsidP="00E3139E">
            <w:pPr>
              <w:pStyle w:val="Code"/>
              <w:rPr>
                <w:lang w:val="en-IN"/>
              </w:rPr>
            </w:pPr>
            <w:r w:rsidRPr="00E3139E">
              <w:rPr>
                <w:lang w:val="en-IN"/>
              </w:rPr>
              <w:t xml:space="preserve">rate = </w:t>
            </w:r>
            <w:proofErr w:type="spellStart"/>
            <w:proofErr w:type="gramStart"/>
            <w:r w:rsidRPr="00E3139E">
              <w:rPr>
                <w:lang w:val="en-IN"/>
              </w:rPr>
              <w:t>data.groupby</w:t>
            </w:r>
            <w:proofErr w:type="spellEnd"/>
            <w:proofErr w:type="gramEnd"/>
            <w:r w:rsidRPr="00E3139E">
              <w:rPr>
                <w:lang w:val="en-IN"/>
              </w:rPr>
              <w:t>("</w:t>
            </w:r>
            <w:proofErr w:type="spellStart"/>
            <w:r w:rsidRPr="00E3139E">
              <w:rPr>
                <w:lang w:val="en-IN"/>
              </w:rPr>
              <w:t>OverTime</w:t>
            </w:r>
            <w:proofErr w:type="spellEnd"/>
            <w:proofErr w:type="gramStart"/>
            <w:r w:rsidRPr="00E3139E">
              <w:rPr>
                <w:lang w:val="en-IN"/>
              </w:rPr>
              <w:t>")[</w:t>
            </w:r>
            <w:proofErr w:type="gramEnd"/>
            <w:r w:rsidRPr="00E3139E">
              <w:rPr>
                <w:lang w:val="en-IN"/>
              </w:rPr>
              <w:t>"Attrition"</w:t>
            </w:r>
            <w:proofErr w:type="gramStart"/>
            <w:r w:rsidRPr="00E3139E">
              <w:rPr>
                <w:lang w:val="en-IN"/>
              </w:rPr>
              <w:t>].mean</w:t>
            </w:r>
            <w:proofErr w:type="gramEnd"/>
            <w:r w:rsidRPr="00E3139E">
              <w:rPr>
                <w:lang w:val="en-IN"/>
              </w:rPr>
              <w:t>(</w:t>
            </w:r>
            <w:proofErr w:type="gramStart"/>
            <w:r w:rsidRPr="00E3139E">
              <w:rPr>
                <w:lang w:val="en-IN"/>
              </w:rPr>
              <w:t>).</w:t>
            </w:r>
            <w:proofErr w:type="spellStart"/>
            <w:r w:rsidRPr="00E3139E">
              <w:rPr>
                <w:lang w:val="en-IN"/>
              </w:rPr>
              <w:t>mul</w:t>
            </w:r>
            <w:proofErr w:type="spellEnd"/>
            <w:proofErr w:type="gramEnd"/>
            <w:r w:rsidRPr="00E3139E">
              <w:rPr>
                <w:lang w:val="en-IN"/>
              </w:rPr>
              <w:t>(100)</w:t>
            </w:r>
          </w:p>
          <w:p w14:paraId="60487B52" w14:textId="77777777" w:rsidR="00E3139E" w:rsidRPr="00E3139E" w:rsidRDefault="00E3139E" w:rsidP="00E3139E">
            <w:pPr>
              <w:pStyle w:val="Code"/>
              <w:rPr>
                <w:lang w:val="en-IN"/>
              </w:rPr>
            </w:pPr>
          </w:p>
          <w:p w14:paraId="57AFEA15" w14:textId="77777777" w:rsidR="00E3139E" w:rsidRPr="00E3139E" w:rsidRDefault="00E3139E" w:rsidP="00E3139E">
            <w:pPr>
              <w:pStyle w:val="Code"/>
              <w:rPr>
                <w:lang w:val="en-IN"/>
              </w:rPr>
            </w:pPr>
            <w:proofErr w:type="spellStart"/>
            <w:proofErr w:type="gramStart"/>
            <w:r w:rsidRPr="00E3139E">
              <w:rPr>
                <w:lang w:val="en-IN"/>
              </w:rPr>
              <w:t>plt.figure</w:t>
            </w:r>
            <w:proofErr w:type="spellEnd"/>
            <w:proofErr w:type="gramEnd"/>
            <w:r w:rsidRPr="00E3139E">
              <w:rPr>
                <w:lang w:val="en-IN"/>
              </w:rPr>
              <w:t>(</w:t>
            </w:r>
            <w:proofErr w:type="spellStart"/>
            <w:r w:rsidRPr="00E3139E">
              <w:rPr>
                <w:lang w:val="en-IN"/>
              </w:rPr>
              <w:t>figsize</w:t>
            </w:r>
            <w:proofErr w:type="spellEnd"/>
            <w:proofErr w:type="gramStart"/>
            <w:r w:rsidRPr="00E3139E">
              <w:rPr>
                <w:lang w:val="en-IN"/>
              </w:rPr>
              <w:t>=(</w:t>
            </w:r>
            <w:proofErr w:type="gramEnd"/>
            <w:r w:rsidRPr="00E3139E">
              <w:rPr>
                <w:lang w:val="en-IN"/>
              </w:rPr>
              <w:t>6, 4))</w:t>
            </w:r>
          </w:p>
          <w:p w14:paraId="12B40AB0" w14:textId="77777777" w:rsidR="00E3139E" w:rsidRPr="00E3139E" w:rsidRDefault="00E3139E" w:rsidP="00E3139E">
            <w:pPr>
              <w:pStyle w:val="Code"/>
              <w:rPr>
                <w:lang w:val="en-IN"/>
              </w:rPr>
            </w:pPr>
            <w:proofErr w:type="spellStart"/>
            <w:r w:rsidRPr="00E3139E">
              <w:rPr>
                <w:lang w:val="en-IN"/>
              </w:rPr>
              <w:t>ax</w:t>
            </w:r>
            <w:proofErr w:type="spellEnd"/>
            <w:r w:rsidRPr="00E3139E">
              <w:rPr>
                <w:lang w:val="en-IN"/>
              </w:rPr>
              <w:t xml:space="preserve"> = </w:t>
            </w:r>
            <w:proofErr w:type="spellStart"/>
            <w:proofErr w:type="gramStart"/>
            <w:r w:rsidRPr="00E3139E">
              <w:rPr>
                <w:lang w:val="en-IN"/>
              </w:rPr>
              <w:t>rate.plot</w:t>
            </w:r>
            <w:proofErr w:type="spellEnd"/>
            <w:proofErr w:type="gramEnd"/>
            <w:r w:rsidRPr="00E3139E">
              <w:rPr>
                <w:lang w:val="en-IN"/>
              </w:rPr>
              <w:t xml:space="preserve">(kind="bar", </w:t>
            </w:r>
            <w:proofErr w:type="spellStart"/>
            <w:r w:rsidRPr="00E3139E">
              <w:rPr>
                <w:lang w:val="en-IN"/>
              </w:rPr>
              <w:t>color</w:t>
            </w:r>
            <w:proofErr w:type="spellEnd"/>
            <w:r w:rsidRPr="00E3139E">
              <w:rPr>
                <w:lang w:val="en-IN"/>
              </w:rPr>
              <w:t>=["</w:t>
            </w:r>
            <w:proofErr w:type="spellStart"/>
            <w:r w:rsidRPr="00E3139E">
              <w:rPr>
                <w:lang w:val="en-IN"/>
              </w:rPr>
              <w:t>Blue","Red</w:t>
            </w:r>
            <w:proofErr w:type="spellEnd"/>
            <w:r w:rsidRPr="00E3139E">
              <w:rPr>
                <w:lang w:val="en-IN"/>
              </w:rPr>
              <w:t>"])</w:t>
            </w:r>
          </w:p>
          <w:p w14:paraId="200ABA5C" w14:textId="77777777" w:rsidR="00E3139E" w:rsidRPr="00E3139E" w:rsidRDefault="00E3139E" w:rsidP="00E3139E">
            <w:pPr>
              <w:pStyle w:val="Code"/>
              <w:rPr>
                <w:lang w:val="en-IN"/>
              </w:rPr>
            </w:pPr>
            <w:proofErr w:type="spellStart"/>
            <w:proofErr w:type="gramStart"/>
            <w:r w:rsidRPr="00E3139E">
              <w:rPr>
                <w:lang w:val="en-IN"/>
              </w:rPr>
              <w:t>plt.title</w:t>
            </w:r>
            <w:proofErr w:type="spellEnd"/>
            <w:proofErr w:type="gramEnd"/>
            <w:r w:rsidRPr="00E3139E">
              <w:rPr>
                <w:lang w:val="en-IN"/>
              </w:rPr>
              <w:t>("Figure 3: Attrition Rate by Overtime")</w:t>
            </w:r>
          </w:p>
          <w:p w14:paraId="569C2CA5" w14:textId="77777777" w:rsidR="00E3139E" w:rsidRPr="00E3139E" w:rsidRDefault="00E3139E" w:rsidP="00E3139E">
            <w:pPr>
              <w:pStyle w:val="Code"/>
              <w:rPr>
                <w:lang w:val="en-IN"/>
              </w:rPr>
            </w:pPr>
            <w:proofErr w:type="spellStart"/>
            <w:proofErr w:type="gramStart"/>
            <w:r w:rsidRPr="00E3139E">
              <w:rPr>
                <w:lang w:val="en-IN"/>
              </w:rPr>
              <w:t>plt.xlabel</w:t>
            </w:r>
            <w:proofErr w:type="spellEnd"/>
            <w:proofErr w:type="gramEnd"/>
            <w:r w:rsidRPr="00E3139E">
              <w:rPr>
                <w:lang w:val="en-IN"/>
              </w:rPr>
              <w:t>("</w:t>
            </w:r>
            <w:proofErr w:type="spellStart"/>
            <w:r w:rsidRPr="00E3139E">
              <w:rPr>
                <w:lang w:val="en-IN"/>
              </w:rPr>
              <w:t>OverTime</w:t>
            </w:r>
            <w:proofErr w:type="spellEnd"/>
            <w:r w:rsidRPr="00E3139E">
              <w:rPr>
                <w:lang w:val="en-IN"/>
              </w:rPr>
              <w:t xml:space="preserve"> (0 = No, 1 = Yes)")</w:t>
            </w:r>
          </w:p>
          <w:p w14:paraId="40698BE2" w14:textId="77777777" w:rsidR="00E3139E" w:rsidRPr="00E3139E" w:rsidRDefault="00E3139E" w:rsidP="00E3139E">
            <w:pPr>
              <w:pStyle w:val="Code"/>
              <w:rPr>
                <w:lang w:val="en-IN"/>
              </w:rPr>
            </w:pPr>
            <w:proofErr w:type="spellStart"/>
            <w:proofErr w:type="gramStart"/>
            <w:r w:rsidRPr="00E3139E">
              <w:rPr>
                <w:lang w:val="en-IN"/>
              </w:rPr>
              <w:t>plt.ylabel</w:t>
            </w:r>
            <w:proofErr w:type="spellEnd"/>
            <w:proofErr w:type="gramEnd"/>
            <w:r w:rsidRPr="00E3139E">
              <w:rPr>
                <w:lang w:val="en-IN"/>
              </w:rPr>
              <w:t>("Attrition Rate (%)")</w:t>
            </w:r>
          </w:p>
          <w:p w14:paraId="2C28440E" w14:textId="77777777" w:rsidR="00E3139E" w:rsidRPr="00E3139E" w:rsidRDefault="00E3139E" w:rsidP="00E3139E">
            <w:pPr>
              <w:pStyle w:val="Code"/>
              <w:rPr>
                <w:lang w:val="en-IN"/>
              </w:rPr>
            </w:pPr>
            <w:proofErr w:type="spellStart"/>
            <w:proofErr w:type="gramStart"/>
            <w:r w:rsidRPr="00E3139E">
              <w:rPr>
                <w:lang w:val="en-IN"/>
              </w:rPr>
              <w:t>plt.ylim</w:t>
            </w:r>
            <w:proofErr w:type="spellEnd"/>
            <w:proofErr w:type="gramEnd"/>
            <w:r w:rsidRPr="00E3139E">
              <w:rPr>
                <w:lang w:val="en-IN"/>
              </w:rPr>
              <w:t>(0, 35)</w:t>
            </w:r>
          </w:p>
          <w:p w14:paraId="1FC79698" w14:textId="77777777" w:rsidR="00E3139E" w:rsidRPr="00E3139E" w:rsidRDefault="00E3139E" w:rsidP="00E3139E">
            <w:pPr>
              <w:pStyle w:val="Code"/>
              <w:rPr>
                <w:lang w:val="en-IN"/>
              </w:rPr>
            </w:pPr>
            <w:proofErr w:type="spellStart"/>
            <w:proofErr w:type="gramStart"/>
            <w:r w:rsidRPr="00E3139E">
              <w:rPr>
                <w:lang w:val="en-IN"/>
              </w:rPr>
              <w:t>plt.show</w:t>
            </w:r>
            <w:proofErr w:type="spellEnd"/>
            <w:proofErr w:type="gramEnd"/>
            <w:r w:rsidRPr="00E3139E">
              <w:rPr>
                <w:lang w:val="en-IN"/>
              </w:rPr>
              <w:t>()</w:t>
            </w:r>
          </w:p>
          <w:p w14:paraId="46E8FFF6" w14:textId="77777777" w:rsidR="00E3139E" w:rsidRPr="00E3139E" w:rsidRDefault="00E3139E" w:rsidP="00E3139E">
            <w:pPr>
              <w:pStyle w:val="Code"/>
              <w:rPr>
                <w:lang w:val="en-IN"/>
              </w:rPr>
            </w:pPr>
          </w:p>
          <w:p w14:paraId="73B069CA" w14:textId="77777777" w:rsidR="00E3139E" w:rsidRPr="00E3139E" w:rsidRDefault="00E3139E" w:rsidP="00E3139E">
            <w:pPr>
              <w:pStyle w:val="Code"/>
              <w:rPr>
                <w:lang w:val="en-IN"/>
              </w:rPr>
            </w:pPr>
            <w:proofErr w:type="gramStart"/>
            <w:r w:rsidRPr="00E3139E">
              <w:rPr>
                <w:lang w:val="en-IN"/>
              </w:rPr>
              <w:t>print(</w:t>
            </w:r>
            <w:proofErr w:type="gramEnd"/>
            <w:r w:rsidRPr="00E3139E">
              <w:rPr>
                <w:lang w:val="en-IN"/>
              </w:rPr>
              <w:t>"Attrition rate without overtime = {:.1</w:t>
            </w:r>
            <w:proofErr w:type="gramStart"/>
            <w:r w:rsidRPr="00E3139E">
              <w:rPr>
                <w:lang w:val="en-IN"/>
              </w:rPr>
              <w:t>f}%".format</w:t>
            </w:r>
            <w:proofErr w:type="gramEnd"/>
            <w:r w:rsidRPr="00E3139E">
              <w:rPr>
                <w:lang w:val="en-IN"/>
              </w:rPr>
              <w:t>(</w:t>
            </w:r>
            <w:proofErr w:type="gramStart"/>
            <w:r w:rsidRPr="00E3139E">
              <w:rPr>
                <w:lang w:val="en-IN"/>
              </w:rPr>
              <w:t>rate[</w:t>
            </w:r>
            <w:proofErr w:type="gramEnd"/>
            <w:r w:rsidRPr="00E3139E">
              <w:rPr>
                <w:lang w:val="en-IN"/>
              </w:rPr>
              <w:t>0]))</w:t>
            </w:r>
          </w:p>
          <w:p w14:paraId="51D75A06" w14:textId="77777777" w:rsidR="00E3139E" w:rsidRPr="00E3139E" w:rsidRDefault="00E3139E" w:rsidP="00E3139E">
            <w:pPr>
              <w:pStyle w:val="Code"/>
              <w:rPr>
                <w:lang w:val="en-IN"/>
              </w:rPr>
            </w:pPr>
            <w:proofErr w:type="gramStart"/>
            <w:r w:rsidRPr="00E3139E">
              <w:rPr>
                <w:lang w:val="en-IN"/>
              </w:rPr>
              <w:t>print(</w:t>
            </w:r>
            <w:proofErr w:type="gramEnd"/>
            <w:r w:rsidRPr="00E3139E">
              <w:rPr>
                <w:lang w:val="en-IN"/>
              </w:rPr>
              <w:t>"Attrition rate with overtime    = {:.1</w:t>
            </w:r>
            <w:proofErr w:type="gramStart"/>
            <w:r w:rsidRPr="00E3139E">
              <w:rPr>
                <w:lang w:val="en-IN"/>
              </w:rPr>
              <w:t>f}%".format</w:t>
            </w:r>
            <w:proofErr w:type="gramEnd"/>
            <w:r w:rsidRPr="00E3139E">
              <w:rPr>
                <w:lang w:val="en-IN"/>
              </w:rPr>
              <w:t>(</w:t>
            </w:r>
            <w:proofErr w:type="gramStart"/>
            <w:r w:rsidRPr="00E3139E">
              <w:rPr>
                <w:lang w:val="en-IN"/>
              </w:rPr>
              <w:t>rate[</w:t>
            </w:r>
            <w:proofErr w:type="gramEnd"/>
            <w:r w:rsidRPr="00E3139E">
              <w:rPr>
                <w:lang w:val="en-IN"/>
              </w:rPr>
              <w:t>1]))</w:t>
            </w:r>
          </w:p>
          <w:p w14:paraId="1057A3CA" w14:textId="77777777" w:rsidR="00E3139E" w:rsidRDefault="00E3139E" w:rsidP="00E3139E">
            <w:pPr>
              <w:pStyle w:val="Code"/>
              <w:rPr>
                <w:lang w:val="en-IN"/>
              </w:rPr>
            </w:pPr>
          </w:p>
          <w:p w14:paraId="5F76F8F0" w14:textId="55C23CB3" w:rsidR="00E3139E" w:rsidRDefault="00E3139E" w:rsidP="00E3139E">
            <w:pPr>
              <w:pStyle w:val="Code"/>
              <w:rPr>
                <w:lang w:val="en-IN"/>
              </w:rPr>
            </w:pPr>
            <w:r>
              <w:rPr>
                <w:lang w:val="en-IN"/>
              </w:rPr>
              <w:t xml:space="preserve">#fig 4 </w:t>
            </w:r>
          </w:p>
          <w:p w14:paraId="1F552F6F" w14:textId="77777777" w:rsidR="00E3139E" w:rsidRPr="00E3139E" w:rsidRDefault="00E3139E" w:rsidP="00E3139E">
            <w:pPr>
              <w:pStyle w:val="Code"/>
              <w:rPr>
                <w:lang w:val="en-IN"/>
              </w:rPr>
            </w:pPr>
            <w:proofErr w:type="spellStart"/>
            <w:r w:rsidRPr="00E3139E">
              <w:rPr>
                <w:lang w:val="en-IN"/>
              </w:rPr>
              <w:t>corr</w:t>
            </w:r>
            <w:proofErr w:type="spellEnd"/>
            <w:r w:rsidRPr="00E3139E">
              <w:rPr>
                <w:lang w:val="en-IN"/>
              </w:rPr>
              <w:t xml:space="preserve"> = </w:t>
            </w:r>
            <w:proofErr w:type="gramStart"/>
            <w:r w:rsidRPr="00E3139E">
              <w:rPr>
                <w:lang w:val="en-IN"/>
              </w:rPr>
              <w:t>data[</w:t>
            </w:r>
            <w:proofErr w:type="spellStart"/>
            <w:proofErr w:type="gramEnd"/>
            <w:r w:rsidRPr="00E3139E">
              <w:rPr>
                <w:lang w:val="en-IN"/>
              </w:rPr>
              <w:t>num_cols</w:t>
            </w:r>
            <w:proofErr w:type="spellEnd"/>
            <w:r w:rsidRPr="00E3139E">
              <w:rPr>
                <w:lang w:val="en-IN"/>
              </w:rPr>
              <w:t xml:space="preserve"> + ["Attrition"]</w:t>
            </w:r>
            <w:proofErr w:type="gramStart"/>
            <w:r w:rsidRPr="00E3139E">
              <w:rPr>
                <w:lang w:val="en-IN"/>
              </w:rPr>
              <w:t>].</w:t>
            </w:r>
            <w:proofErr w:type="spellStart"/>
            <w:r w:rsidRPr="00E3139E">
              <w:rPr>
                <w:lang w:val="en-IN"/>
              </w:rPr>
              <w:t>corr</w:t>
            </w:r>
            <w:proofErr w:type="spellEnd"/>
            <w:proofErr w:type="gramEnd"/>
            <w:r w:rsidRPr="00E3139E">
              <w:rPr>
                <w:lang w:val="en-IN"/>
              </w:rPr>
              <w:t>()</w:t>
            </w:r>
          </w:p>
          <w:p w14:paraId="22096F52" w14:textId="77777777" w:rsidR="00E3139E" w:rsidRPr="00E3139E" w:rsidRDefault="00E3139E" w:rsidP="00E3139E">
            <w:pPr>
              <w:pStyle w:val="Code"/>
              <w:rPr>
                <w:lang w:val="en-IN"/>
              </w:rPr>
            </w:pPr>
          </w:p>
          <w:p w14:paraId="5F0066E4" w14:textId="77777777" w:rsidR="00E3139E" w:rsidRPr="00E3139E" w:rsidRDefault="00E3139E" w:rsidP="00E3139E">
            <w:pPr>
              <w:pStyle w:val="Code"/>
              <w:rPr>
                <w:lang w:val="en-IN"/>
              </w:rPr>
            </w:pPr>
            <w:proofErr w:type="spellStart"/>
            <w:proofErr w:type="gramStart"/>
            <w:r w:rsidRPr="00E3139E">
              <w:rPr>
                <w:lang w:val="en-IN"/>
              </w:rPr>
              <w:t>plt.figure</w:t>
            </w:r>
            <w:proofErr w:type="spellEnd"/>
            <w:proofErr w:type="gramEnd"/>
            <w:r w:rsidRPr="00E3139E">
              <w:rPr>
                <w:lang w:val="en-IN"/>
              </w:rPr>
              <w:t>(</w:t>
            </w:r>
            <w:proofErr w:type="spellStart"/>
            <w:r w:rsidRPr="00E3139E">
              <w:rPr>
                <w:lang w:val="en-IN"/>
              </w:rPr>
              <w:t>figsize</w:t>
            </w:r>
            <w:proofErr w:type="spellEnd"/>
            <w:proofErr w:type="gramStart"/>
            <w:r w:rsidRPr="00E3139E">
              <w:rPr>
                <w:lang w:val="en-IN"/>
              </w:rPr>
              <w:t>=(</w:t>
            </w:r>
            <w:proofErr w:type="gramEnd"/>
            <w:r w:rsidRPr="00E3139E">
              <w:rPr>
                <w:lang w:val="en-IN"/>
              </w:rPr>
              <w:t>9, 7))</w:t>
            </w:r>
          </w:p>
          <w:p w14:paraId="2D782B52" w14:textId="77777777" w:rsidR="00E3139E" w:rsidRPr="00E3139E" w:rsidRDefault="00E3139E" w:rsidP="00E3139E">
            <w:pPr>
              <w:pStyle w:val="Code"/>
              <w:rPr>
                <w:lang w:val="en-IN"/>
              </w:rPr>
            </w:pPr>
            <w:proofErr w:type="spellStart"/>
            <w:proofErr w:type="gramStart"/>
            <w:r w:rsidRPr="00E3139E">
              <w:rPr>
                <w:lang w:val="en-IN"/>
              </w:rPr>
              <w:t>sns.heatmap</w:t>
            </w:r>
            <w:proofErr w:type="spellEnd"/>
            <w:proofErr w:type="gramEnd"/>
            <w:r w:rsidRPr="00E3139E">
              <w:rPr>
                <w:lang w:val="en-IN"/>
              </w:rPr>
              <w:t>(</w:t>
            </w:r>
            <w:proofErr w:type="spellStart"/>
            <w:r w:rsidRPr="00E3139E">
              <w:rPr>
                <w:lang w:val="en-IN"/>
              </w:rPr>
              <w:t>corr</w:t>
            </w:r>
            <w:proofErr w:type="spellEnd"/>
            <w:r w:rsidRPr="00E3139E">
              <w:rPr>
                <w:lang w:val="en-IN"/>
              </w:rPr>
              <w:t xml:space="preserve">, </w:t>
            </w:r>
            <w:proofErr w:type="spellStart"/>
            <w:r w:rsidRPr="00E3139E">
              <w:rPr>
                <w:lang w:val="en-IN"/>
              </w:rPr>
              <w:t>annot</w:t>
            </w:r>
            <w:proofErr w:type="spellEnd"/>
            <w:r w:rsidRPr="00E3139E">
              <w:rPr>
                <w:lang w:val="en-IN"/>
              </w:rPr>
              <w:t xml:space="preserve">=True, </w:t>
            </w:r>
            <w:proofErr w:type="spellStart"/>
            <w:r w:rsidRPr="00E3139E">
              <w:rPr>
                <w:lang w:val="en-IN"/>
              </w:rPr>
              <w:t>fmt</w:t>
            </w:r>
            <w:proofErr w:type="spellEnd"/>
            <w:r w:rsidRPr="00E3139E">
              <w:rPr>
                <w:lang w:val="en-IN"/>
              </w:rPr>
              <w:t xml:space="preserve">=".2f", </w:t>
            </w:r>
            <w:proofErr w:type="spellStart"/>
            <w:r w:rsidRPr="00E3139E">
              <w:rPr>
                <w:lang w:val="en-IN"/>
              </w:rPr>
              <w:t>cmap</w:t>
            </w:r>
            <w:proofErr w:type="spellEnd"/>
            <w:r w:rsidRPr="00E3139E">
              <w:rPr>
                <w:lang w:val="en-IN"/>
              </w:rPr>
              <w:t>="</w:t>
            </w:r>
            <w:proofErr w:type="spellStart"/>
            <w:r w:rsidRPr="00E3139E">
              <w:rPr>
                <w:lang w:val="en-IN"/>
              </w:rPr>
              <w:t>coolwarm</w:t>
            </w:r>
            <w:proofErr w:type="spellEnd"/>
            <w:r w:rsidRPr="00E3139E">
              <w:rPr>
                <w:lang w:val="en-IN"/>
              </w:rPr>
              <w:t>", square=True,</w:t>
            </w:r>
          </w:p>
          <w:p w14:paraId="7622B13E" w14:textId="77777777" w:rsidR="00E3139E" w:rsidRPr="00E3139E" w:rsidRDefault="00E3139E" w:rsidP="00E3139E">
            <w:pPr>
              <w:pStyle w:val="Code"/>
              <w:rPr>
                <w:lang w:val="en-IN"/>
              </w:rPr>
            </w:pPr>
            <w:r w:rsidRPr="00E3139E">
              <w:rPr>
                <w:lang w:val="en-IN"/>
              </w:rPr>
              <w:t xml:space="preserve">            </w:t>
            </w:r>
            <w:proofErr w:type="spellStart"/>
            <w:r w:rsidRPr="00E3139E">
              <w:rPr>
                <w:lang w:val="en-IN"/>
              </w:rPr>
              <w:t>cbar_kws</w:t>
            </w:r>
            <w:proofErr w:type="spellEnd"/>
            <w:proofErr w:type="gramStart"/>
            <w:r w:rsidRPr="00E3139E">
              <w:rPr>
                <w:lang w:val="en-IN"/>
              </w:rPr>
              <w:t>={</w:t>
            </w:r>
            <w:proofErr w:type="gramEnd"/>
            <w:r w:rsidRPr="00E3139E">
              <w:rPr>
                <w:lang w:val="en-IN"/>
              </w:rPr>
              <w:t>"shrink": 0.8})</w:t>
            </w:r>
          </w:p>
          <w:p w14:paraId="2BF68A2A" w14:textId="77777777" w:rsidR="00E3139E" w:rsidRPr="00E3139E" w:rsidRDefault="00E3139E" w:rsidP="00E3139E">
            <w:pPr>
              <w:pStyle w:val="Code"/>
              <w:rPr>
                <w:lang w:val="en-IN"/>
              </w:rPr>
            </w:pPr>
            <w:proofErr w:type="spellStart"/>
            <w:proofErr w:type="gramStart"/>
            <w:r w:rsidRPr="00E3139E">
              <w:rPr>
                <w:lang w:val="en-IN"/>
              </w:rPr>
              <w:t>plt.title</w:t>
            </w:r>
            <w:proofErr w:type="spellEnd"/>
            <w:proofErr w:type="gramEnd"/>
            <w:r w:rsidRPr="00E3139E">
              <w:rPr>
                <w:lang w:val="en-IN"/>
              </w:rPr>
              <w:t>("Figure 4: Correlation Heatmap of Key Numerical Features")</w:t>
            </w:r>
          </w:p>
          <w:p w14:paraId="2C1F43CD" w14:textId="77777777" w:rsidR="00E3139E" w:rsidRPr="00E3139E" w:rsidRDefault="00E3139E" w:rsidP="00E3139E">
            <w:pPr>
              <w:pStyle w:val="Code"/>
              <w:rPr>
                <w:lang w:val="en-IN"/>
              </w:rPr>
            </w:pPr>
            <w:proofErr w:type="spellStart"/>
            <w:proofErr w:type="gramStart"/>
            <w:r w:rsidRPr="00E3139E">
              <w:rPr>
                <w:lang w:val="en-IN"/>
              </w:rPr>
              <w:t>plt.show</w:t>
            </w:r>
            <w:proofErr w:type="spellEnd"/>
            <w:proofErr w:type="gramEnd"/>
            <w:r w:rsidRPr="00E3139E">
              <w:rPr>
                <w:lang w:val="en-IN"/>
              </w:rPr>
              <w:t>()</w:t>
            </w:r>
          </w:p>
          <w:p w14:paraId="4678E172" w14:textId="77777777" w:rsidR="00E3139E" w:rsidRPr="00E3139E" w:rsidRDefault="00E3139E" w:rsidP="00E3139E">
            <w:pPr>
              <w:pStyle w:val="Code"/>
              <w:rPr>
                <w:lang w:val="en-IN"/>
              </w:rPr>
            </w:pPr>
          </w:p>
          <w:p w14:paraId="266DA151" w14:textId="77777777" w:rsidR="00E3139E" w:rsidRPr="00E3139E" w:rsidRDefault="00E3139E" w:rsidP="00E3139E">
            <w:pPr>
              <w:pStyle w:val="Code"/>
              <w:rPr>
                <w:lang w:val="en-IN"/>
              </w:rPr>
            </w:pPr>
            <w:proofErr w:type="gramStart"/>
            <w:r w:rsidRPr="00E3139E">
              <w:rPr>
                <w:lang w:val="en-IN"/>
              </w:rPr>
              <w:t>print(</w:t>
            </w:r>
            <w:proofErr w:type="gramEnd"/>
            <w:r w:rsidRPr="00E3139E">
              <w:rPr>
                <w:lang w:val="en-IN"/>
              </w:rPr>
              <w:t>"Features most related to Attrition:")</w:t>
            </w:r>
          </w:p>
          <w:p w14:paraId="56D25E2A" w14:textId="77777777" w:rsidR="00E3139E" w:rsidRPr="00E3139E" w:rsidRDefault="00E3139E" w:rsidP="00E3139E">
            <w:pPr>
              <w:pStyle w:val="Code"/>
              <w:rPr>
                <w:lang w:val="en-IN"/>
              </w:rPr>
            </w:pPr>
            <w:r w:rsidRPr="00E3139E">
              <w:rPr>
                <w:lang w:val="en-IN"/>
              </w:rPr>
              <w:t>print(corr["Attrition"</w:t>
            </w:r>
            <w:proofErr w:type="gramStart"/>
            <w:r w:rsidRPr="00E3139E">
              <w:rPr>
                <w:lang w:val="en-IN"/>
              </w:rPr>
              <w:t>].drop</w:t>
            </w:r>
            <w:proofErr w:type="gramEnd"/>
            <w:r w:rsidRPr="00E3139E">
              <w:rPr>
                <w:lang w:val="en-IN"/>
              </w:rPr>
              <w:t>("Attrition"</w:t>
            </w:r>
            <w:proofErr w:type="gramStart"/>
            <w:r w:rsidRPr="00E3139E">
              <w:rPr>
                <w:lang w:val="en-IN"/>
              </w:rPr>
              <w:t>).abs</w:t>
            </w:r>
            <w:proofErr w:type="gramEnd"/>
            <w:r w:rsidRPr="00E3139E">
              <w:rPr>
                <w:lang w:val="en-IN"/>
              </w:rPr>
              <w:t>(</w:t>
            </w:r>
            <w:proofErr w:type="gramStart"/>
            <w:r w:rsidRPr="00E3139E">
              <w:rPr>
                <w:lang w:val="en-IN"/>
              </w:rPr>
              <w:t>).sort</w:t>
            </w:r>
            <w:proofErr w:type="gramEnd"/>
            <w:r w:rsidRPr="00E3139E">
              <w:rPr>
                <w:lang w:val="en-IN"/>
              </w:rPr>
              <w:t>_values(ascending=False</w:t>
            </w:r>
            <w:proofErr w:type="gramStart"/>
            <w:r w:rsidRPr="00E3139E">
              <w:rPr>
                <w:lang w:val="en-IN"/>
              </w:rPr>
              <w:t>).head</w:t>
            </w:r>
            <w:proofErr w:type="gramEnd"/>
            <w:r w:rsidRPr="00E3139E">
              <w:rPr>
                <w:lang w:val="en-IN"/>
              </w:rPr>
              <w:t>(6))</w:t>
            </w:r>
          </w:p>
          <w:p w14:paraId="5DEF372B" w14:textId="77777777" w:rsidR="00E3139E" w:rsidRPr="00E3139E" w:rsidRDefault="00E3139E" w:rsidP="00E3139E">
            <w:pPr>
              <w:pStyle w:val="Code"/>
              <w:rPr>
                <w:lang w:val="en-IN"/>
              </w:rPr>
            </w:pPr>
          </w:p>
          <w:p w14:paraId="46AFFC15" w14:textId="4F85D5B6" w:rsidR="00036328" w:rsidRDefault="00036328">
            <w:pPr>
              <w:pStyle w:val="Code"/>
            </w:pPr>
          </w:p>
        </w:tc>
      </w:tr>
    </w:tbl>
    <w:p w14:paraId="40D34E56" w14:textId="77777777" w:rsidR="00036328" w:rsidRDefault="00036328">
      <w:pPr>
        <w:spacing w:after="0"/>
      </w:pPr>
    </w:p>
    <w:p w14:paraId="057107D9" w14:textId="77777777" w:rsidR="00036328" w:rsidRDefault="00000000">
      <w:pPr>
        <w:pStyle w:val="Heading2"/>
      </w:pPr>
      <w:r>
        <w:t>A.5 Model Training and Evaluation</w:t>
      </w:r>
    </w:p>
    <w:tbl>
      <w:tblPr>
        <w:tblW w:w="0" w:type="auto"/>
        <w:jc w:val="center"/>
        <w:tblLook w:val="04A0" w:firstRow="1" w:lastRow="0" w:firstColumn="1" w:lastColumn="0" w:noHBand="0" w:noVBand="1"/>
      </w:tblPr>
      <w:tblGrid>
        <w:gridCol w:w="9461"/>
      </w:tblGrid>
      <w:tr w:rsidR="00036328" w14:paraId="1F1BFDC4"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337E03EF" w14:textId="77777777" w:rsidR="00D0487A" w:rsidRPr="00D0487A" w:rsidRDefault="00D0487A" w:rsidP="00D0487A">
            <w:pPr>
              <w:pStyle w:val="Code"/>
              <w:rPr>
                <w:lang w:val="en-IN"/>
              </w:rPr>
            </w:pPr>
            <w:r w:rsidRPr="00D0487A">
              <w:rPr>
                <w:lang w:val="en-IN"/>
              </w:rPr>
              <w:t xml:space="preserve">from </w:t>
            </w:r>
            <w:proofErr w:type="spellStart"/>
            <w:proofErr w:type="gramStart"/>
            <w:r w:rsidRPr="00D0487A">
              <w:rPr>
                <w:lang w:val="en-IN"/>
              </w:rPr>
              <w:t>sklearn.model</w:t>
            </w:r>
            <w:proofErr w:type="gramEnd"/>
            <w:r w:rsidRPr="00D0487A">
              <w:rPr>
                <w:lang w:val="en-IN"/>
              </w:rPr>
              <w:t>_selection</w:t>
            </w:r>
            <w:proofErr w:type="spellEnd"/>
            <w:r w:rsidRPr="00D0487A">
              <w:rPr>
                <w:lang w:val="en-IN"/>
              </w:rPr>
              <w:t xml:space="preserve"> import </w:t>
            </w:r>
            <w:proofErr w:type="spellStart"/>
            <w:r w:rsidRPr="00D0487A">
              <w:rPr>
                <w:lang w:val="en-IN"/>
              </w:rPr>
              <w:t>train_test_split</w:t>
            </w:r>
            <w:proofErr w:type="spellEnd"/>
          </w:p>
          <w:p w14:paraId="0469B814" w14:textId="77777777" w:rsidR="00D0487A" w:rsidRPr="00D0487A" w:rsidRDefault="00D0487A" w:rsidP="00D0487A">
            <w:pPr>
              <w:pStyle w:val="Code"/>
              <w:rPr>
                <w:lang w:val="en-IN"/>
              </w:rPr>
            </w:pPr>
            <w:r w:rsidRPr="00D0487A">
              <w:rPr>
                <w:lang w:val="en-IN"/>
              </w:rPr>
              <w:t xml:space="preserve">from </w:t>
            </w:r>
            <w:proofErr w:type="spellStart"/>
            <w:proofErr w:type="gramStart"/>
            <w:r w:rsidRPr="00D0487A">
              <w:rPr>
                <w:lang w:val="en-IN"/>
              </w:rPr>
              <w:t>sklearn.preprocessing</w:t>
            </w:r>
            <w:proofErr w:type="spellEnd"/>
            <w:proofErr w:type="gramEnd"/>
            <w:r w:rsidRPr="00D0487A">
              <w:rPr>
                <w:lang w:val="en-IN"/>
              </w:rPr>
              <w:t xml:space="preserve"> import </w:t>
            </w:r>
            <w:proofErr w:type="spellStart"/>
            <w:r w:rsidRPr="00D0487A">
              <w:rPr>
                <w:lang w:val="en-IN"/>
              </w:rPr>
              <w:t>StandardScaler</w:t>
            </w:r>
            <w:proofErr w:type="spellEnd"/>
          </w:p>
          <w:p w14:paraId="66C778FB" w14:textId="77777777" w:rsidR="00D0487A" w:rsidRPr="00D0487A" w:rsidRDefault="00D0487A" w:rsidP="00D0487A">
            <w:pPr>
              <w:pStyle w:val="Code"/>
              <w:rPr>
                <w:lang w:val="en-IN"/>
              </w:rPr>
            </w:pPr>
            <w:r w:rsidRPr="00D0487A">
              <w:rPr>
                <w:lang w:val="en-IN"/>
              </w:rPr>
              <w:t xml:space="preserve">from </w:t>
            </w:r>
            <w:proofErr w:type="spellStart"/>
            <w:proofErr w:type="gramStart"/>
            <w:r w:rsidRPr="00D0487A">
              <w:rPr>
                <w:lang w:val="en-IN"/>
              </w:rPr>
              <w:t>sklearn.linear</w:t>
            </w:r>
            <w:proofErr w:type="gramEnd"/>
            <w:r w:rsidRPr="00D0487A">
              <w:rPr>
                <w:lang w:val="en-IN"/>
              </w:rPr>
              <w:t>_model</w:t>
            </w:r>
            <w:proofErr w:type="spellEnd"/>
            <w:r w:rsidRPr="00D0487A">
              <w:rPr>
                <w:lang w:val="en-IN"/>
              </w:rPr>
              <w:t xml:space="preserve"> import LogisticRegression</w:t>
            </w:r>
          </w:p>
          <w:p w14:paraId="0D792B59" w14:textId="77777777" w:rsidR="00D0487A" w:rsidRPr="00D0487A" w:rsidRDefault="00D0487A" w:rsidP="00D0487A">
            <w:pPr>
              <w:pStyle w:val="Code"/>
              <w:rPr>
                <w:lang w:val="en-IN"/>
              </w:rPr>
            </w:pPr>
            <w:r w:rsidRPr="00D0487A">
              <w:rPr>
                <w:lang w:val="en-IN"/>
              </w:rPr>
              <w:t xml:space="preserve">from </w:t>
            </w:r>
            <w:proofErr w:type="spellStart"/>
            <w:proofErr w:type="gramStart"/>
            <w:r w:rsidRPr="00D0487A">
              <w:rPr>
                <w:lang w:val="en-IN"/>
              </w:rPr>
              <w:t>sklearn.ensemble</w:t>
            </w:r>
            <w:proofErr w:type="spellEnd"/>
            <w:proofErr w:type="gramEnd"/>
            <w:r w:rsidRPr="00D0487A">
              <w:rPr>
                <w:lang w:val="en-IN"/>
              </w:rPr>
              <w:t xml:space="preserve"> import RandomForestClassifier</w:t>
            </w:r>
          </w:p>
          <w:p w14:paraId="7C80B9F7" w14:textId="77777777" w:rsidR="00D0487A" w:rsidRPr="00D0487A" w:rsidRDefault="00D0487A" w:rsidP="00D0487A">
            <w:pPr>
              <w:pStyle w:val="Code"/>
              <w:rPr>
                <w:lang w:val="en-IN"/>
              </w:rPr>
            </w:pPr>
            <w:r w:rsidRPr="00D0487A">
              <w:rPr>
                <w:lang w:val="en-IN"/>
              </w:rPr>
              <w:t xml:space="preserve">from </w:t>
            </w:r>
            <w:proofErr w:type="spellStart"/>
            <w:proofErr w:type="gramStart"/>
            <w:r w:rsidRPr="00D0487A">
              <w:rPr>
                <w:lang w:val="en-IN"/>
              </w:rPr>
              <w:t>sklearn.metrics</w:t>
            </w:r>
            <w:proofErr w:type="spellEnd"/>
            <w:proofErr w:type="gramEnd"/>
            <w:r w:rsidRPr="00D0487A">
              <w:rPr>
                <w:lang w:val="en-IN"/>
              </w:rPr>
              <w:t xml:space="preserve"> import (</w:t>
            </w:r>
            <w:proofErr w:type="spellStart"/>
            <w:r w:rsidRPr="00D0487A">
              <w:rPr>
                <w:lang w:val="en-IN"/>
              </w:rPr>
              <w:t>confusion_matrix</w:t>
            </w:r>
            <w:proofErr w:type="spellEnd"/>
            <w:r w:rsidRPr="00D0487A">
              <w:rPr>
                <w:lang w:val="en-IN"/>
              </w:rPr>
              <w:t xml:space="preserve">, </w:t>
            </w:r>
            <w:proofErr w:type="spellStart"/>
            <w:r w:rsidRPr="00D0487A">
              <w:rPr>
                <w:lang w:val="en-IN"/>
              </w:rPr>
              <w:t>classification_report</w:t>
            </w:r>
            <w:proofErr w:type="spellEnd"/>
            <w:r w:rsidRPr="00D0487A">
              <w:rPr>
                <w:lang w:val="en-IN"/>
              </w:rPr>
              <w:t xml:space="preserve">, </w:t>
            </w:r>
            <w:proofErr w:type="spellStart"/>
            <w:r w:rsidRPr="00D0487A">
              <w:rPr>
                <w:lang w:val="en-IN"/>
              </w:rPr>
              <w:t>roc_auc_score</w:t>
            </w:r>
            <w:proofErr w:type="spellEnd"/>
            <w:r w:rsidRPr="00D0487A">
              <w:rPr>
                <w:lang w:val="en-IN"/>
              </w:rPr>
              <w:t>,</w:t>
            </w:r>
          </w:p>
          <w:p w14:paraId="716B2141" w14:textId="77777777" w:rsidR="00D0487A" w:rsidRPr="00D0487A" w:rsidRDefault="00D0487A" w:rsidP="00D0487A">
            <w:pPr>
              <w:pStyle w:val="Code"/>
              <w:rPr>
                <w:lang w:val="en-IN"/>
              </w:rPr>
            </w:pPr>
            <w:r w:rsidRPr="00D0487A">
              <w:rPr>
                <w:lang w:val="en-IN"/>
              </w:rPr>
              <w:t>                             </w:t>
            </w:r>
            <w:proofErr w:type="spellStart"/>
            <w:r w:rsidRPr="00D0487A">
              <w:rPr>
                <w:lang w:val="en-IN"/>
              </w:rPr>
              <w:t>accuracy_score</w:t>
            </w:r>
            <w:proofErr w:type="spellEnd"/>
            <w:r w:rsidRPr="00D0487A">
              <w:rPr>
                <w:lang w:val="en-IN"/>
              </w:rPr>
              <w:t xml:space="preserve">, </w:t>
            </w:r>
            <w:proofErr w:type="spellStart"/>
            <w:r w:rsidRPr="00D0487A">
              <w:rPr>
                <w:lang w:val="en-IN"/>
              </w:rPr>
              <w:t>precision_score</w:t>
            </w:r>
            <w:proofErr w:type="spellEnd"/>
            <w:r w:rsidRPr="00D0487A">
              <w:rPr>
                <w:lang w:val="en-IN"/>
              </w:rPr>
              <w:t xml:space="preserve">, </w:t>
            </w:r>
            <w:proofErr w:type="spellStart"/>
            <w:r w:rsidRPr="00D0487A">
              <w:rPr>
                <w:lang w:val="en-IN"/>
              </w:rPr>
              <w:t>recall_score</w:t>
            </w:r>
            <w:proofErr w:type="spellEnd"/>
            <w:r w:rsidRPr="00D0487A">
              <w:rPr>
                <w:lang w:val="en-IN"/>
              </w:rPr>
              <w:t>, f1_score,</w:t>
            </w:r>
          </w:p>
          <w:p w14:paraId="35E7A370" w14:textId="77777777" w:rsidR="00D0487A" w:rsidRPr="00D0487A" w:rsidRDefault="00D0487A" w:rsidP="00D0487A">
            <w:pPr>
              <w:pStyle w:val="Code"/>
              <w:rPr>
                <w:lang w:val="en-IN"/>
              </w:rPr>
            </w:pPr>
            <w:r w:rsidRPr="00D0487A">
              <w:rPr>
                <w:lang w:val="en-IN"/>
              </w:rPr>
              <w:t>                             </w:t>
            </w:r>
            <w:proofErr w:type="spellStart"/>
            <w:r w:rsidRPr="00D0487A">
              <w:rPr>
                <w:lang w:val="en-IN"/>
              </w:rPr>
              <w:t>ConfusionMatrixDisplay</w:t>
            </w:r>
            <w:proofErr w:type="spellEnd"/>
            <w:r w:rsidRPr="00D0487A">
              <w:rPr>
                <w:lang w:val="en-IN"/>
              </w:rPr>
              <w:t>)</w:t>
            </w:r>
          </w:p>
          <w:p w14:paraId="1275DE06" w14:textId="77777777" w:rsidR="00D0487A" w:rsidRPr="00D0487A" w:rsidRDefault="00D0487A" w:rsidP="00D0487A">
            <w:pPr>
              <w:pStyle w:val="Code"/>
              <w:rPr>
                <w:lang w:val="en-IN"/>
              </w:rPr>
            </w:pPr>
          </w:p>
          <w:p w14:paraId="01404D2E" w14:textId="77777777" w:rsidR="00064A32" w:rsidRPr="00064A32" w:rsidRDefault="00064A32" w:rsidP="00064A32">
            <w:pPr>
              <w:pStyle w:val="Code"/>
              <w:rPr>
                <w:lang w:val="en-IN"/>
              </w:rPr>
            </w:pPr>
            <w:r w:rsidRPr="00064A32">
              <w:rPr>
                <w:lang w:val="en-IN"/>
              </w:rPr>
              <w:t xml:space="preserve"> </w:t>
            </w:r>
          </w:p>
          <w:p w14:paraId="48E3DAD8" w14:textId="77777777" w:rsidR="00E3139E" w:rsidRPr="00E3139E" w:rsidRDefault="00E3139E" w:rsidP="00E3139E">
            <w:pPr>
              <w:pStyle w:val="Code"/>
              <w:rPr>
                <w:lang w:val="en-IN"/>
              </w:rPr>
            </w:pPr>
            <w:r w:rsidRPr="00E3139E">
              <w:rPr>
                <w:lang w:val="en-IN"/>
              </w:rPr>
              <w:t xml:space="preserve">scaler = </w:t>
            </w:r>
            <w:proofErr w:type="spellStart"/>
            <w:proofErr w:type="gramStart"/>
            <w:r w:rsidRPr="00E3139E">
              <w:rPr>
                <w:lang w:val="en-IN"/>
              </w:rPr>
              <w:t>StandardScaler</w:t>
            </w:r>
            <w:proofErr w:type="spellEnd"/>
            <w:r w:rsidRPr="00E3139E">
              <w:rPr>
                <w:lang w:val="en-IN"/>
              </w:rPr>
              <w:t>(</w:t>
            </w:r>
            <w:proofErr w:type="gramEnd"/>
            <w:r w:rsidRPr="00E3139E">
              <w:rPr>
                <w:lang w:val="en-IN"/>
              </w:rPr>
              <w:t>)</w:t>
            </w:r>
          </w:p>
          <w:p w14:paraId="684F71E8" w14:textId="77777777" w:rsidR="00E3139E" w:rsidRPr="00E3139E" w:rsidRDefault="00E3139E" w:rsidP="00E3139E">
            <w:pPr>
              <w:pStyle w:val="Code"/>
              <w:rPr>
                <w:lang w:val="en-IN"/>
              </w:rPr>
            </w:pPr>
            <w:proofErr w:type="spellStart"/>
            <w:r w:rsidRPr="00E3139E">
              <w:rPr>
                <w:lang w:val="en-IN"/>
              </w:rPr>
              <w:t>X_train_s</w:t>
            </w:r>
            <w:proofErr w:type="spellEnd"/>
            <w:r w:rsidRPr="00E3139E">
              <w:rPr>
                <w:lang w:val="en-IN"/>
              </w:rPr>
              <w:t xml:space="preserve"> = </w:t>
            </w:r>
            <w:proofErr w:type="spellStart"/>
            <w:r w:rsidRPr="00E3139E">
              <w:rPr>
                <w:lang w:val="en-IN"/>
              </w:rPr>
              <w:t>scaler.fit_transform</w:t>
            </w:r>
            <w:proofErr w:type="spellEnd"/>
            <w:r w:rsidRPr="00E3139E">
              <w:rPr>
                <w:lang w:val="en-IN"/>
              </w:rPr>
              <w:t>(</w:t>
            </w:r>
            <w:proofErr w:type="spellStart"/>
            <w:r w:rsidRPr="00E3139E">
              <w:rPr>
                <w:lang w:val="en-IN"/>
              </w:rPr>
              <w:t>X_train</w:t>
            </w:r>
            <w:proofErr w:type="spellEnd"/>
            <w:r w:rsidRPr="00E3139E">
              <w:rPr>
                <w:lang w:val="en-IN"/>
              </w:rPr>
              <w:t>)</w:t>
            </w:r>
          </w:p>
          <w:p w14:paraId="4AD1BF47" w14:textId="77777777" w:rsidR="00E3139E" w:rsidRPr="00E3139E" w:rsidRDefault="00E3139E" w:rsidP="00E3139E">
            <w:pPr>
              <w:pStyle w:val="Code"/>
              <w:rPr>
                <w:lang w:val="en-IN"/>
              </w:rPr>
            </w:pPr>
            <w:proofErr w:type="spellStart"/>
            <w:r w:rsidRPr="00E3139E">
              <w:rPr>
                <w:lang w:val="en-IN"/>
              </w:rPr>
              <w:t>X_test_</w:t>
            </w:r>
            <w:proofErr w:type="gramStart"/>
            <w:r w:rsidRPr="00E3139E">
              <w:rPr>
                <w:lang w:val="en-IN"/>
              </w:rPr>
              <w:t>s</w:t>
            </w:r>
            <w:proofErr w:type="spellEnd"/>
            <w:r w:rsidRPr="00E3139E">
              <w:rPr>
                <w:lang w:val="en-IN"/>
              </w:rPr>
              <w:t xml:space="preserve">  =</w:t>
            </w:r>
            <w:proofErr w:type="gramEnd"/>
            <w:r w:rsidRPr="00E3139E">
              <w:rPr>
                <w:lang w:val="en-IN"/>
              </w:rPr>
              <w:t xml:space="preserve"> </w:t>
            </w:r>
            <w:proofErr w:type="spellStart"/>
            <w:proofErr w:type="gramStart"/>
            <w:r w:rsidRPr="00E3139E">
              <w:rPr>
                <w:lang w:val="en-IN"/>
              </w:rPr>
              <w:t>scaler.transform</w:t>
            </w:r>
            <w:proofErr w:type="spellEnd"/>
            <w:proofErr w:type="gramEnd"/>
            <w:r w:rsidRPr="00E3139E">
              <w:rPr>
                <w:lang w:val="en-IN"/>
              </w:rPr>
              <w:t>(</w:t>
            </w:r>
            <w:proofErr w:type="spellStart"/>
            <w:r w:rsidRPr="00E3139E">
              <w:rPr>
                <w:lang w:val="en-IN"/>
              </w:rPr>
              <w:t>X_test</w:t>
            </w:r>
            <w:proofErr w:type="spellEnd"/>
            <w:r w:rsidRPr="00E3139E">
              <w:rPr>
                <w:lang w:val="en-IN"/>
              </w:rPr>
              <w:t>)</w:t>
            </w:r>
          </w:p>
          <w:p w14:paraId="6BA3D324" w14:textId="77777777" w:rsidR="00E3139E" w:rsidRPr="00E3139E" w:rsidRDefault="00E3139E" w:rsidP="00E3139E">
            <w:pPr>
              <w:pStyle w:val="Code"/>
              <w:rPr>
                <w:lang w:val="en-IN"/>
              </w:rPr>
            </w:pPr>
          </w:p>
          <w:p w14:paraId="06E80FCE" w14:textId="77777777" w:rsidR="00E3139E" w:rsidRPr="00E3139E" w:rsidRDefault="00E3139E" w:rsidP="00E3139E">
            <w:pPr>
              <w:pStyle w:val="Code"/>
              <w:rPr>
                <w:lang w:val="en-IN"/>
              </w:rPr>
            </w:pPr>
            <w:proofErr w:type="spellStart"/>
            <w:r w:rsidRPr="00E3139E">
              <w:rPr>
                <w:lang w:val="en-IN"/>
              </w:rPr>
              <w:t>lr</w:t>
            </w:r>
            <w:proofErr w:type="spellEnd"/>
            <w:r w:rsidRPr="00E3139E">
              <w:rPr>
                <w:lang w:val="en-IN"/>
              </w:rPr>
              <w:t xml:space="preserve"> = </w:t>
            </w:r>
            <w:proofErr w:type="gramStart"/>
            <w:r w:rsidRPr="00E3139E">
              <w:rPr>
                <w:lang w:val="en-IN"/>
              </w:rPr>
              <w:t>LogisticRegression(</w:t>
            </w:r>
            <w:proofErr w:type="spellStart"/>
            <w:proofErr w:type="gramEnd"/>
            <w:r w:rsidRPr="00E3139E">
              <w:rPr>
                <w:lang w:val="en-IN"/>
              </w:rPr>
              <w:t>class_weight</w:t>
            </w:r>
            <w:proofErr w:type="spellEnd"/>
            <w:r w:rsidRPr="00E3139E">
              <w:rPr>
                <w:lang w:val="en-IN"/>
              </w:rPr>
              <w:t>="balanced", solver="</w:t>
            </w:r>
            <w:proofErr w:type="spellStart"/>
            <w:r w:rsidRPr="00E3139E">
              <w:rPr>
                <w:lang w:val="en-IN"/>
              </w:rPr>
              <w:t>liblinear</w:t>
            </w:r>
            <w:proofErr w:type="spellEnd"/>
            <w:r w:rsidRPr="00E3139E">
              <w:rPr>
                <w:lang w:val="en-IN"/>
              </w:rPr>
              <w:t xml:space="preserve">", </w:t>
            </w:r>
            <w:proofErr w:type="spellStart"/>
            <w:r w:rsidRPr="00E3139E">
              <w:rPr>
                <w:lang w:val="en-IN"/>
              </w:rPr>
              <w:t>max_iter</w:t>
            </w:r>
            <w:proofErr w:type="spellEnd"/>
            <w:r w:rsidRPr="00E3139E">
              <w:rPr>
                <w:lang w:val="en-IN"/>
              </w:rPr>
              <w:t xml:space="preserve">=1000, </w:t>
            </w:r>
            <w:proofErr w:type="spellStart"/>
            <w:r w:rsidRPr="00E3139E">
              <w:rPr>
                <w:lang w:val="en-IN"/>
              </w:rPr>
              <w:t>random_state</w:t>
            </w:r>
            <w:proofErr w:type="spellEnd"/>
            <w:r w:rsidRPr="00E3139E">
              <w:rPr>
                <w:lang w:val="en-IN"/>
              </w:rPr>
              <w:t>=42)</w:t>
            </w:r>
          </w:p>
          <w:p w14:paraId="0FB311E7" w14:textId="77777777" w:rsidR="00E3139E" w:rsidRPr="00E3139E" w:rsidRDefault="00E3139E" w:rsidP="00E3139E">
            <w:pPr>
              <w:pStyle w:val="Code"/>
              <w:rPr>
                <w:lang w:val="en-IN"/>
              </w:rPr>
            </w:pPr>
            <w:proofErr w:type="spellStart"/>
            <w:proofErr w:type="gramStart"/>
            <w:r w:rsidRPr="00E3139E">
              <w:rPr>
                <w:lang w:val="en-IN"/>
              </w:rPr>
              <w:t>lr.fit</w:t>
            </w:r>
            <w:proofErr w:type="spellEnd"/>
            <w:r w:rsidRPr="00E3139E">
              <w:rPr>
                <w:lang w:val="en-IN"/>
              </w:rPr>
              <w:t>(</w:t>
            </w:r>
            <w:proofErr w:type="spellStart"/>
            <w:proofErr w:type="gramEnd"/>
            <w:r w:rsidRPr="00E3139E">
              <w:rPr>
                <w:lang w:val="en-IN"/>
              </w:rPr>
              <w:t>X_train_s</w:t>
            </w:r>
            <w:proofErr w:type="spellEnd"/>
            <w:r w:rsidRPr="00E3139E">
              <w:rPr>
                <w:lang w:val="en-IN"/>
              </w:rPr>
              <w:t xml:space="preserve">, </w:t>
            </w:r>
            <w:proofErr w:type="spellStart"/>
            <w:r w:rsidRPr="00E3139E">
              <w:rPr>
                <w:lang w:val="en-IN"/>
              </w:rPr>
              <w:t>y_train</w:t>
            </w:r>
            <w:proofErr w:type="spellEnd"/>
            <w:r w:rsidRPr="00E3139E">
              <w:rPr>
                <w:lang w:val="en-IN"/>
              </w:rPr>
              <w:t>)</w:t>
            </w:r>
          </w:p>
          <w:p w14:paraId="63C28A01" w14:textId="77777777" w:rsidR="00E3139E" w:rsidRPr="00E3139E" w:rsidRDefault="00E3139E" w:rsidP="00E3139E">
            <w:pPr>
              <w:pStyle w:val="Code"/>
              <w:rPr>
                <w:lang w:val="en-IN"/>
              </w:rPr>
            </w:pPr>
          </w:p>
          <w:p w14:paraId="39354652" w14:textId="77777777" w:rsidR="00E3139E" w:rsidRPr="00E3139E" w:rsidRDefault="00E3139E" w:rsidP="00E3139E">
            <w:pPr>
              <w:pStyle w:val="Code"/>
              <w:rPr>
                <w:lang w:val="en-IN"/>
              </w:rPr>
            </w:pPr>
            <w:r w:rsidRPr="00E3139E">
              <w:rPr>
                <w:lang w:val="en-IN"/>
              </w:rPr>
              <w:t xml:space="preserve">rf = </w:t>
            </w:r>
            <w:proofErr w:type="gramStart"/>
            <w:r w:rsidRPr="00E3139E">
              <w:rPr>
                <w:lang w:val="en-IN"/>
              </w:rPr>
              <w:t>RandomForestClassifier(</w:t>
            </w:r>
            <w:proofErr w:type="spellStart"/>
            <w:proofErr w:type="gramEnd"/>
            <w:r w:rsidRPr="00E3139E">
              <w:rPr>
                <w:lang w:val="en-IN"/>
              </w:rPr>
              <w:t>n_estimators</w:t>
            </w:r>
            <w:proofErr w:type="spellEnd"/>
            <w:r w:rsidRPr="00E3139E">
              <w:rPr>
                <w:lang w:val="en-IN"/>
              </w:rPr>
              <w:t xml:space="preserve">=200, </w:t>
            </w:r>
            <w:proofErr w:type="spellStart"/>
            <w:r w:rsidRPr="00E3139E">
              <w:rPr>
                <w:lang w:val="en-IN"/>
              </w:rPr>
              <w:t>class_weight</w:t>
            </w:r>
            <w:proofErr w:type="spellEnd"/>
            <w:r w:rsidRPr="00E3139E">
              <w:rPr>
                <w:lang w:val="en-IN"/>
              </w:rPr>
              <w:t xml:space="preserve">="balanced", </w:t>
            </w:r>
            <w:proofErr w:type="spellStart"/>
            <w:r w:rsidRPr="00E3139E">
              <w:rPr>
                <w:lang w:val="en-IN"/>
              </w:rPr>
              <w:t>random_state</w:t>
            </w:r>
            <w:proofErr w:type="spellEnd"/>
            <w:r w:rsidRPr="00E3139E">
              <w:rPr>
                <w:lang w:val="en-IN"/>
              </w:rPr>
              <w:t>=42)</w:t>
            </w:r>
          </w:p>
          <w:p w14:paraId="4BD7783A" w14:textId="77777777" w:rsidR="00E3139E" w:rsidRPr="00E3139E" w:rsidRDefault="00E3139E" w:rsidP="00E3139E">
            <w:pPr>
              <w:pStyle w:val="Code"/>
              <w:rPr>
                <w:lang w:val="en-IN"/>
              </w:rPr>
            </w:pPr>
            <w:proofErr w:type="spellStart"/>
            <w:proofErr w:type="gramStart"/>
            <w:r w:rsidRPr="00E3139E">
              <w:rPr>
                <w:lang w:val="en-IN"/>
              </w:rPr>
              <w:t>rf.fit</w:t>
            </w:r>
            <w:proofErr w:type="spellEnd"/>
            <w:r w:rsidRPr="00E3139E">
              <w:rPr>
                <w:lang w:val="en-IN"/>
              </w:rPr>
              <w:t>(</w:t>
            </w:r>
            <w:proofErr w:type="spellStart"/>
            <w:proofErr w:type="gramEnd"/>
            <w:r w:rsidRPr="00E3139E">
              <w:rPr>
                <w:lang w:val="en-IN"/>
              </w:rPr>
              <w:t>X_train</w:t>
            </w:r>
            <w:proofErr w:type="spellEnd"/>
            <w:r w:rsidRPr="00E3139E">
              <w:rPr>
                <w:lang w:val="en-IN"/>
              </w:rPr>
              <w:t xml:space="preserve">, </w:t>
            </w:r>
            <w:proofErr w:type="spellStart"/>
            <w:r w:rsidRPr="00E3139E">
              <w:rPr>
                <w:lang w:val="en-IN"/>
              </w:rPr>
              <w:t>y_train</w:t>
            </w:r>
            <w:proofErr w:type="spellEnd"/>
            <w:r w:rsidRPr="00E3139E">
              <w:rPr>
                <w:lang w:val="en-IN"/>
              </w:rPr>
              <w:t>)</w:t>
            </w:r>
          </w:p>
          <w:p w14:paraId="242C2B01" w14:textId="77777777" w:rsidR="00E3139E" w:rsidRPr="00E3139E" w:rsidRDefault="00E3139E" w:rsidP="00E3139E">
            <w:pPr>
              <w:pStyle w:val="Code"/>
              <w:rPr>
                <w:lang w:val="en-IN"/>
              </w:rPr>
            </w:pPr>
          </w:p>
          <w:p w14:paraId="4D7A8859" w14:textId="77777777" w:rsidR="00E3139E" w:rsidRPr="00E3139E" w:rsidRDefault="00E3139E" w:rsidP="00E3139E">
            <w:pPr>
              <w:pStyle w:val="Code"/>
              <w:rPr>
                <w:lang w:val="en-IN"/>
              </w:rPr>
            </w:pPr>
            <w:proofErr w:type="spellStart"/>
            <w:r w:rsidRPr="00E3139E">
              <w:rPr>
                <w:lang w:val="en-IN"/>
              </w:rPr>
              <w:t>y_pred_lr</w:t>
            </w:r>
            <w:proofErr w:type="spellEnd"/>
            <w:r w:rsidRPr="00E3139E">
              <w:rPr>
                <w:lang w:val="en-IN"/>
              </w:rPr>
              <w:t xml:space="preserve"> = </w:t>
            </w:r>
            <w:proofErr w:type="spellStart"/>
            <w:proofErr w:type="gramStart"/>
            <w:r w:rsidRPr="00E3139E">
              <w:rPr>
                <w:lang w:val="en-IN"/>
              </w:rPr>
              <w:t>lr.predict</w:t>
            </w:r>
            <w:proofErr w:type="spellEnd"/>
            <w:proofErr w:type="gramEnd"/>
            <w:r w:rsidRPr="00E3139E">
              <w:rPr>
                <w:lang w:val="en-IN"/>
              </w:rPr>
              <w:t>(</w:t>
            </w:r>
            <w:proofErr w:type="spellStart"/>
            <w:r w:rsidRPr="00E3139E">
              <w:rPr>
                <w:lang w:val="en-IN"/>
              </w:rPr>
              <w:t>X_test_s</w:t>
            </w:r>
            <w:proofErr w:type="spellEnd"/>
            <w:r w:rsidRPr="00E3139E">
              <w:rPr>
                <w:lang w:val="en-IN"/>
              </w:rPr>
              <w:t>)</w:t>
            </w:r>
          </w:p>
          <w:p w14:paraId="70CDA701" w14:textId="77777777" w:rsidR="00E3139E" w:rsidRPr="00E3139E" w:rsidRDefault="00E3139E" w:rsidP="00E3139E">
            <w:pPr>
              <w:pStyle w:val="Code"/>
              <w:rPr>
                <w:lang w:val="en-IN"/>
              </w:rPr>
            </w:pPr>
            <w:proofErr w:type="spellStart"/>
            <w:r w:rsidRPr="00E3139E">
              <w:rPr>
                <w:lang w:val="en-IN"/>
              </w:rPr>
              <w:t>y_pred_rf</w:t>
            </w:r>
            <w:proofErr w:type="spellEnd"/>
            <w:r w:rsidRPr="00E3139E">
              <w:rPr>
                <w:lang w:val="en-IN"/>
              </w:rPr>
              <w:t xml:space="preserve"> = </w:t>
            </w:r>
            <w:proofErr w:type="spellStart"/>
            <w:proofErr w:type="gramStart"/>
            <w:r w:rsidRPr="00E3139E">
              <w:rPr>
                <w:lang w:val="en-IN"/>
              </w:rPr>
              <w:t>rf.predict</w:t>
            </w:r>
            <w:proofErr w:type="spellEnd"/>
            <w:proofErr w:type="gramEnd"/>
            <w:r w:rsidRPr="00E3139E">
              <w:rPr>
                <w:lang w:val="en-IN"/>
              </w:rPr>
              <w:t>(</w:t>
            </w:r>
            <w:proofErr w:type="spellStart"/>
            <w:r w:rsidRPr="00E3139E">
              <w:rPr>
                <w:lang w:val="en-IN"/>
              </w:rPr>
              <w:t>X_test</w:t>
            </w:r>
            <w:proofErr w:type="spellEnd"/>
            <w:r w:rsidRPr="00E3139E">
              <w:rPr>
                <w:lang w:val="en-IN"/>
              </w:rPr>
              <w:t>)</w:t>
            </w:r>
          </w:p>
          <w:p w14:paraId="1C8CC80D" w14:textId="77777777" w:rsidR="00E3139E" w:rsidRPr="00E3139E" w:rsidRDefault="00E3139E" w:rsidP="00E3139E">
            <w:pPr>
              <w:pStyle w:val="Code"/>
              <w:rPr>
                <w:lang w:val="en-IN"/>
              </w:rPr>
            </w:pPr>
          </w:p>
          <w:p w14:paraId="5FE369C5" w14:textId="77777777" w:rsidR="00E3139E" w:rsidRDefault="00E3139E" w:rsidP="00E3139E">
            <w:pPr>
              <w:pStyle w:val="Code"/>
              <w:rPr>
                <w:lang w:val="en-IN"/>
              </w:rPr>
            </w:pPr>
            <w:proofErr w:type="gramStart"/>
            <w:r w:rsidRPr="00E3139E">
              <w:rPr>
                <w:lang w:val="en-IN"/>
              </w:rPr>
              <w:t>print(</w:t>
            </w:r>
            <w:proofErr w:type="gramEnd"/>
            <w:r w:rsidRPr="00E3139E">
              <w:rPr>
                <w:lang w:val="en-IN"/>
              </w:rPr>
              <w:t>"Both models trained and predictions are ready!")</w:t>
            </w:r>
          </w:p>
          <w:p w14:paraId="53924AC4" w14:textId="77777777" w:rsidR="00E3139E" w:rsidRDefault="00E3139E" w:rsidP="00E3139E">
            <w:pPr>
              <w:pStyle w:val="Code"/>
              <w:rPr>
                <w:lang w:val="en-IN"/>
              </w:rPr>
            </w:pPr>
          </w:p>
          <w:p w14:paraId="13AF5748" w14:textId="375CC5E7" w:rsidR="00E3139E" w:rsidRDefault="00E3139E" w:rsidP="00E3139E">
            <w:pPr>
              <w:pStyle w:val="Code"/>
              <w:rPr>
                <w:lang w:val="en-IN"/>
              </w:rPr>
            </w:pPr>
            <w:r>
              <w:rPr>
                <w:lang w:val="en-IN"/>
              </w:rPr>
              <w:t>#</w:t>
            </w:r>
            <w:r w:rsidRPr="00E3139E">
              <w:rPr>
                <w:rFonts w:ascii="Consolas" w:hAnsi="Consolas" w:cs="Times New Roman"/>
                <w:b/>
                <w:bCs/>
                <w:color w:val="6796E6"/>
                <w:sz w:val="21"/>
                <w:szCs w:val="21"/>
                <w:lang w:val="en-IN" w:eastAsia="en-IN" w:bidi="gu-IN"/>
              </w:rPr>
              <w:t xml:space="preserve"> </w:t>
            </w:r>
            <w:r w:rsidRPr="00E3139E">
              <w:rPr>
                <w:b/>
                <w:bCs/>
                <w:lang w:val="en-IN"/>
              </w:rPr>
              <w:t>Logistic Regression - evaluation</w:t>
            </w:r>
          </w:p>
          <w:p w14:paraId="76BC6745" w14:textId="77777777" w:rsidR="00E3139E" w:rsidRPr="00E3139E" w:rsidRDefault="00E3139E" w:rsidP="00E3139E">
            <w:pPr>
              <w:pStyle w:val="Code"/>
              <w:rPr>
                <w:lang w:val="en-IN"/>
              </w:rPr>
            </w:pPr>
            <w:proofErr w:type="spellStart"/>
            <w:r w:rsidRPr="00E3139E">
              <w:rPr>
                <w:lang w:val="en-IN"/>
              </w:rPr>
              <w:t>cm_lr</w:t>
            </w:r>
            <w:proofErr w:type="spellEnd"/>
            <w:r w:rsidRPr="00E3139E">
              <w:rPr>
                <w:lang w:val="en-IN"/>
              </w:rPr>
              <w:t xml:space="preserve"> = </w:t>
            </w:r>
            <w:proofErr w:type="spellStart"/>
            <w:r w:rsidRPr="00E3139E">
              <w:rPr>
                <w:lang w:val="en-IN"/>
              </w:rPr>
              <w:t>confusion_</w:t>
            </w:r>
            <w:proofErr w:type="gramStart"/>
            <w:r w:rsidRPr="00E3139E">
              <w:rPr>
                <w:lang w:val="en-IN"/>
              </w:rPr>
              <w:t>matrix</w:t>
            </w:r>
            <w:proofErr w:type="spellEnd"/>
            <w:r w:rsidRPr="00E3139E">
              <w:rPr>
                <w:lang w:val="en-IN"/>
              </w:rPr>
              <w:t>(</w:t>
            </w:r>
            <w:proofErr w:type="spellStart"/>
            <w:proofErr w:type="gramEnd"/>
            <w:r w:rsidRPr="00E3139E">
              <w:rPr>
                <w:lang w:val="en-IN"/>
              </w:rPr>
              <w:t>y_test</w:t>
            </w:r>
            <w:proofErr w:type="spellEnd"/>
            <w:r w:rsidRPr="00E3139E">
              <w:rPr>
                <w:lang w:val="en-IN"/>
              </w:rPr>
              <w:t xml:space="preserve">, </w:t>
            </w:r>
            <w:proofErr w:type="spellStart"/>
            <w:r w:rsidRPr="00E3139E">
              <w:rPr>
                <w:lang w:val="en-IN"/>
              </w:rPr>
              <w:t>y_pred_lr</w:t>
            </w:r>
            <w:proofErr w:type="spellEnd"/>
            <w:r w:rsidRPr="00E3139E">
              <w:rPr>
                <w:lang w:val="en-IN"/>
              </w:rPr>
              <w:t>)</w:t>
            </w:r>
          </w:p>
          <w:p w14:paraId="34D2BDED" w14:textId="77777777" w:rsidR="00E3139E" w:rsidRPr="00E3139E" w:rsidRDefault="00E3139E" w:rsidP="00E3139E">
            <w:pPr>
              <w:pStyle w:val="Code"/>
              <w:rPr>
                <w:lang w:val="en-IN"/>
              </w:rPr>
            </w:pPr>
            <w:proofErr w:type="gramStart"/>
            <w:r w:rsidRPr="00E3139E">
              <w:rPr>
                <w:lang w:val="en-IN"/>
              </w:rPr>
              <w:t>print(</w:t>
            </w:r>
            <w:proofErr w:type="gramEnd"/>
            <w:r w:rsidRPr="00E3139E">
              <w:rPr>
                <w:lang w:val="en-IN"/>
              </w:rPr>
              <w:t>"Logistic Regression confusion matrix:")</w:t>
            </w:r>
          </w:p>
          <w:p w14:paraId="13CCEA51" w14:textId="77777777" w:rsidR="00E3139E" w:rsidRPr="00E3139E" w:rsidRDefault="00E3139E" w:rsidP="00E3139E">
            <w:pPr>
              <w:pStyle w:val="Code"/>
              <w:rPr>
                <w:lang w:val="en-IN"/>
              </w:rPr>
            </w:pPr>
            <w:r w:rsidRPr="00E3139E">
              <w:rPr>
                <w:lang w:val="en-IN"/>
              </w:rPr>
              <w:t>print(</w:t>
            </w:r>
            <w:proofErr w:type="spellStart"/>
            <w:r w:rsidRPr="00E3139E">
              <w:rPr>
                <w:lang w:val="en-IN"/>
              </w:rPr>
              <w:t>cm_lr</w:t>
            </w:r>
            <w:proofErr w:type="spellEnd"/>
            <w:r w:rsidRPr="00E3139E">
              <w:rPr>
                <w:lang w:val="en-IN"/>
              </w:rPr>
              <w:t>)</w:t>
            </w:r>
          </w:p>
          <w:p w14:paraId="3745E843" w14:textId="77777777" w:rsidR="00E3139E" w:rsidRPr="00E3139E" w:rsidRDefault="00E3139E" w:rsidP="00E3139E">
            <w:pPr>
              <w:pStyle w:val="Code"/>
              <w:rPr>
                <w:lang w:val="en-IN"/>
              </w:rPr>
            </w:pPr>
            <w:proofErr w:type="gramStart"/>
            <w:r w:rsidRPr="00E3139E">
              <w:rPr>
                <w:lang w:val="en-IN"/>
              </w:rPr>
              <w:t>print(</w:t>
            </w:r>
            <w:proofErr w:type="gramEnd"/>
            <w:r w:rsidRPr="00E3139E">
              <w:rPr>
                <w:lang w:val="en-IN"/>
              </w:rPr>
              <w:t xml:space="preserve">"TN =", </w:t>
            </w:r>
            <w:proofErr w:type="spellStart"/>
            <w:r w:rsidRPr="00E3139E">
              <w:rPr>
                <w:lang w:val="en-IN"/>
              </w:rPr>
              <w:t>cm_</w:t>
            </w:r>
            <w:proofErr w:type="gramStart"/>
            <w:r w:rsidRPr="00E3139E">
              <w:rPr>
                <w:lang w:val="en-IN"/>
              </w:rPr>
              <w:t>lr</w:t>
            </w:r>
            <w:proofErr w:type="spellEnd"/>
            <w:r w:rsidRPr="00E3139E">
              <w:rPr>
                <w:lang w:val="en-IN"/>
              </w:rPr>
              <w:t>[</w:t>
            </w:r>
            <w:proofErr w:type="gramEnd"/>
            <w:r w:rsidRPr="00E3139E">
              <w:rPr>
                <w:lang w:val="en-IN"/>
              </w:rPr>
              <w:t xml:space="preserve">0, 0], ", FP =", </w:t>
            </w:r>
            <w:proofErr w:type="spellStart"/>
            <w:r w:rsidRPr="00E3139E">
              <w:rPr>
                <w:lang w:val="en-IN"/>
              </w:rPr>
              <w:t>cm_</w:t>
            </w:r>
            <w:proofErr w:type="gramStart"/>
            <w:r w:rsidRPr="00E3139E">
              <w:rPr>
                <w:lang w:val="en-IN"/>
              </w:rPr>
              <w:t>lr</w:t>
            </w:r>
            <w:proofErr w:type="spellEnd"/>
            <w:r w:rsidRPr="00E3139E">
              <w:rPr>
                <w:lang w:val="en-IN"/>
              </w:rPr>
              <w:t>[</w:t>
            </w:r>
            <w:proofErr w:type="gramEnd"/>
            <w:r w:rsidRPr="00E3139E">
              <w:rPr>
                <w:lang w:val="en-IN"/>
              </w:rPr>
              <w:t xml:space="preserve">0, 1], ", FN =", </w:t>
            </w:r>
            <w:proofErr w:type="spellStart"/>
            <w:r w:rsidRPr="00E3139E">
              <w:rPr>
                <w:lang w:val="en-IN"/>
              </w:rPr>
              <w:t>cm_</w:t>
            </w:r>
            <w:proofErr w:type="gramStart"/>
            <w:r w:rsidRPr="00E3139E">
              <w:rPr>
                <w:lang w:val="en-IN"/>
              </w:rPr>
              <w:t>lr</w:t>
            </w:r>
            <w:proofErr w:type="spellEnd"/>
            <w:r w:rsidRPr="00E3139E">
              <w:rPr>
                <w:lang w:val="en-IN"/>
              </w:rPr>
              <w:t>[</w:t>
            </w:r>
            <w:proofErr w:type="gramEnd"/>
            <w:r w:rsidRPr="00E3139E">
              <w:rPr>
                <w:lang w:val="en-IN"/>
              </w:rPr>
              <w:t xml:space="preserve">1, 0], ", TP =", </w:t>
            </w:r>
            <w:proofErr w:type="spellStart"/>
            <w:r w:rsidRPr="00E3139E">
              <w:rPr>
                <w:lang w:val="en-IN"/>
              </w:rPr>
              <w:t>cm_</w:t>
            </w:r>
            <w:proofErr w:type="gramStart"/>
            <w:r w:rsidRPr="00E3139E">
              <w:rPr>
                <w:lang w:val="en-IN"/>
              </w:rPr>
              <w:t>lr</w:t>
            </w:r>
            <w:proofErr w:type="spellEnd"/>
            <w:r w:rsidRPr="00E3139E">
              <w:rPr>
                <w:lang w:val="en-IN"/>
              </w:rPr>
              <w:t>[</w:t>
            </w:r>
            <w:proofErr w:type="gramEnd"/>
            <w:r w:rsidRPr="00E3139E">
              <w:rPr>
                <w:lang w:val="en-IN"/>
              </w:rPr>
              <w:t>1, 1])</w:t>
            </w:r>
          </w:p>
          <w:p w14:paraId="0FEC2D15" w14:textId="77777777" w:rsidR="00E3139E" w:rsidRPr="00E3139E" w:rsidRDefault="00E3139E" w:rsidP="00E3139E">
            <w:pPr>
              <w:pStyle w:val="Code"/>
              <w:rPr>
                <w:lang w:val="en-IN"/>
              </w:rPr>
            </w:pPr>
          </w:p>
          <w:p w14:paraId="728A30D4" w14:textId="77777777" w:rsidR="00E3139E" w:rsidRPr="00E3139E" w:rsidRDefault="00E3139E" w:rsidP="00E3139E">
            <w:pPr>
              <w:pStyle w:val="Code"/>
              <w:rPr>
                <w:lang w:val="en-IN"/>
              </w:rPr>
            </w:pPr>
            <w:proofErr w:type="spellStart"/>
            <w:r w:rsidRPr="00E3139E">
              <w:rPr>
                <w:lang w:val="en-IN"/>
              </w:rPr>
              <w:t>lr_auc</w:t>
            </w:r>
            <w:proofErr w:type="spellEnd"/>
            <w:r w:rsidRPr="00E3139E">
              <w:rPr>
                <w:lang w:val="en-IN"/>
              </w:rPr>
              <w:t xml:space="preserve"> = </w:t>
            </w:r>
            <w:proofErr w:type="spellStart"/>
            <w:r w:rsidRPr="00E3139E">
              <w:rPr>
                <w:lang w:val="en-IN"/>
              </w:rPr>
              <w:t>roc_auc_</w:t>
            </w:r>
            <w:proofErr w:type="gramStart"/>
            <w:r w:rsidRPr="00E3139E">
              <w:rPr>
                <w:lang w:val="en-IN"/>
              </w:rPr>
              <w:t>score</w:t>
            </w:r>
            <w:proofErr w:type="spellEnd"/>
            <w:r w:rsidRPr="00E3139E">
              <w:rPr>
                <w:lang w:val="en-IN"/>
              </w:rPr>
              <w:t>(</w:t>
            </w:r>
            <w:proofErr w:type="spellStart"/>
            <w:proofErr w:type="gramEnd"/>
            <w:r w:rsidRPr="00E3139E">
              <w:rPr>
                <w:lang w:val="en-IN"/>
              </w:rPr>
              <w:t>y_test</w:t>
            </w:r>
            <w:proofErr w:type="spellEnd"/>
            <w:r w:rsidRPr="00E3139E">
              <w:rPr>
                <w:lang w:val="en-IN"/>
              </w:rPr>
              <w:t xml:space="preserve">, </w:t>
            </w:r>
            <w:proofErr w:type="spellStart"/>
            <w:proofErr w:type="gramStart"/>
            <w:r w:rsidRPr="00E3139E">
              <w:rPr>
                <w:lang w:val="en-IN"/>
              </w:rPr>
              <w:t>lr.predict</w:t>
            </w:r>
            <w:proofErr w:type="gramEnd"/>
            <w:r w:rsidRPr="00E3139E">
              <w:rPr>
                <w:lang w:val="en-IN"/>
              </w:rPr>
              <w:t>_proba</w:t>
            </w:r>
            <w:proofErr w:type="spellEnd"/>
            <w:r w:rsidRPr="00E3139E">
              <w:rPr>
                <w:lang w:val="en-IN"/>
              </w:rPr>
              <w:t>(</w:t>
            </w:r>
            <w:proofErr w:type="spellStart"/>
            <w:r w:rsidRPr="00E3139E">
              <w:rPr>
                <w:lang w:val="en-IN"/>
              </w:rPr>
              <w:t>X_test_</w:t>
            </w:r>
            <w:proofErr w:type="gramStart"/>
            <w:r w:rsidRPr="00E3139E">
              <w:rPr>
                <w:lang w:val="en-IN"/>
              </w:rPr>
              <w:t>s</w:t>
            </w:r>
            <w:proofErr w:type="spellEnd"/>
            <w:r w:rsidRPr="00E3139E">
              <w:rPr>
                <w:lang w:val="en-IN"/>
              </w:rPr>
              <w:t>)[:,</w:t>
            </w:r>
            <w:proofErr w:type="gramEnd"/>
            <w:r w:rsidRPr="00E3139E">
              <w:rPr>
                <w:lang w:val="en-IN"/>
              </w:rPr>
              <w:t xml:space="preserve"> 1])</w:t>
            </w:r>
          </w:p>
          <w:p w14:paraId="3A8029AE" w14:textId="77777777" w:rsidR="00E3139E" w:rsidRPr="00E3139E" w:rsidRDefault="00E3139E" w:rsidP="00E3139E">
            <w:pPr>
              <w:pStyle w:val="Code"/>
              <w:rPr>
                <w:lang w:val="en-IN"/>
              </w:rPr>
            </w:pPr>
            <w:proofErr w:type="gramStart"/>
            <w:r w:rsidRPr="00E3139E">
              <w:rPr>
                <w:lang w:val="en-IN"/>
              </w:rPr>
              <w:t>print(</w:t>
            </w:r>
            <w:proofErr w:type="gramEnd"/>
            <w:r w:rsidRPr="00E3139E">
              <w:rPr>
                <w:lang w:val="en-IN"/>
              </w:rPr>
              <w:t>)</w:t>
            </w:r>
          </w:p>
          <w:p w14:paraId="61CBCB01" w14:textId="77777777" w:rsidR="00E3139E" w:rsidRPr="00E3139E" w:rsidRDefault="00E3139E" w:rsidP="00E3139E">
            <w:pPr>
              <w:pStyle w:val="Code"/>
              <w:rPr>
                <w:lang w:val="en-IN"/>
              </w:rPr>
            </w:pPr>
            <w:proofErr w:type="gramStart"/>
            <w:r w:rsidRPr="00E3139E">
              <w:rPr>
                <w:lang w:val="en-IN"/>
              </w:rPr>
              <w:t>print(</w:t>
            </w:r>
            <w:proofErr w:type="spellStart"/>
            <w:proofErr w:type="gramEnd"/>
            <w:r w:rsidRPr="00E3139E">
              <w:rPr>
                <w:lang w:val="en-IN"/>
              </w:rPr>
              <w:t>classification_</w:t>
            </w:r>
            <w:proofErr w:type="gramStart"/>
            <w:r w:rsidRPr="00E3139E">
              <w:rPr>
                <w:lang w:val="en-IN"/>
              </w:rPr>
              <w:t>report</w:t>
            </w:r>
            <w:proofErr w:type="spellEnd"/>
            <w:r w:rsidRPr="00E3139E">
              <w:rPr>
                <w:lang w:val="en-IN"/>
              </w:rPr>
              <w:t>(</w:t>
            </w:r>
            <w:proofErr w:type="spellStart"/>
            <w:proofErr w:type="gramEnd"/>
            <w:r w:rsidRPr="00E3139E">
              <w:rPr>
                <w:lang w:val="en-IN"/>
              </w:rPr>
              <w:t>y_test</w:t>
            </w:r>
            <w:proofErr w:type="spellEnd"/>
            <w:r w:rsidRPr="00E3139E">
              <w:rPr>
                <w:lang w:val="en-IN"/>
              </w:rPr>
              <w:t xml:space="preserve">, </w:t>
            </w:r>
            <w:proofErr w:type="spellStart"/>
            <w:r w:rsidRPr="00E3139E">
              <w:rPr>
                <w:lang w:val="en-IN"/>
              </w:rPr>
              <w:t>y_pred_lr</w:t>
            </w:r>
            <w:proofErr w:type="spellEnd"/>
            <w:r w:rsidRPr="00E3139E">
              <w:rPr>
                <w:lang w:val="en-IN"/>
              </w:rPr>
              <w:t>, digits=3))</w:t>
            </w:r>
          </w:p>
          <w:p w14:paraId="6237DA8D" w14:textId="77777777" w:rsidR="00E3139E" w:rsidRDefault="00E3139E" w:rsidP="00E3139E">
            <w:pPr>
              <w:pStyle w:val="Code"/>
              <w:rPr>
                <w:lang w:val="en-IN"/>
              </w:rPr>
            </w:pPr>
            <w:proofErr w:type="gramStart"/>
            <w:r w:rsidRPr="00E3139E">
              <w:rPr>
                <w:lang w:val="en-IN"/>
              </w:rPr>
              <w:t>print(</w:t>
            </w:r>
            <w:proofErr w:type="gramEnd"/>
            <w:r w:rsidRPr="00E3139E">
              <w:rPr>
                <w:lang w:val="en-IN"/>
              </w:rPr>
              <w:t>"ROC-AUC = {:.4f}</w:t>
            </w:r>
            <w:proofErr w:type="gramStart"/>
            <w:r w:rsidRPr="00E3139E">
              <w:rPr>
                <w:lang w:val="en-IN"/>
              </w:rPr>
              <w:t>".format</w:t>
            </w:r>
            <w:proofErr w:type="gramEnd"/>
            <w:r w:rsidRPr="00E3139E">
              <w:rPr>
                <w:lang w:val="en-IN"/>
              </w:rPr>
              <w:t>(</w:t>
            </w:r>
            <w:proofErr w:type="spellStart"/>
            <w:r w:rsidRPr="00E3139E">
              <w:rPr>
                <w:lang w:val="en-IN"/>
              </w:rPr>
              <w:t>lr_auc</w:t>
            </w:r>
            <w:proofErr w:type="spellEnd"/>
            <w:r w:rsidRPr="00E3139E">
              <w:rPr>
                <w:lang w:val="en-IN"/>
              </w:rPr>
              <w:t>))</w:t>
            </w:r>
          </w:p>
          <w:p w14:paraId="78510106" w14:textId="77777777" w:rsidR="00E3139E" w:rsidRDefault="00E3139E" w:rsidP="00E3139E">
            <w:pPr>
              <w:pStyle w:val="Code"/>
              <w:rPr>
                <w:lang w:val="en-IN"/>
              </w:rPr>
            </w:pPr>
          </w:p>
          <w:p w14:paraId="3A7BF2CE" w14:textId="7298956A" w:rsidR="00E3139E" w:rsidRPr="00E3139E" w:rsidRDefault="00E3139E" w:rsidP="00E3139E">
            <w:pPr>
              <w:pStyle w:val="Code"/>
              <w:rPr>
                <w:lang w:val="en-IN"/>
              </w:rPr>
            </w:pPr>
            <w:r>
              <w:rPr>
                <w:lang w:val="en-IN"/>
              </w:rPr>
              <w:t>#</w:t>
            </w:r>
            <w:r w:rsidRPr="00E3139E">
              <w:rPr>
                <w:rFonts w:ascii="Consolas" w:hAnsi="Consolas" w:cs="Times New Roman"/>
                <w:b/>
                <w:bCs/>
                <w:color w:val="6796E6"/>
                <w:sz w:val="21"/>
                <w:szCs w:val="21"/>
                <w:lang w:val="en-IN" w:eastAsia="en-IN" w:bidi="gu-IN"/>
              </w:rPr>
              <w:t xml:space="preserve"> </w:t>
            </w:r>
            <w:r w:rsidRPr="00E3139E">
              <w:rPr>
                <w:b/>
                <w:bCs/>
                <w:lang w:val="en-IN"/>
              </w:rPr>
              <w:t>Random Forest - evaluation</w:t>
            </w:r>
          </w:p>
          <w:p w14:paraId="6E32C929" w14:textId="77777777" w:rsidR="00E3139E" w:rsidRPr="00E3139E" w:rsidRDefault="00E3139E" w:rsidP="00E3139E">
            <w:pPr>
              <w:pStyle w:val="Code"/>
              <w:rPr>
                <w:lang w:val="en-IN"/>
              </w:rPr>
            </w:pPr>
            <w:proofErr w:type="spellStart"/>
            <w:r w:rsidRPr="00E3139E">
              <w:rPr>
                <w:lang w:val="en-IN"/>
              </w:rPr>
              <w:t>cm_rf</w:t>
            </w:r>
            <w:proofErr w:type="spellEnd"/>
            <w:r w:rsidRPr="00E3139E">
              <w:rPr>
                <w:lang w:val="en-IN"/>
              </w:rPr>
              <w:t xml:space="preserve"> = </w:t>
            </w:r>
            <w:proofErr w:type="spellStart"/>
            <w:r w:rsidRPr="00E3139E">
              <w:rPr>
                <w:lang w:val="en-IN"/>
              </w:rPr>
              <w:t>confusion_</w:t>
            </w:r>
            <w:proofErr w:type="gramStart"/>
            <w:r w:rsidRPr="00E3139E">
              <w:rPr>
                <w:lang w:val="en-IN"/>
              </w:rPr>
              <w:t>matrix</w:t>
            </w:r>
            <w:proofErr w:type="spellEnd"/>
            <w:r w:rsidRPr="00E3139E">
              <w:rPr>
                <w:lang w:val="en-IN"/>
              </w:rPr>
              <w:t>(</w:t>
            </w:r>
            <w:proofErr w:type="spellStart"/>
            <w:proofErr w:type="gramEnd"/>
            <w:r w:rsidRPr="00E3139E">
              <w:rPr>
                <w:lang w:val="en-IN"/>
              </w:rPr>
              <w:t>y_test</w:t>
            </w:r>
            <w:proofErr w:type="spellEnd"/>
            <w:r w:rsidRPr="00E3139E">
              <w:rPr>
                <w:lang w:val="en-IN"/>
              </w:rPr>
              <w:t xml:space="preserve">, </w:t>
            </w:r>
            <w:proofErr w:type="spellStart"/>
            <w:r w:rsidRPr="00E3139E">
              <w:rPr>
                <w:lang w:val="en-IN"/>
              </w:rPr>
              <w:t>y_pred_rf</w:t>
            </w:r>
            <w:proofErr w:type="spellEnd"/>
            <w:r w:rsidRPr="00E3139E">
              <w:rPr>
                <w:lang w:val="en-IN"/>
              </w:rPr>
              <w:t>)</w:t>
            </w:r>
          </w:p>
          <w:p w14:paraId="2D5C2A19" w14:textId="77777777" w:rsidR="00E3139E" w:rsidRPr="00E3139E" w:rsidRDefault="00E3139E" w:rsidP="00E3139E">
            <w:pPr>
              <w:pStyle w:val="Code"/>
              <w:rPr>
                <w:lang w:val="en-IN"/>
              </w:rPr>
            </w:pPr>
            <w:proofErr w:type="gramStart"/>
            <w:r w:rsidRPr="00E3139E">
              <w:rPr>
                <w:lang w:val="en-IN"/>
              </w:rPr>
              <w:t>print(</w:t>
            </w:r>
            <w:proofErr w:type="gramEnd"/>
            <w:r w:rsidRPr="00E3139E">
              <w:rPr>
                <w:lang w:val="en-IN"/>
              </w:rPr>
              <w:t>"Random Forest confusion matrix:")</w:t>
            </w:r>
          </w:p>
          <w:p w14:paraId="43C7D2D4" w14:textId="77777777" w:rsidR="00E3139E" w:rsidRPr="00E3139E" w:rsidRDefault="00E3139E" w:rsidP="00E3139E">
            <w:pPr>
              <w:pStyle w:val="Code"/>
              <w:rPr>
                <w:lang w:val="en-IN"/>
              </w:rPr>
            </w:pPr>
            <w:r w:rsidRPr="00E3139E">
              <w:rPr>
                <w:lang w:val="en-IN"/>
              </w:rPr>
              <w:t>print(</w:t>
            </w:r>
            <w:proofErr w:type="spellStart"/>
            <w:r w:rsidRPr="00E3139E">
              <w:rPr>
                <w:lang w:val="en-IN"/>
              </w:rPr>
              <w:t>cm_rf</w:t>
            </w:r>
            <w:proofErr w:type="spellEnd"/>
            <w:r w:rsidRPr="00E3139E">
              <w:rPr>
                <w:lang w:val="en-IN"/>
              </w:rPr>
              <w:t>)</w:t>
            </w:r>
          </w:p>
          <w:p w14:paraId="63EFEF5F" w14:textId="77777777" w:rsidR="00E3139E" w:rsidRPr="00E3139E" w:rsidRDefault="00E3139E" w:rsidP="00E3139E">
            <w:pPr>
              <w:pStyle w:val="Code"/>
              <w:rPr>
                <w:lang w:val="en-IN"/>
              </w:rPr>
            </w:pPr>
            <w:proofErr w:type="gramStart"/>
            <w:r w:rsidRPr="00E3139E">
              <w:rPr>
                <w:lang w:val="en-IN"/>
              </w:rPr>
              <w:t>print(</w:t>
            </w:r>
            <w:proofErr w:type="gramEnd"/>
            <w:r w:rsidRPr="00E3139E">
              <w:rPr>
                <w:lang w:val="en-IN"/>
              </w:rPr>
              <w:t xml:space="preserve">"TN =", </w:t>
            </w:r>
            <w:proofErr w:type="spellStart"/>
            <w:r w:rsidRPr="00E3139E">
              <w:rPr>
                <w:lang w:val="en-IN"/>
              </w:rPr>
              <w:t>cm_</w:t>
            </w:r>
            <w:proofErr w:type="gramStart"/>
            <w:r w:rsidRPr="00E3139E">
              <w:rPr>
                <w:lang w:val="en-IN"/>
              </w:rPr>
              <w:t>rf</w:t>
            </w:r>
            <w:proofErr w:type="spellEnd"/>
            <w:r w:rsidRPr="00E3139E">
              <w:rPr>
                <w:lang w:val="en-IN"/>
              </w:rPr>
              <w:t>[</w:t>
            </w:r>
            <w:proofErr w:type="gramEnd"/>
            <w:r w:rsidRPr="00E3139E">
              <w:rPr>
                <w:lang w:val="en-IN"/>
              </w:rPr>
              <w:t xml:space="preserve">0, 0], ", FP =", </w:t>
            </w:r>
            <w:proofErr w:type="spellStart"/>
            <w:r w:rsidRPr="00E3139E">
              <w:rPr>
                <w:lang w:val="en-IN"/>
              </w:rPr>
              <w:t>cm_</w:t>
            </w:r>
            <w:proofErr w:type="gramStart"/>
            <w:r w:rsidRPr="00E3139E">
              <w:rPr>
                <w:lang w:val="en-IN"/>
              </w:rPr>
              <w:t>rf</w:t>
            </w:r>
            <w:proofErr w:type="spellEnd"/>
            <w:r w:rsidRPr="00E3139E">
              <w:rPr>
                <w:lang w:val="en-IN"/>
              </w:rPr>
              <w:t>[</w:t>
            </w:r>
            <w:proofErr w:type="gramEnd"/>
            <w:r w:rsidRPr="00E3139E">
              <w:rPr>
                <w:lang w:val="en-IN"/>
              </w:rPr>
              <w:t xml:space="preserve">0, 1], ", FN =", </w:t>
            </w:r>
            <w:proofErr w:type="spellStart"/>
            <w:r w:rsidRPr="00E3139E">
              <w:rPr>
                <w:lang w:val="en-IN"/>
              </w:rPr>
              <w:t>cm_</w:t>
            </w:r>
            <w:proofErr w:type="gramStart"/>
            <w:r w:rsidRPr="00E3139E">
              <w:rPr>
                <w:lang w:val="en-IN"/>
              </w:rPr>
              <w:t>rf</w:t>
            </w:r>
            <w:proofErr w:type="spellEnd"/>
            <w:r w:rsidRPr="00E3139E">
              <w:rPr>
                <w:lang w:val="en-IN"/>
              </w:rPr>
              <w:t>[</w:t>
            </w:r>
            <w:proofErr w:type="gramEnd"/>
            <w:r w:rsidRPr="00E3139E">
              <w:rPr>
                <w:lang w:val="en-IN"/>
              </w:rPr>
              <w:t xml:space="preserve">1, 0], ", TP =", </w:t>
            </w:r>
            <w:proofErr w:type="spellStart"/>
            <w:r w:rsidRPr="00E3139E">
              <w:rPr>
                <w:lang w:val="en-IN"/>
              </w:rPr>
              <w:t>cm_</w:t>
            </w:r>
            <w:proofErr w:type="gramStart"/>
            <w:r w:rsidRPr="00E3139E">
              <w:rPr>
                <w:lang w:val="en-IN"/>
              </w:rPr>
              <w:t>rf</w:t>
            </w:r>
            <w:proofErr w:type="spellEnd"/>
            <w:r w:rsidRPr="00E3139E">
              <w:rPr>
                <w:lang w:val="en-IN"/>
              </w:rPr>
              <w:t>[</w:t>
            </w:r>
            <w:proofErr w:type="gramEnd"/>
            <w:r w:rsidRPr="00E3139E">
              <w:rPr>
                <w:lang w:val="en-IN"/>
              </w:rPr>
              <w:t>1, 1])</w:t>
            </w:r>
          </w:p>
          <w:p w14:paraId="06BEFFFC" w14:textId="77777777" w:rsidR="00E3139E" w:rsidRPr="00E3139E" w:rsidRDefault="00E3139E" w:rsidP="00E3139E">
            <w:pPr>
              <w:pStyle w:val="Code"/>
              <w:rPr>
                <w:lang w:val="en-IN"/>
              </w:rPr>
            </w:pPr>
          </w:p>
          <w:p w14:paraId="686F0C4F" w14:textId="77777777" w:rsidR="00E3139E" w:rsidRPr="00E3139E" w:rsidRDefault="00E3139E" w:rsidP="00E3139E">
            <w:pPr>
              <w:pStyle w:val="Code"/>
              <w:rPr>
                <w:lang w:val="en-IN"/>
              </w:rPr>
            </w:pPr>
            <w:proofErr w:type="spellStart"/>
            <w:r w:rsidRPr="00E3139E">
              <w:rPr>
                <w:lang w:val="en-IN"/>
              </w:rPr>
              <w:t>rf_auc</w:t>
            </w:r>
            <w:proofErr w:type="spellEnd"/>
            <w:r w:rsidRPr="00E3139E">
              <w:rPr>
                <w:lang w:val="en-IN"/>
              </w:rPr>
              <w:t xml:space="preserve"> = </w:t>
            </w:r>
            <w:proofErr w:type="spellStart"/>
            <w:r w:rsidRPr="00E3139E">
              <w:rPr>
                <w:lang w:val="en-IN"/>
              </w:rPr>
              <w:t>roc_auc_</w:t>
            </w:r>
            <w:proofErr w:type="gramStart"/>
            <w:r w:rsidRPr="00E3139E">
              <w:rPr>
                <w:lang w:val="en-IN"/>
              </w:rPr>
              <w:t>score</w:t>
            </w:r>
            <w:proofErr w:type="spellEnd"/>
            <w:r w:rsidRPr="00E3139E">
              <w:rPr>
                <w:lang w:val="en-IN"/>
              </w:rPr>
              <w:t>(</w:t>
            </w:r>
            <w:proofErr w:type="spellStart"/>
            <w:proofErr w:type="gramEnd"/>
            <w:r w:rsidRPr="00E3139E">
              <w:rPr>
                <w:lang w:val="en-IN"/>
              </w:rPr>
              <w:t>y_test</w:t>
            </w:r>
            <w:proofErr w:type="spellEnd"/>
            <w:r w:rsidRPr="00E3139E">
              <w:rPr>
                <w:lang w:val="en-IN"/>
              </w:rPr>
              <w:t xml:space="preserve">, </w:t>
            </w:r>
            <w:proofErr w:type="spellStart"/>
            <w:proofErr w:type="gramStart"/>
            <w:r w:rsidRPr="00E3139E">
              <w:rPr>
                <w:lang w:val="en-IN"/>
              </w:rPr>
              <w:t>rf.predict</w:t>
            </w:r>
            <w:proofErr w:type="gramEnd"/>
            <w:r w:rsidRPr="00E3139E">
              <w:rPr>
                <w:lang w:val="en-IN"/>
              </w:rPr>
              <w:t>_proba</w:t>
            </w:r>
            <w:proofErr w:type="spellEnd"/>
            <w:r w:rsidRPr="00E3139E">
              <w:rPr>
                <w:lang w:val="en-IN"/>
              </w:rPr>
              <w:t>(</w:t>
            </w:r>
            <w:proofErr w:type="spellStart"/>
            <w:r w:rsidRPr="00E3139E">
              <w:rPr>
                <w:lang w:val="en-IN"/>
              </w:rPr>
              <w:t>X_</w:t>
            </w:r>
            <w:proofErr w:type="gramStart"/>
            <w:r w:rsidRPr="00E3139E">
              <w:rPr>
                <w:lang w:val="en-IN"/>
              </w:rPr>
              <w:t>test</w:t>
            </w:r>
            <w:proofErr w:type="spellEnd"/>
            <w:r w:rsidRPr="00E3139E">
              <w:rPr>
                <w:lang w:val="en-IN"/>
              </w:rPr>
              <w:t>)[:,</w:t>
            </w:r>
            <w:proofErr w:type="gramEnd"/>
            <w:r w:rsidRPr="00E3139E">
              <w:rPr>
                <w:lang w:val="en-IN"/>
              </w:rPr>
              <w:t xml:space="preserve"> 1])</w:t>
            </w:r>
          </w:p>
          <w:p w14:paraId="07382186" w14:textId="77777777" w:rsidR="00E3139E" w:rsidRPr="00E3139E" w:rsidRDefault="00E3139E" w:rsidP="00E3139E">
            <w:pPr>
              <w:pStyle w:val="Code"/>
              <w:rPr>
                <w:lang w:val="en-IN"/>
              </w:rPr>
            </w:pPr>
            <w:proofErr w:type="gramStart"/>
            <w:r w:rsidRPr="00E3139E">
              <w:rPr>
                <w:lang w:val="en-IN"/>
              </w:rPr>
              <w:t>print(</w:t>
            </w:r>
            <w:proofErr w:type="gramEnd"/>
            <w:r w:rsidRPr="00E3139E">
              <w:rPr>
                <w:lang w:val="en-IN"/>
              </w:rPr>
              <w:t>)</w:t>
            </w:r>
          </w:p>
          <w:p w14:paraId="0F6AB799" w14:textId="77777777" w:rsidR="00E3139E" w:rsidRPr="00E3139E" w:rsidRDefault="00E3139E" w:rsidP="00E3139E">
            <w:pPr>
              <w:pStyle w:val="Code"/>
              <w:rPr>
                <w:lang w:val="en-IN"/>
              </w:rPr>
            </w:pPr>
            <w:proofErr w:type="gramStart"/>
            <w:r w:rsidRPr="00E3139E">
              <w:rPr>
                <w:lang w:val="en-IN"/>
              </w:rPr>
              <w:t>print(</w:t>
            </w:r>
            <w:proofErr w:type="spellStart"/>
            <w:proofErr w:type="gramEnd"/>
            <w:r w:rsidRPr="00E3139E">
              <w:rPr>
                <w:lang w:val="en-IN"/>
              </w:rPr>
              <w:t>classification_</w:t>
            </w:r>
            <w:proofErr w:type="gramStart"/>
            <w:r w:rsidRPr="00E3139E">
              <w:rPr>
                <w:lang w:val="en-IN"/>
              </w:rPr>
              <w:t>report</w:t>
            </w:r>
            <w:proofErr w:type="spellEnd"/>
            <w:r w:rsidRPr="00E3139E">
              <w:rPr>
                <w:lang w:val="en-IN"/>
              </w:rPr>
              <w:t>(</w:t>
            </w:r>
            <w:proofErr w:type="spellStart"/>
            <w:proofErr w:type="gramEnd"/>
            <w:r w:rsidRPr="00E3139E">
              <w:rPr>
                <w:lang w:val="en-IN"/>
              </w:rPr>
              <w:t>y_test</w:t>
            </w:r>
            <w:proofErr w:type="spellEnd"/>
            <w:r w:rsidRPr="00E3139E">
              <w:rPr>
                <w:lang w:val="en-IN"/>
              </w:rPr>
              <w:t xml:space="preserve">, </w:t>
            </w:r>
            <w:proofErr w:type="spellStart"/>
            <w:r w:rsidRPr="00E3139E">
              <w:rPr>
                <w:lang w:val="en-IN"/>
              </w:rPr>
              <w:t>y_pred_rf</w:t>
            </w:r>
            <w:proofErr w:type="spellEnd"/>
            <w:r w:rsidRPr="00E3139E">
              <w:rPr>
                <w:lang w:val="en-IN"/>
              </w:rPr>
              <w:t>, digits=3))</w:t>
            </w:r>
          </w:p>
          <w:p w14:paraId="0C12189D" w14:textId="77777777" w:rsidR="00E3139E" w:rsidRPr="00E3139E" w:rsidRDefault="00E3139E" w:rsidP="00E3139E">
            <w:pPr>
              <w:pStyle w:val="Code"/>
              <w:rPr>
                <w:lang w:val="en-IN"/>
              </w:rPr>
            </w:pPr>
            <w:proofErr w:type="gramStart"/>
            <w:r w:rsidRPr="00E3139E">
              <w:rPr>
                <w:lang w:val="en-IN"/>
              </w:rPr>
              <w:t>print(</w:t>
            </w:r>
            <w:proofErr w:type="gramEnd"/>
            <w:r w:rsidRPr="00E3139E">
              <w:rPr>
                <w:lang w:val="en-IN"/>
              </w:rPr>
              <w:t>"ROC-AUC = {:.4f}</w:t>
            </w:r>
            <w:proofErr w:type="gramStart"/>
            <w:r w:rsidRPr="00E3139E">
              <w:rPr>
                <w:lang w:val="en-IN"/>
              </w:rPr>
              <w:t>".format</w:t>
            </w:r>
            <w:proofErr w:type="gramEnd"/>
            <w:r w:rsidRPr="00E3139E">
              <w:rPr>
                <w:lang w:val="en-IN"/>
              </w:rPr>
              <w:t>(</w:t>
            </w:r>
            <w:proofErr w:type="spellStart"/>
            <w:r w:rsidRPr="00E3139E">
              <w:rPr>
                <w:lang w:val="en-IN"/>
              </w:rPr>
              <w:t>rf_auc</w:t>
            </w:r>
            <w:proofErr w:type="spellEnd"/>
            <w:r w:rsidRPr="00E3139E">
              <w:rPr>
                <w:lang w:val="en-IN"/>
              </w:rPr>
              <w:t>))</w:t>
            </w:r>
          </w:p>
          <w:p w14:paraId="0232E8E8" w14:textId="401EA479" w:rsidR="00E3139E" w:rsidRPr="00E3139E" w:rsidRDefault="00E3139E" w:rsidP="00E3139E">
            <w:pPr>
              <w:pStyle w:val="Code"/>
              <w:rPr>
                <w:lang w:val="en-IN"/>
              </w:rPr>
            </w:pPr>
          </w:p>
          <w:p w14:paraId="414FA2F2" w14:textId="77777777" w:rsidR="00E3139E" w:rsidRPr="00E3139E" w:rsidRDefault="00E3139E" w:rsidP="00E3139E">
            <w:pPr>
              <w:pStyle w:val="Code"/>
              <w:rPr>
                <w:lang w:val="en-IN"/>
              </w:rPr>
            </w:pPr>
          </w:p>
          <w:p w14:paraId="5C46B1B3" w14:textId="2B25EE20" w:rsidR="00036328" w:rsidRDefault="00036328">
            <w:pPr>
              <w:pStyle w:val="Code"/>
            </w:pPr>
          </w:p>
        </w:tc>
      </w:tr>
    </w:tbl>
    <w:p w14:paraId="0FE30499" w14:textId="77777777" w:rsidR="00036328" w:rsidRDefault="00036328">
      <w:pPr>
        <w:spacing w:after="0"/>
      </w:pPr>
    </w:p>
    <w:p w14:paraId="1334247F"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APPENDIX B. ADDITIONAL FIGURES AND TABLES</w:t>
      </w:r>
    </w:p>
    <w:p w14:paraId="5268D77B" w14:textId="77777777" w:rsidR="00036328" w:rsidRDefault="00000000">
      <w:pPr>
        <w:pStyle w:val="Placeholder"/>
      </w:pPr>
      <w:r>
        <w:t>Use this section for additional charts, tables, model outputs, or supplementary results that are useful but not essential to the main narrative.</w:t>
      </w:r>
    </w:p>
    <w:p w14:paraId="192EBFD1" w14:textId="77777777" w:rsidR="00D0487A" w:rsidRDefault="00D0487A" w:rsidP="00D0487A">
      <w:pPr>
        <w:spacing w:before="160" w:after="100"/>
        <w:jc w:val="center"/>
      </w:pPr>
      <w:r>
        <w:rPr>
          <w:rFonts w:cs="Times New Roman"/>
          <w:b/>
          <w:bCs/>
        </w:rPr>
        <w:t>Table 8. IQR Outlier Summary for Key Numerical Variables</w:t>
      </w:r>
    </w:p>
    <w:tbl>
      <w:tblPr>
        <w:tblpPr w:leftFromText="180" w:rightFromText="180" w:vertAnchor="text" w:tblpY="1"/>
        <w:tblOverlap w:val="never"/>
        <w:tblW w:w="9172"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339"/>
        <w:gridCol w:w="876"/>
        <w:gridCol w:w="876"/>
        <w:gridCol w:w="876"/>
        <w:gridCol w:w="892"/>
        <w:gridCol w:w="981"/>
        <w:gridCol w:w="2332"/>
      </w:tblGrid>
      <w:tr w:rsidR="00D0487A" w14:paraId="15A13308" w14:textId="77777777" w:rsidTr="00D0487A">
        <w:trPr>
          <w:tblHeader/>
        </w:trPr>
        <w:tc>
          <w:tcPr>
            <w:tcW w:w="2339" w:type="dxa"/>
            <w:shd w:val="clear" w:color="auto" w:fill="D6E4F0"/>
            <w:tcMar>
              <w:top w:w="60" w:type="dxa"/>
              <w:left w:w="100" w:type="dxa"/>
              <w:bottom w:w="60" w:type="dxa"/>
              <w:right w:w="100" w:type="dxa"/>
            </w:tcMar>
            <w:vAlign w:val="center"/>
          </w:tcPr>
          <w:p w14:paraId="270EF9C9" w14:textId="77777777" w:rsidR="00D0487A" w:rsidRDefault="00D0487A" w:rsidP="00D0487A">
            <w:pPr>
              <w:jc w:val="center"/>
            </w:pPr>
            <w:r>
              <w:rPr>
                <w:rFonts w:cs="Times New Roman"/>
                <w:b/>
                <w:bCs/>
              </w:rPr>
              <w:t>Column</w:t>
            </w:r>
          </w:p>
        </w:tc>
        <w:tc>
          <w:tcPr>
            <w:tcW w:w="876" w:type="dxa"/>
            <w:shd w:val="clear" w:color="auto" w:fill="D6E4F0"/>
            <w:tcMar>
              <w:top w:w="60" w:type="dxa"/>
              <w:left w:w="100" w:type="dxa"/>
              <w:bottom w:w="60" w:type="dxa"/>
              <w:right w:w="100" w:type="dxa"/>
            </w:tcMar>
            <w:vAlign w:val="center"/>
          </w:tcPr>
          <w:p w14:paraId="049156C9" w14:textId="77777777" w:rsidR="00D0487A" w:rsidRDefault="00D0487A" w:rsidP="00D0487A">
            <w:pPr>
              <w:jc w:val="center"/>
            </w:pPr>
            <w:r>
              <w:rPr>
                <w:rFonts w:cs="Times New Roman"/>
                <w:b/>
                <w:bCs/>
              </w:rPr>
              <w:t>Q1</w:t>
            </w:r>
          </w:p>
        </w:tc>
        <w:tc>
          <w:tcPr>
            <w:tcW w:w="876" w:type="dxa"/>
            <w:shd w:val="clear" w:color="auto" w:fill="D6E4F0"/>
            <w:tcMar>
              <w:top w:w="60" w:type="dxa"/>
              <w:left w:w="100" w:type="dxa"/>
              <w:bottom w:w="60" w:type="dxa"/>
              <w:right w:w="100" w:type="dxa"/>
            </w:tcMar>
            <w:vAlign w:val="center"/>
          </w:tcPr>
          <w:p w14:paraId="56BB0A6D" w14:textId="77777777" w:rsidR="00D0487A" w:rsidRDefault="00D0487A" w:rsidP="00D0487A">
            <w:pPr>
              <w:jc w:val="center"/>
            </w:pPr>
            <w:r>
              <w:rPr>
                <w:rFonts w:cs="Times New Roman"/>
                <w:b/>
                <w:bCs/>
              </w:rPr>
              <w:t>Q3</w:t>
            </w:r>
          </w:p>
        </w:tc>
        <w:tc>
          <w:tcPr>
            <w:tcW w:w="876" w:type="dxa"/>
            <w:shd w:val="clear" w:color="auto" w:fill="D6E4F0"/>
            <w:tcMar>
              <w:top w:w="60" w:type="dxa"/>
              <w:left w:w="100" w:type="dxa"/>
              <w:bottom w:w="60" w:type="dxa"/>
              <w:right w:w="100" w:type="dxa"/>
            </w:tcMar>
            <w:vAlign w:val="center"/>
          </w:tcPr>
          <w:p w14:paraId="608BD448" w14:textId="77777777" w:rsidR="00D0487A" w:rsidRDefault="00D0487A" w:rsidP="00D0487A">
            <w:pPr>
              <w:jc w:val="center"/>
            </w:pPr>
            <w:r>
              <w:rPr>
                <w:rFonts w:cs="Times New Roman"/>
                <w:b/>
                <w:bCs/>
              </w:rPr>
              <w:t>IQR</w:t>
            </w:r>
          </w:p>
        </w:tc>
        <w:tc>
          <w:tcPr>
            <w:tcW w:w="892" w:type="dxa"/>
            <w:shd w:val="clear" w:color="auto" w:fill="D6E4F0"/>
            <w:tcMar>
              <w:top w:w="60" w:type="dxa"/>
              <w:left w:w="100" w:type="dxa"/>
              <w:bottom w:w="60" w:type="dxa"/>
              <w:right w:w="100" w:type="dxa"/>
            </w:tcMar>
            <w:vAlign w:val="center"/>
          </w:tcPr>
          <w:p w14:paraId="6F5BC271" w14:textId="77777777" w:rsidR="00D0487A" w:rsidRDefault="00D0487A" w:rsidP="00D0487A">
            <w:pPr>
              <w:jc w:val="center"/>
            </w:pPr>
            <w:r>
              <w:rPr>
                <w:rFonts w:cs="Times New Roman"/>
                <w:b/>
                <w:bCs/>
              </w:rPr>
              <w:t>Lower</w:t>
            </w:r>
          </w:p>
        </w:tc>
        <w:tc>
          <w:tcPr>
            <w:tcW w:w="981" w:type="dxa"/>
            <w:shd w:val="clear" w:color="auto" w:fill="D6E4F0"/>
            <w:tcMar>
              <w:top w:w="60" w:type="dxa"/>
              <w:left w:w="100" w:type="dxa"/>
              <w:bottom w:w="60" w:type="dxa"/>
              <w:right w:w="100" w:type="dxa"/>
            </w:tcMar>
            <w:vAlign w:val="center"/>
          </w:tcPr>
          <w:p w14:paraId="2E3F65A8" w14:textId="77777777" w:rsidR="00D0487A" w:rsidRDefault="00D0487A" w:rsidP="00D0487A">
            <w:pPr>
              <w:jc w:val="center"/>
            </w:pPr>
            <w:r>
              <w:rPr>
                <w:rFonts w:cs="Times New Roman"/>
                <w:b/>
                <w:bCs/>
              </w:rPr>
              <w:t>Upper</w:t>
            </w:r>
          </w:p>
        </w:tc>
        <w:tc>
          <w:tcPr>
            <w:tcW w:w="2332" w:type="dxa"/>
            <w:shd w:val="clear" w:color="auto" w:fill="D6E4F0"/>
            <w:tcMar>
              <w:top w:w="60" w:type="dxa"/>
              <w:left w:w="100" w:type="dxa"/>
              <w:bottom w:w="60" w:type="dxa"/>
              <w:right w:w="100" w:type="dxa"/>
            </w:tcMar>
            <w:vAlign w:val="center"/>
          </w:tcPr>
          <w:p w14:paraId="512BBA91" w14:textId="77777777" w:rsidR="00D0487A" w:rsidRDefault="00D0487A" w:rsidP="00D0487A">
            <w:pPr>
              <w:jc w:val="center"/>
            </w:pPr>
            <w:r>
              <w:rPr>
                <w:rFonts w:cs="Times New Roman"/>
                <w:b/>
                <w:bCs/>
              </w:rPr>
              <w:t>Outliers</w:t>
            </w:r>
          </w:p>
        </w:tc>
      </w:tr>
      <w:tr w:rsidR="00D0487A" w14:paraId="456145AD" w14:textId="77777777" w:rsidTr="00D0487A">
        <w:tc>
          <w:tcPr>
            <w:tcW w:w="2339" w:type="dxa"/>
            <w:tcMar>
              <w:top w:w="60" w:type="dxa"/>
              <w:left w:w="100" w:type="dxa"/>
              <w:bottom w:w="60" w:type="dxa"/>
              <w:right w:w="100" w:type="dxa"/>
            </w:tcMar>
            <w:vAlign w:val="center"/>
          </w:tcPr>
          <w:p w14:paraId="642F7207" w14:textId="77777777" w:rsidR="00D0487A" w:rsidRDefault="00D0487A" w:rsidP="00D0487A">
            <w:proofErr w:type="spellStart"/>
            <w:r>
              <w:rPr>
                <w:rFonts w:cs="Times New Roman"/>
              </w:rPr>
              <w:t>MonthlyIncome</w:t>
            </w:r>
            <w:proofErr w:type="spellEnd"/>
          </w:p>
        </w:tc>
        <w:tc>
          <w:tcPr>
            <w:tcW w:w="876" w:type="dxa"/>
            <w:tcMar>
              <w:top w:w="60" w:type="dxa"/>
              <w:left w:w="100" w:type="dxa"/>
              <w:bottom w:w="60" w:type="dxa"/>
              <w:right w:w="100" w:type="dxa"/>
            </w:tcMar>
            <w:vAlign w:val="center"/>
          </w:tcPr>
          <w:p w14:paraId="0B365242" w14:textId="77777777" w:rsidR="00D0487A" w:rsidRDefault="00D0487A" w:rsidP="00D0487A">
            <w:r>
              <w:rPr>
                <w:rFonts w:cs="Times New Roman"/>
              </w:rPr>
              <w:t>2911</w:t>
            </w:r>
          </w:p>
        </w:tc>
        <w:tc>
          <w:tcPr>
            <w:tcW w:w="876" w:type="dxa"/>
            <w:tcMar>
              <w:top w:w="60" w:type="dxa"/>
              <w:left w:w="100" w:type="dxa"/>
              <w:bottom w:w="60" w:type="dxa"/>
              <w:right w:w="100" w:type="dxa"/>
            </w:tcMar>
            <w:vAlign w:val="center"/>
          </w:tcPr>
          <w:p w14:paraId="3DFE6E0A" w14:textId="77777777" w:rsidR="00D0487A" w:rsidRDefault="00D0487A" w:rsidP="00D0487A">
            <w:r>
              <w:rPr>
                <w:rFonts w:cs="Times New Roman"/>
              </w:rPr>
              <w:t>8379</w:t>
            </w:r>
          </w:p>
        </w:tc>
        <w:tc>
          <w:tcPr>
            <w:tcW w:w="876" w:type="dxa"/>
            <w:tcMar>
              <w:top w:w="60" w:type="dxa"/>
              <w:left w:w="100" w:type="dxa"/>
              <w:bottom w:w="60" w:type="dxa"/>
              <w:right w:w="100" w:type="dxa"/>
            </w:tcMar>
            <w:vAlign w:val="center"/>
          </w:tcPr>
          <w:p w14:paraId="64D05B15" w14:textId="77777777" w:rsidR="00D0487A" w:rsidRDefault="00D0487A" w:rsidP="00D0487A">
            <w:r>
              <w:rPr>
                <w:rFonts w:cs="Times New Roman"/>
              </w:rPr>
              <w:t>5468</w:t>
            </w:r>
          </w:p>
        </w:tc>
        <w:tc>
          <w:tcPr>
            <w:tcW w:w="892" w:type="dxa"/>
            <w:tcMar>
              <w:top w:w="60" w:type="dxa"/>
              <w:left w:w="100" w:type="dxa"/>
              <w:bottom w:w="60" w:type="dxa"/>
              <w:right w:w="100" w:type="dxa"/>
            </w:tcMar>
            <w:vAlign w:val="center"/>
          </w:tcPr>
          <w:p w14:paraId="28433296" w14:textId="77777777" w:rsidR="00D0487A" w:rsidRDefault="00D0487A" w:rsidP="00D0487A">
            <w:r>
              <w:rPr>
                <w:rFonts w:cs="Times New Roman"/>
              </w:rPr>
              <w:t>-5291</w:t>
            </w:r>
          </w:p>
        </w:tc>
        <w:tc>
          <w:tcPr>
            <w:tcW w:w="981" w:type="dxa"/>
            <w:tcMar>
              <w:top w:w="60" w:type="dxa"/>
              <w:left w:w="100" w:type="dxa"/>
              <w:bottom w:w="60" w:type="dxa"/>
              <w:right w:w="100" w:type="dxa"/>
            </w:tcMar>
            <w:vAlign w:val="center"/>
          </w:tcPr>
          <w:p w14:paraId="34F864EE" w14:textId="77777777" w:rsidR="00D0487A" w:rsidRDefault="00D0487A" w:rsidP="00D0487A">
            <w:r>
              <w:rPr>
                <w:rFonts w:cs="Times New Roman"/>
              </w:rPr>
              <w:t>16581</w:t>
            </w:r>
          </w:p>
        </w:tc>
        <w:tc>
          <w:tcPr>
            <w:tcW w:w="2332" w:type="dxa"/>
            <w:tcMar>
              <w:top w:w="60" w:type="dxa"/>
              <w:left w:w="100" w:type="dxa"/>
              <w:bottom w:w="60" w:type="dxa"/>
              <w:right w:w="100" w:type="dxa"/>
            </w:tcMar>
            <w:vAlign w:val="center"/>
          </w:tcPr>
          <w:p w14:paraId="3844E065" w14:textId="77777777" w:rsidR="00D0487A" w:rsidRDefault="00D0487A" w:rsidP="00D0487A">
            <w:r>
              <w:rPr>
                <w:rFonts w:cs="Times New Roman"/>
              </w:rPr>
              <w:t>114 (7.8%)</w:t>
            </w:r>
          </w:p>
        </w:tc>
      </w:tr>
      <w:tr w:rsidR="00D0487A" w14:paraId="4C2F148C" w14:textId="77777777" w:rsidTr="00D0487A">
        <w:tc>
          <w:tcPr>
            <w:tcW w:w="2339" w:type="dxa"/>
            <w:tcMar>
              <w:top w:w="60" w:type="dxa"/>
              <w:left w:w="100" w:type="dxa"/>
              <w:bottom w:w="60" w:type="dxa"/>
              <w:right w:w="100" w:type="dxa"/>
            </w:tcMar>
            <w:vAlign w:val="center"/>
          </w:tcPr>
          <w:p w14:paraId="3FBAE686" w14:textId="77777777" w:rsidR="00D0487A" w:rsidRDefault="00D0487A" w:rsidP="00D0487A">
            <w:proofErr w:type="spellStart"/>
            <w:r>
              <w:rPr>
                <w:rFonts w:cs="Times New Roman"/>
              </w:rPr>
              <w:t>YearsAtCompany</w:t>
            </w:r>
            <w:proofErr w:type="spellEnd"/>
          </w:p>
        </w:tc>
        <w:tc>
          <w:tcPr>
            <w:tcW w:w="876" w:type="dxa"/>
            <w:tcMar>
              <w:top w:w="60" w:type="dxa"/>
              <w:left w:w="100" w:type="dxa"/>
              <w:bottom w:w="60" w:type="dxa"/>
              <w:right w:w="100" w:type="dxa"/>
            </w:tcMar>
            <w:vAlign w:val="center"/>
          </w:tcPr>
          <w:p w14:paraId="002A7302" w14:textId="77777777" w:rsidR="00D0487A" w:rsidRDefault="00D0487A" w:rsidP="00D0487A">
            <w:r>
              <w:rPr>
                <w:rFonts w:cs="Times New Roman"/>
              </w:rPr>
              <w:t>3</w:t>
            </w:r>
          </w:p>
        </w:tc>
        <w:tc>
          <w:tcPr>
            <w:tcW w:w="876" w:type="dxa"/>
            <w:tcMar>
              <w:top w:w="60" w:type="dxa"/>
              <w:left w:w="100" w:type="dxa"/>
              <w:bottom w:w="60" w:type="dxa"/>
              <w:right w:w="100" w:type="dxa"/>
            </w:tcMar>
            <w:vAlign w:val="center"/>
          </w:tcPr>
          <w:p w14:paraId="778ABC69" w14:textId="77777777" w:rsidR="00D0487A" w:rsidRDefault="00D0487A" w:rsidP="00D0487A">
            <w:r>
              <w:rPr>
                <w:rFonts w:cs="Times New Roman"/>
              </w:rPr>
              <w:t>9</w:t>
            </w:r>
          </w:p>
        </w:tc>
        <w:tc>
          <w:tcPr>
            <w:tcW w:w="876" w:type="dxa"/>
            <w:tcMar>
              <w:top w:w="60" w:type="dxa"/>
              <w:left w:w="100" w:type="dxa"/>
              <w:bottom w:w="60" w:type="dxa"/>
              <w:right w:w="100" w:type="dxa"/>
            </w:tcMar>
            <w:vAlign w:val="center"/>
          </w:tcPr>
          <w:p w14:paraId="206AFA30" w14:textId="77777777" w:rsidR="00D0487A" w:rsidRDefault="00D0487A" w:rsidP="00D0487A">
            <w:r>
              <w:rPr>
                <w:rFonts w:cs="Times New Roman"/>
              </w:rPr>
              <w:t>6</w:t>
            </w:r>
          </w:p>
        </w:tc>
        <w:tc>
          <w:tcPr>
            <w:tcW w:w="892" w:type="dxa"/>
            <w:tcMar>
              <w:top w:w="60" w:type="dxa"/>
              <w:left w:w="100" w:type="dxa"/>
              <w:bottom w:w="60" w:type="dxa"/>
              <w:right w:w="100" w:type="dxa"/>
            </w:tcMar>
            <w:vAlign w:val="center"/>
          </w:tcPr>
          <w:p w14:paraId="430CD6D5" w14:textId="77777777" w:rsidR="00D0487A" w:rsidRDefault="00D0487A" w:rsidP="00D0487A">
            <w:r>
              <w:rPr>
                <w:rFonts w:cs="Times New Roman"/>
              </w:rPr>
              <w:t>-6</w:t>
            </w:r>
          </w:p>
        </w:tc>
        <w:tc>
          <w:tcPr>
            <w:tcW w:w="981" w:type="dxa"/>
            <w:tcMar>
              <w:top w:w="60" w:type="dxa"/>
              <w:left w:w="100" w:type="dxa"/>
              <w:bottom w:w="60" w:type="dxa"/>
              <w:right w:w="100" w:type="dxa"/>
            </w:tcMar>
            <w:vAlign w:val="center"/>
          </w:tcPr>
          <w:p w14:paraId="5E9A8996" w14:textId="77777777" w:rsidR="00D0487A" w:rsidRDefault="00D0487A" w:rsidP="00D0487A">
            <w:r>
              <w:rPr>
                <w:rFonts w:cs="Times New Roman"/>
              </w:rPr>
              <w:t>18</w:t>
            </w:r>
          </w:p>
        </w:tc>
        <w:tc>
          <w:tcPr>
            <w:tcW w:w="2332" w:type="dxa"/>
            <w:tcMar>
              <w:top w:w="60" w:type="dxa"/>
              <w:left w:w="100" w:type="dxa"/>
              <w:bottom w:w="60" w:type="dxa"/>
              <w:right w:w="100" w:type="dxa"/>
            </w:tcMar>
            <w:vAlign w:val="center"/>
          </w:tcPr>
          <w:p w14:paraId="699D2205" w14:textId="77777777" w:rsidR="00D0487A" w:rsidRDefault="00D0487A" w:rsidP="00D0487A">
            <w:r>
              <w:rPr>
                <w:rFonts w:cs="Times New Roman"/>
              </w:rPr>
              <w:t>104</w:t>
            </w:r>
          </w:p>
        </w:tc>
      </w:tr>
      <w:tr w:rsidR="00D0487A" w14:paraId="507EA9B2" w14:textId="77777777" w:rsidTr="00D0487A">
        <w:tc>
          <w:tcPr>
            <w:tcW w:w="2339" w:type="dxa"/>
            <w:tcMar>
              <w:top w:w="60" w:type="dxa"/>
              <w:left w:w="100" w:type="dxa"/>
              <w:bottom w:w="60" w:type="dxa"/>
              <w:right w:w="100" w:type="dxa"/>
            </w:tcMar>
            <w:vAlign w:val="center"/>
          </w:tcPr>
          <w:p w14:paraId="45342CEE" w14:textId="77777777" w:rsidR="00D0487A" w:rsidRDefault="00D0487A" w:rsidP="00D0487A">
            <w:proofErr w:type="spellStart"/>
            <w:r>
              <w:rPr>
                <w:rFonts w:cs="Times New Roman"/>
              </w:rPr>
              <w:t>TotalWorkingYears</w:t>
            </w:r>
            <w:proofErr w:type="spellEnd"/>
          </w:p>
        </w:tc>
        <w:tc>
          <w:tcPr>
            <w:tcW w:w="876" w:type="dxa"/>
            <w:tcMar>
              <w:top w:w="60" w:type="dxa"/>
              <w:left w:w="100" w:type="dxa"/>
              <w:bottom w:w="60" w:type="dxa"/>
              <w:right w:w="100" w:type="dxa"/>
            </w:tcMar>
            <w:vAlign w:val="center"/>
          </w:tcPr>
          <w:p w14:paraId="7DAC79C7" w14:textId="77777777" w:rsidR="00D0487A" w:rsidRDefault="00D0487A" w:rsidP="00D0487A">
            <w:r>
              <w:rPr>
                <w:rFonts w:cs="Times New Roman"/>
              </w:rPr>
              <w:t>6</w:t>
            </w:r>
          </w:p>
        </w:tc>
        <w:tc>
          <w:tcPr>
            <w:tcW w:w="876" w:type="dxa"/>
            <w:tcMar>
              <w:top w:w="60" w:type="dxa"/>
              <w:left w:w="100" w:type="dxa"/>
              <w:bottom w:w="60" w:type="dxa"/>
              <w:right w:w="100" w:type="dxa"/>
            </w:tcMar>
            <w:vAlign w:val="center"/>
          </w:tcPr>
          <w:p w14:paraId="5CC8C6E5" w14:textId="77777777" w:rsidR="00D0487A" w:rsidRDefault="00D0487A" w:rsidP="00D0487A">
            <w:r>
              <w:rPr>
                <w:rFonts w:cs="Times New Roman"/>
              </w:rPr>
              <w:t>15</w:t>
            </w:r>
          </w:p>
        </w:tc>
        <w:tc>
          <w:tcPr>
            <w:tcW w:w="876" w:type="dxa"/>
            <w:tcMar>
              <w:top w:w="60" w:type="dxa"/>
              <w:left w:w="100" w:type="dxa"/>
              <w:bottom w:w="60" w:type="dxa"/>
              <w:right w:w="100" w:type="dxa"/>
            </w:tcMar>
            <w:vAlign w:val="center"/>
          </w:tcPr>
          <w:p w14:paraId="1D8325EC" w14:textId="77777777" w:rsidR="00D0487A" w:rsidRDefault="00D0487A" w:rsidP="00D0487A">
            <w:r>
              <w:rPr>
                <w:rFonts w:cs="Times New Roman"/>
              </w:rPr>
              <w:t>9</w:t>
            </w:r>
          </w:p>
        </w:tc>
        <w:tc>
          <w:tcPr>
            <w:tcW w:w="892" w:type="dxa"/>
            <w:tcMar>
              <w:top w:w="60" w:type="dxa"/>
              <w:left w:w="100" w:type="dxa"/>
              <w:bottom w:w="60" w:type="dxa"/>
              <w:right w:w="100" w:type="dxa"/>
            </w:tcMar>
            <w:vAlign w:val="center"/>
          </w:tcPr>
          <w:p w14:paraId="4B528355" w14:textId="77777777" w:rsidR="00D0487A" w:rsidRDefault="00D0487A" w:rsidP="00D0487A">
            <w:r>
              <w:rPr>
                <w:rFonts w:cs="Times New Roman"/>
              </w:rPr>
              <w:t>-8</w:t>
            </w:r>
          </w:p>
        </w:tc>
        <w:tc>
          <w:tcPr>
            <w:tcW w:w="981" w:type="dxa"/>
            <w:tcMar>
              <w:top w:w="60" w:type="dxa"/>
              <w:left w:w="100" w:type="dxa"/>
              <w:bottom w:w="60" w:type="dxa"/>
              <w:right w:w="100" w:type="dxa"/>
            </w:tcMar>
            <w:vAlign w:val="center"/>
          </w:tcPr>
          <w:p w14:paraId="3785415A" w14:textId="77777777" w:rsidR="00D0487A" w:rsidRDefault="00D0487A" w:rsidP="00D0487A">
            <w:r>
              <w:rPr>
                <w:rFonts w:cs="Times New Roman"/>
              </w:rPr>
              <w:t>28</w:t>
            </w:r>
          </w:p>
        </w:tc>
        <w:tc>
          <w:tcPr>
            <w:tcW w:w="2332" w:type="dxa"/>
            <w:tcMar>
              <w:top w:w="60" w:type="dxa"/>
              <w:left w:w="100" w:type="dxa"/>
              <w:bottom w:w="60" w:type="dxa"/>
              <w:right w:w="100" w:type="dxa"/>
            </w:tcMar>
            <w:vAlign w:val="center"/>
          </w:tcPr>
          <w:p w14:paraId="0E28DBA3" w14:textId="77777777" w:rsidR="00D0487A" w:rsidRDefault="00D0487A" w:rsidP="00D0487A">
            <w:r>
              <w:rPr>
                <w:rFonts w:cs="Times New Roman"/>
              </w:rPr>
              <w:t>63</w:t>
            </w:r>
          </w:p>
        </w:tc>
      </w:tr>
      <w:tr w:rsidR="00D0487A" w14:paraId="5BC21B1E" w14:textId="77777777" w:rsidTr="00D0487A">
        <w:tc>
          <w:tcPr>
            <w:tcW w:w="2339" w:type="dxa"/>
            <w:tcMar>
              <w:top w:w="60" w:type="dxa"/>
              <w:left w:w="100" w:type="dxa"/>
              <w:bottom w:w="60" w:type="dxa"/>
              <w:right w:w="100" w:type="dxa"/>
            </w:tcMar>
            <w:vAlign w:val="center"/>
          </w:tcPr>
          <w:p w14:paraId="2640F552" w14:textId="77777777" w:rsidR="00D0487A" w:rsidRDefault="00D0487A" w:rsidP="00D0487A">
            <w:proofErr w:type="spellStart"/>
            <w:r>
              <w:rPr>
                <w:rFonts w:cs="Times New Roman"/>
              </w:rPr>
              <w:t>YearsInCurrentRole</w:t>
            </w:r>
            <w:proofErr w:type="spellEnd"/>
          </w:p>
        </w:tc>
        <w:tc>
          <w:tcPr>
            <w:tcW w:w="876" w:type="dxa"/>
            <w:tcMar>
              <w:top w:w="60" w:type="dxa"/>
              <w:left w:w="100" w:type="dxa"/>
              <w:bottom w:w="60" w:type="dxa"/>
              <w:right w:w="100" w:type="dxa"/>
            </w:tcMar>
            <w:vAlign w:val="center"/>
          </w:tcPr>
          <w:p w14:paraId="25101498" w14:textId="77777777" w:rsidR="00D0487A" w:rsidRDefault="00D0487A" w:rsidP="00D0487A">
            <w:r>
              <w:rPr>
                <w:rFonts w:cs="Times New Roman"/>
              </w:rPr>
              <w:t>2</w:t>
            </w:r>
          </w:p>
        </w:tc>
        <w:tc>
          <w:tcPr>
            <w:tcW w:w="876" w:type="dxa"/>
            <w:tcMar>
              <w:top w:w="60" w:type="dxa"/>
              <w:left w:w="100" w:type="dxa"/>
              <w:bottom w:w="60" w:type="dxa"/>
              <w:right w:w="100" w:type="dxa"/>
            </w:tcMar>
            <w:vAlign w:val="center"/>
          </w:tcPr>
          <w:p w14:paraId="74F2E1D5" w14:textId="77777777" w:rsidR="00D0487A" w:rsidRDefault="00D0487A" w:rsidP="00D0487A">
            <w:r>
              <w:rPr>
                <w:rFonts w:cs="Times New Roman"/>
              </w:rPr>
              <w:t>7</w:t>
            </w:r>
          </w:p>
        </w:tc>
        <w:tc>
          <w:tcPr>
            <w:tcW w:w="876" w:type="dxa"/>
            <w:tcMar>
              <w:top w:w="60" w:type="dxa"/>
              <w:left w:w="100" w:type="dxa"/>
              <w:bottom w:w="60" w:type="dxa"/>
              <w:right w:w="100" w:type="dxa"/>
            </w:tcMar>
            <w:vAlign w:val="center"/>
          </w:tcPr>
          <w:p w14:paraId="24CEA7AF" w14:textId="77777777" w:rsidR="00D0487A" w:rsidRDefault="00D0487A" w:rsidP="00D0487A">
            <w:r>
              <w:rPr>
                <w:rFonts w:cs="Times New Roman"/>
              </w:rPr>
              <w:t>5</w:t>
            </w:r>
          </w:p>
        </w:tc>
        <w:tc>
          <w:tcPr>
            <w:tcW w:w="892" w:type="dxa"/>
            <w:tcMar>
              <w:top w:w="60" w:type="dxa"/>
              <w:left w:w="100" w:type="dxa"/>
              <w:bottom w:w="60" w:type="dxa"/>
              <w:right w:w="100" w:type="dxa"/>
            </w:tcMar>
            <w:vAlign w:val="center"/>
          </w:tcPr>
          <w:p w14:paraId="2703AF6E" w14:textId="77777777" w:rsidR="00D0487A" w:rsidRDefault="00D0487A" w:rsidP="00D0487A">
            <w:r>
              <w:rPr>
                <w:rFonts w:cs="Times New Roman"/>
              </w:rPr>
              <w:t>-6</w:t>
            </w:r>
          </w:p>
        </w:tc>
        <w:tc>
          <w:tcPr>
            <w:tcW w:w="981" w:type="dxa"/>
            <w:tcMar>
              <w:top w:w="60" w:type="dxa"/>
              <w:left w:w="100" w:type="dxa"/>
              <w:bottom w:w="60" w:type="dxa"/>
              <w:right w:w="100" w:type="dxa"/>
            </w:tcMar>
            <w:vAlign w:val="center"/>
          </w:tcPr>
          <w:p w14:paraId="536DD40B" w14:textId="77777777" w:rsidR="00D0487A" w:rsidRDefault="00D0487A" w:rsidP="00D0487A">
            <w:r>
              <w:rPr>
                <w:rFonts w:cs="Times New Roman"/>
              </w:rPr>
              <w:t>14</w:t>
            </w:r>
          </w:p>
        </w:tc>
        <w:tc>
          <w:tcPr>
            <w:tcW w:w="2332" w:type="dxa"/>
            <w:tcMar>
              <w:top w:w="60" w:type="dxa"/>
              <w:left w:w="100" w:type="dxa"/>
              <w:bottom w:w="60" w:type="dxa"/>
              <w:right w:w="100" w:type="dxa"/>
            </w:tcMar>
            <w:vAlign w:val="center"/>
          </w:tcPr>
          <w:p w14:paraId="376C95F8" w14:textId="77777777" w:rsidR="00D0487A" w:rsidRDefault="00D0487A" w:rsidP="00D0487A">
            <w:r>
              <w:rPr>
                <w:rFonts w:cs="Times New Roman"/>
              </w:rPr>
              <w:t>21</w:t>
            </w:r>
          </w:p>
        </w:tc>
      </w:tr>
      <w:tr w:rsidR="00D0487A" w14:paraId="375F3D78" w14:textId="77777777" w:rsidTr="00D0487A">
        <w:tc>
          <w:tcPr>
            <w:tcW w:w="2339" w:type="dxa"/>
            <w:tcMar>
              <w:top w:w="60" w:type="dxa"/>
              <w:left w:w="100" w:type="dxa"/>
              <w:bottom w:w="60" w:type="dxa"/>
              <w:right w:w="100" w:type="dxa"/>
            </w:tcMar>
            <w:vAlign w:val="center"/>
          </w:tcPr>
          <w:p w14:paraId="40972770" w14:textId="77777777" w:rsidR="00D0487A" w:rsidRDefault="00D0487A" w:rsidP="00D0487A">
            <w:proofErr w:type="spellStart"/>
            <w:r>
              <w:rPr>
                <w:rFonts w:cs="Times New Roman"/>
              </w:rPr>
              <w:t>YearsWithCurrManager</w:t>
            </w:r>
            <w:proofErr w:type="spellEnd"/>
          </w:p>
        </w:tc>
        <w:tc>
          <w:tcPr>
            <w:tcW w:w="876" w:type="dxa"/>
            <w:tcMar>
              <w:top w:w="60" w:type="dxa"/>
              <w:left w:w="100" w:type="dxa"/>
              <w:bottom w:w="60" w:type="dxa"/>
              <w:right w:w="100" w:type="dxa"/>
            </w:tcMar>
            <w:vAlign w:val="center"/>
          </w:tcPr>
          <w:p w14:paraId="01D0CFDA" w14:textId="77777777" w:rsidR="00D0487A" w:rsidRDefault="00D0487A" w:rsidP="00D0487A">
            <w:r>
              <w:rPr>
                <w:rFonts w:cs="Times New Roman"/>
              </w:rPr>
              <w:t>2</w:t>
            </w:r>
          </w:p>
        </w:tc>
        <w:tc>
          <w:tcPr>
            <w:tcW w:w="876" w:type="dxa"/>
            <w:tcMar>
              <w:top w:w="60" w:type="dxa"/>
              <w:left w:w="100" w:type="dxa"/>
              <w:bottom w:w="60" w:type="dxa"/>
              <w:right w:w="100" w:type="dxa"/>
            </w:tcMar>
            <w:vAlign w:val="center"/>
          </w:tcPr>
          <w:p w14:paraId="42C2A1B5" w14:textId="77777777" w:rsidR="00D0487A" w:rsidRDefault="00D0487A" w:rsidP="00D0487A">
            <w:r>
              <w:rPr>
                <w:rFonts w:cs="Times New Roman"/>
              </w:rPr>
              <w:t>7</w:t>
            </w:r>
          </w:p>
        </w:tc>
        <w:tc>
          <w:tcPr>
            <w:tcW w:w="876" w:type="dxa"/>
            <w:tcMar>
              <w:top w:w="60" w:type="dxa"/>
              <w:left w:w="100" w:type="dxa"/>
              <w:bottom w:w="60" w:type="dxa"/>
              <w:right w:w="100" w:type="dxa"/>
            </w:tcMar>
            <w:vAlign w:val="center"/>
          </w:tcPr>
          <w:p w14:paraId="3FC2697C" w14:textId="77777777" w:rsidR="00D0487A" w:rsidRDefault="00D0487A" w:rsidP="00D0487A">
            <w:r>
              <w:rPr>
                <w:rFonts w:cs="Times New Roman"/>
              </w:rPr>
              <w:t>5</w:t>
            </w:r>
          </w:p>
        </w:tc>
        <w:tc>
          <w:tcPr>
            <w:tcW w:w="892" w:type="dxa"/>
            <w:tcMar>
              <w:top w:w="60" w:type="dxa"/>
              <w:left w:w="100" w:type="dxa"/>
              <w:bottom w:w="60" w:type="dxa"/>
              <w:right w:w="100" w:type="dxa"/>
            </w:tcMar>
            <w:vAlign w:val="center"/>
          </w:tcPr>
          <w:p w14:paraId="20558487" w14:textId="77777777" w:rsidR="00D0487A" w:rsidRDefault="00D0487A" w:rsidP="00D0487A">
            <w:r>
              <w:rPr>
                <w:rFonts w:cs="Times New Roman"/>
              </w:rPr>
              <w:t>-6</w:t>
            </w:r>
          </w:p>
        </w:tc>
        <w:tc>
          <w:tcPr>
            <w:tcW w:w="981" w:type="dxa"/>
            <w:tcMar>
              <w:top w:w="60" w:type="dxa"/>
              <w:left w:w="100" w:type="dxa"/>
              <w:bottom w:w="60" w:type="dxa"/>
              <w:right w:w="100" w:type="dxa"/>
            </w:tcMar>
            <w:vAlign w:val="center"/>
          </w:tcPr>
          <w:p w14:paraId="0BC9F7A7" w14:textId="77777777" w:rsidR="00D0487A" w:rsidRDefault="00D0487A" w:rsidP="00D0487A">
            <w:r>
              <w:rPr>
                <w:rFonts w:cs="Times New Roman"/>
              </w:rPr>
              <w:t>14</w:t>
            </w:r>
          </w:p>
        </w:tc>
        <w:tc>
          <w:tcPr>
            <w:tcW w:w="2332" w:type="dxa"/>
            <w:tcMar>
              <w:top w:w="60" w:type="dxa"/>
              <w:left w:w="100" w:type="dxa"/>
              <w:bottom w:w="60" w:type="dxa"/>
              <w:right w:w="100" w:type="dxa"/>
            </w:tcMar>
            <w:vAlign w:val="center"/>
          </w:tcPr>
          <w:p w14:paraId="5E2E7584" w14:textId="77777777" w:rsidR="00D0487A" w:rsidRDefault="00D0487A" w:rsidP="00D0487A">
            <w:r>
              <w:rPr>
                <w:rFonts w:cs="Times New Roman"/>
              </w:rPr>
              <w:t>14</w:t>
            </w:r>
          </w:p>
        </w:tc>
      </w:tr>
      <w:tr w:rsidR="00D0487A" w14:paraId="14FD7E1F" w14:textId="77777777" w:rsidTr="00D0487A">
        <w:tc>
          <w:tcPr>
            <w:tcW w:w="2339" w:type="dxa"/>
            <w:tcMar>
              <w:top w:w="60" w:type="dxa"/>
              <w:left w:w="100" w:type="dxa"/>
              <w:bottom w:w="60" w:type="dxa"/>
              <w:right w:w="100" w:type="dxa"/>
            </w:tcMar>
            <w:vAlign w:val="center"/>
          </w:tcPr>
          <w:p w14:paraId="5BC5E960" w14:textId="77777777" w:rsidR="00D0487A" w:rsidRDefault="00D0487A" w:rsidP="00D0487A">
            <w:proofErr w:type="spellStart"/>
            <w:r>
              <w:rPr>
                <w:rFonts w:cs="Times New Roman"/>
              </w:rPr>
              <w:t>DistanceFromHome</w:t>
            </w:r>
            <w:proofErr w:type="spellEnd"/>
          </w:p>
        </w:tc>
        <w:tc>
          <w:tcPr>
            <w:tcW w:w="876" w:type="dxa"/>
            <w:tcMar>
              <w:top w:w="60" w:type="dxa"/>
              <w:left w:w="100" w:type="dxa"/>
              <w:bottom w:w="60" w:type="dxa"/>
              <w:right w:w="100" w:type="dxa"/>
            </w:tcMar>
            <w:vAlign w:val="center"/>
          </w:tcPr>
          <w:p w14:paraId="5296FE56" w14:textId="77777777" w:rsidR="00D0487A" w:rsidRDefault="00D0487A" w:rsidP="00D0487A">
            <w:r>
              <w:rPr>
                <w:rFonts w:cs="Times New Roman"/>
              </w:rPr>
              <w:t>2</w:t>
            </w:r>
          </w:p>
        </w:tc>
        <w:tc>
          <w:tcPr>
            <w:tcW w:w="876" w:type="dxa"/>
            <w:tcMar>
              <w:top w:w="60" w:type="dxa"/>
              <w:left w:w="100" w:type="dxa"/>
              <w:bottom w:w="60" w:type="dxa"/>
              <w:right w:w="100" w:type="dxa"/>
            </w:tcMar>
            <w:vAlign w:val="center"/>
          </w:tcPr>
          <w:p w14:paraId="05A809C1" w14:textId="77777777" w:rsidR="00D0487A" w:rsidRDefault="00D0487A" w:rsidP="00D0487A">
            <w:r>
              <w:rPr>
                <w:rFonts w:cs="Times New Roman"/>
              </w:rPr>
              <w:t>14</w:t>
            </w:r>
          </w:p>
        </w:tc>
        <w:tc>
          <w:tcPr>
            <w:tcW w:w="876" w:type="dxa"/>
            <w:tcMar>
              <w:top w:w="60" w:type="dxa"/>
              <w:left w:w="100" w:type="dxa"/>
              <w:bottom w:w="60" w:type="dxa"/>
              <w:right w:w="100" w:type="dxa"/>
            </w:tcMar>
            <w:vAlign w:val="center"/>
          </w:tcPr>
          <w:p w14:paraId="1A8AE2CB" w14:textId="77777777" w:rsidR="00D0487A" w:rsidRDefault="00D0487A" w:rsidP="00D0487A">
            <w:r>
              <w:rPr>
                <w:rFonts w:cs="Times New Roman"/>
              </w:rPr>
              <w:t>12</w:t>
            </w:r>
          </w:p>
        </w:tc>
        <w:tc>
          <w:tcPr>
            <w:tcW w:w="892" w:type="dxa"/>
            <w:tcMar>
              <w:top w:w="60" w:type="dxa"/>
              <w:left w:w="100" w:type="dxa"/>
              <w:bottom w:w="60" w:type="dxa"/>
              <w:right w:w="100" w:type="dxa"/>
            </w:tcMar>
            <w:vAlign w:val="center"/>
          </w:tcPr>
          <w:p w14:paraId="5D2B49A1" w14:textId="77777777" w:rsidR="00D0487A" w:rsidRDefault="00D0487A" w:rsidP="00D0487A">
            <w:r>
              <w:rPr>
                <w:rFonts w:cs="Times New Roman"/>
              </w:rPr>
              <w:t>-16</w:t>
            </w:r>
          </w:p>
        </w:tc>
        <w:tc>
          <w:tcPr>
            <w:tcW w:w="981" w:type="dxa"/>
            <w:tcMar>
              <w:top w:w="60" w:type="dxa"/>
              <w:left w:w="100" w:type="dxa"/>
              <w:bottom w:w="60" w:type="dxa"/>
              <w:right w:w="100" w:type="dxa"/>
            </w:tcMar>
            <w:vAlign w:val="center"/>
          </w:tcPr>
          <w:p w14:paraId="60B4950E" w14:textId="77777777" w:rsidR="00D0487A" w:rsidRDefault="00D0487A" w:rsidP="00D0487A">
            <w:r>
              <w:rPr>
                <w:rFonts w:cs="Times New Roman"/>
              </w:rPr>
              <w:t>32</w:t>
            </w:r>
          </w:p>
        </w:tc>
        <w:tc>
          <w:tcPr>
            <w:tcW w:w="2332" w:type="dxa"/>
            <w:tcMar>
              <w:top w:w="60" w:type="dxa"/>
              <w:left w:w="100" w:type="dxa"/>
              <w:bottom w:w="60" w:type="dxa"/>
              <w:right w:w="100" w:type="dxa"/>
            </w:tcMar>
            <w:vAlign w:val="center"/>
          </w:tcPr>
          <w:p w14:paraId="0AC725B0" w14:textId="77777777" w:rsidR="00D0487A" w:rsidRDefault="00D0487A" w:rsidP="00D0487A">
            <w:r>
              <w:rPr>
                <w:rFonts w:cs="Times New Roman"/>
              </w:rPr>
              <w:t>0</w:t>
            </w:r>
          </w:p>
        </w:tc>
      </w:tr>
      <w:tr w:rsidR="00D0487A" w14:paraId="69931412" w14:textId="77777777" w:rsidTr="00D0487A">
        <w:tc>
          <w:tcPr>
            <w:tcW w:w="2339" w:type="dxa"/>
            <w:tcMar>
              <w:top w:w="60" w:type="dxa"/>
              <w:left w:w="100" w:type="dxa"/>
              <w:bottom w:w="60" w:type="dxa"/>
              <w:right w:w="100" w:type="dxa"/>
            </w:tcMar>
            <w:vAlign w:val="center"/>
          </w:tcPr>
          <w:p w14:paraId="5BDC330B" w14:textId="77777777" w:rsidR="00D0487A" w:rsidRDefault="00D0487A" w:rsidP="00D0487A">
            <w:r>
              <w:rPr>
                <w:rFonts w:cs="Times New Roman"/>
              </w:rPr>
              <w:t>Age</w:t>
            </w:r>
          </w:p>
        </w:tc>
        <w:tc>
          <w:tcPr>
            <w:tcW w:w="876" w:type="dxa"/>
            <w:tcMar>
              <w:top w:w="60" w:type="dxa"/>
              <w:left w:w="100" w:type="dxa"/>
              <w:bottom w:w="60" w:type="dxa"/>
              <w:right w:w="100" w:type="dxa"/>
            </w:tcMar>
            <w:vAlign w:val="center"/>
          </w:tcPr>
          <w:p w14:paraId="299F0749" w14:textId="77777777" w:rsidR="00D0487A" w:rsidRDefault="00D0487A" w:rsidP="00D0487A">
            <w:r>
              <w:rPr>
                <w:rFonts w:cs="Times New Roman"/>
              </w:rPr>
              <w:t>30</w:t>
            </w:r>
          </w:p>
        </w:tc>
        <w:tc>
          <w:tcPr>
            <w:tcW w:w="876" w:type="dxa"/>
            <w:tcMar>
              <w:top w:w="60" w:type="dxa"/>
              <w:left w:w="100" w:type="dxa"/>
              <w:bottom w:w="60" w:type="dxa"/>
              <w:right w:w="100" w:type="dxa"/>
            </w:tcMar>
            <w:vAlign w:val="center"/>
          </w:tcPr>
          <w:p w14:paraId="54E750A3" w14:textId="77777777" w:rsidR="00D0487A" w:rsidRDefault="00D0487A" w:rsidP="00D0487A">
            <w:r>
              <w:rPr>
                <w:rFonts w:cs="Times New Roman"/>
              </w:rPr>
              <w:t>43</w:t>
            </w:r>
          </w:p>
        </w:tc>
        <w:tc>
          <w:tcPr>
            <w:tcW w:w="876" w:type="dxa"/>
            <w:tcMar>
              <w:top w:w="60" w:type="dxa"/>
              <w:left w:w="100" w:type="dxa"/>
              <w:bottom w:w="60" w:type="dxa"/>
              <w:right w:w="100" w:type="dxa"/>
            </w:tcMar>
            <w:vAlign w:val="center"/>
          </w:tcPr>
          <w:p w14:paraId="490D643E" w14:textId="77777777" w:rsidR="00D0487A" w:rsidRDefault="00D0487A" w:rsidP="00D0487A">
            <w:r>
              <w:rPr>
                <w:rFonts w:cs="Times New Roman"/>
              </w:rPr>
              <w:t>13</w:t>
            </w:r>
          </w:p>
        </w:tc>
        <w:tc>
          <w:tcPr>
            <w:tcW w:w="892" w:type="dxa"/>
            <w:tcMar>
              <w:top w:w="60" w:type="dxa"/>
              <w:left w:w="100" w:type="dxa"/>
              <w:bottom w:w="60" w:type="dxa"/>
              <w:right w:w="100" w:type="dxa"/>
            </w:tcMar>
            <w:vAlign w:val="center"/>
          </w:tcPr>
          <w:p w14:paraId="21CB6F00" w14:textId="77777777" w:rsidR="00D0487A" w:rsidRDefault="00D0487A" w:rsidP="00D0487A">
            <w:r>
              <w:rPr>
                <w:rFonts w:cs="Times New Roman"/>
              </w:rPr>
              <w:t>10</w:t>
            </w:r>
          </w:p>
        </w:tc>
        <w:tc>
          <w:tcPr>
            <w:tcW w:w="981" w:type="dxa"/>
            <w:tcMar>
              <w:top w:w="60" w:type="dxa"/>
              <w:left w:w="100" w:type="dxa"/>
              <w:bottom w:w="60" w:type="dxa"/>
              <w:right w:w="100" w:type="dxa"/>
            </w:tcMar>
            <w:vAlign w:val="center"/>
          </w:tcPr>
          <w:p w14:paraId="146E09A0" w14:textId="77777777" w:rsidR="00D0487A" w:rsidRDefault="00D0487A" w:rsidP="00D0487A">
            <w:r>
              <w:rPr>
                <w:rFonts w:cs="Times New Roman"/>
              </w:rPr>
              <w:t>62</w:t>
            </w:r>
          </w:p>
        </w:tc>
        <w:tc>
          <w:tcPr>
            <w:tcW w:w="2332" w:type="dxa"/>
            <w:tcMar>
              <w:top w:w="60" w:type="dxa"/>
              <w:left w:w="100" w:type="dxa"/>
              <w:bottom w:w="60" w:type="dxa"/>
              <w:right w:w="100" w:type="dxa"/>
            </w:tcMar>
            <w:vAlign w:val="center"/>
          </w:tcPr>
          <w:p w14:paraId="5C74028F" w14:textId="77777777" w:rsidR="00D0487A" w:rsidRDefault="00D0487A" w:rsidP="00D0487A">
            <w:r>
              <w:rPr>
                <w:rFonts w:cs="Times New Roman"/>
              </w:rPr>
              <w:t>0</w:t>
            </w:r>
          </w:p>
        </w:tc>
      </w:tr>
      <w:tr w:rsidR="00D0487A" w14:paraId="2AC65B23" w14:textId="77777777" w:rsidTr="00D0487A">
        <w:tc>
          <w:tcPr>
            <w:tcW w:w="2339" w:type="dxa"/>
            <w:tcMar>
              <w:top w:w="60" w:type="dxa"/>
              <w:left w:w="100" w:type="dxa"/>
              <w:bottom w:w="60" w:type="dxa"/>
              <w:right w:w="100" w:type="dxa"/>
            </w:tcMar>
            <w:vAlign w:val="center"/>
          </w:tcPr>
          <w:p w14:paraId="4A75D480" w14:textId="77777777" w:rsidR="00D0487A" w:rsidRDefault="00D0487A" w:rsidP="00D0487A">
            <w:proofErr w:type="spellStart"/>
            <w:r>
              <w:rPr>
                <w:rFonts w:cs="Times New Roman"/>
              </w:rPr>
              <w:t>DailyRate</w:t>
            </w:r>
            <w:proofErr w:type="spellEnd"/>
          </w:p>
        </w:tc>
        <w:tc>
          <w:tcPr>
            <w:tcW w:w="876" w:type="dxa"/>
            <w:tcMar>
              <w:top w:w="60" w:type="dxa"/>
              <w:left w:w="100" w:type="dxa"/>
              <w:bottom w:w="60" w:type="dxa"/>
              <w:right w:w="100" w:type="dxa"/>
            </w:tcMar>
            <w:vAlign w:val="center"/>
          </w:tcPr>
          <w:p w14:paraId="256603CD" w14:textId="77777777" w:rsidR="00D0487A" w:rsidRDefault="00D0487A" w:rsidP="00D0487A">
            <w:r>
              <w:rPr>
                <w:rFonts w:cs="Times New Roman"/>
              </w:rPr>
              <w:t>465</w:t>
            </w:r>
          </w:p>
        </w:tc>
        <w:tc>
          <w:tcPr>
            <w:tcW w:w="876" w:type="dxa"/>
            <w:tcMar>
              <w:top w:w="60" w:type="dxa"/>
              <w:left w:w="100" w:type="dxa"/>
              <w:bottom w:w="60" w:type="dxa"/>
              <w:right w:w="100" w:type="dxa"/>
            </w:tcMar>
            <w:vAlign w:val="center"/>
          </w:tcPr>
          <w:p w14:paraId="55AC8605" w14:textId="77777777" w:rsidR="00D0487A" w:rsidRDefault="00D0487A" w:rsidP="00D0487A">
            <w:r>
              <w:rPr>
                <w:rFonts w:cs="Times New Roman"/>
              </w:rPr>
              <w:t>1157</w:t>
            </w:r>
          </w:p>
        </w:tc>
        <w:tc>
          <w:tcPr>
            <w:tcW w:w="876" w:type="dxa"/>
            <w:tcMar>
              <w:top w:w="60" w:type="dxa"/>
              <w:left w:w="100" w:type="dxa"/>
              <w:bottom w:w="60" w:type="dxa"/>
              <w:right w:w="100" w:type="dxa"/>
            </w:tcMar>
            <w:vAlign w:val="center"/>
          </w:tcPr>
          <w:p w14:paraId="569E50A5" w14:textId="77777777" w:rsidR="00D0487A" w:rsidRDefault="00D0487A" w:rsidP="00D0487A">
            <w:r>
              <w:rPr>
                <w:rFonts w:cs="Times New Roman"/>
              </w:rPr>
              <w:t>692</w:t>
            </w:r>
          </w:p>
        </w:tc>
        <w:tc>
          <w:tcPr>
            <w:tcW w:w="892" w:type="dxa"/>
            <w:tcMar>
              <w:top w:w="60" w:type="dxa"/>
              <w:left w:w="100" w:type="dxa"/>
              <w:bottom w:w="60" w:type="dxa"/>
              <w:right w:w="100" w:type="dxa"/>
            </w:tcMar>
            <w:vAlign w:val="center"/>
          </w:tcPr>
          <w:p w14:paraId="1288BA30" w14:textId="77777777" w:rsidR="00D0487A" w:rsidRDefault="00D0487A" w:rsidP="00D0487A">
            <w:r>
              <w:rPr>
                <w:rFonts w:cs="Times New Roman"/>
              </w:rPr>
              <w:t>-573</w:t>
            </w:r>
          </w:p>
        </w:tc>
        <w:tc>
          <w:tcPr>
            <w:tcW w:w="981" w:type="dxa"/>
            <w:tcMar>
              <w:top w:w="60" w:type="dxa"/>
              <w:left w:w="100" w:type="dxa"/>
              <w:bottom w:w="60" w:type="dxa"/>
              <w:right w:w="100" w:type="dxa"/>
            </w:tcMar>
            <w:vAlign w:val="center"/>
          </w:tcPr>
          <w:p w14:paraId="225B7AA9" w14:textId="77777777" w:rsidR="00D0487A" w:rsidRDefault="00D0487A" w:rsidP="00D0487A">
            <w:r>
              <w:rPr>
                <w:rFonts w:cs="Times New Roman"/>
              </w:rPr>
              <w:t>2195</w:t>
            </w:r>
          </w:p>
        </w:tc>
        <w:tc>
          <w:tcPr>
            <w:tcW w:w="2332" w:type="dxa"/>
            <w:tcMar>
              <w:top w:w="60" w:type="dxa"/>
              <w:left w:w="100" w:type="dxa"/>
              <w:bottom w:w="60" w:type="dxa"/>
              <w:right w:w="100" w:type="dxa"/>
            </w:tcMar>
            <w:vAlign w:val="center"/>
          </w:tcPr>
          <w:p w14:paraId="2A7D7A37" w14:textId="77777777" w:rsidR="00D0487A" w:rsidRDefault="00D0487A" w:rsidP="00D0487A">
            <w:r>
              <w:rPr>
                <w:rFonts w:cs="Times New Roman"/>
              </w:rPr>
              <w:t>0</w:t>
            </w:r>
          </w:p>
        </w:tc>
      </w:tr>
    </w:tbl>
    <w:p w14:paraId="0EA017BC" w14:textId="77777777" w:rsidR="00D0487A" w:rsidRDefault="00D0487A">
      <w:pPr>
        <w:pStyle w:val="Placeholder"/>
        <w:rPr>
          <w:i w:val="0"/>
          <w:iCs/>
        </w:rPr>
      </w:pPr>
    </w:p>
    <w:p w14:paraId="2EBB3860" w14:textId="77777777" w:rsidR="00D0487A" w:rsidRDefault="00D0487A" w:rsidP="00D0487A">
      <w:pPr>
        <w:spacing w:before="160" w:after="100"/>
        <w:jc w:val="center"/>
      </w:pPr>
      <w:r>
        <w:rPr>
          <w:rFonts w:cs="Times New Roman"/>
          <w:b/>
          <w:bCs/>
        </w:rPr>
        <w:t>Table 9. Top 5 Riskiest Job Role x Overtime Combinations</w:t>
      </w:r>
    </w:p>
    <w:tbl>
      <w:tblPr>
        <w:tblW w:w="8747"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000"/>
        <w:gridCol w:w="1600"/>
        <w:gridCol w:w="2200"/>
        <w:gridCol w:w="1947"/>
      </w:tblGrid>
      <w:tr w:rsidR="00D0487A" w14:paraId="4BA6694E" w14:textId="77777777" w:rsidTr="00D0487A">
        <w:trPr>
          <w:tblHeader/>
        </w:trPr>
        <w:tc>
          <w:tcPr>
            <w:tcW w:w="3000" w:type="dxa"/>
            <w:shd w:val="clear" w:color="auto" w:fill="D6E4F0"/>
            <w:tcMar>
              <w:top w:w="60" w:type="dxa"/>
              <w:left w:w="100" w:type="dxa"/>
              <w:bottom w:w="60" w:type="dxa"/>
              <w:right w:w="100" w:type="dxa"/>
            </w:tcMar>
            <w:vAlign w:val="center"/>
          </w:tcPr>
          <w:p w14:paraId="5F6E93BD" w14:textId="77777777" w:rsidR="00D0487A" w:rsidRDefault="00D0487A" w:rsidP="009E3130">
            <w:pPr>
              <w:jc w:val="center"/>
            </w:pPr>
            <w:r>
              <w:rPr>
                <w:rFonts w:cs="Times New Roman"/>
                <w:b/>
                <w:bCs/>
              </w:rPr>
              <w:t>Job Role</w:t>
            </w:r>
          </w:p>
        </w:tc>
        <w:tc>
          <w:tcPr>
            <w:tcW w:w="1600" w:type="dxa"/>
            <w:shd w:val="clear" w:color="auto" w:fill="D6E4F0"/>
            <w:tcMar>
              <w:top w:w="60" w:type="dxa"/>
              <w:left w:w="100" w:type="dxa"/>
              <w:bottom w:w="60" w:type="dxa"/>
              <w:right w:w="100" w:type="dxa"/>
            </w:tcMar>
            <w:vAlign w:val="center"/>
          </w:tcPr>
          <w:p w14:paraId="3026A3D6" w14:textId="77777777" w:rsidR="00D0487A" w:rsidRDefault="00D0487A" w:rsidP="009E3130">
            <w:pPr>
              <w:jc w:val="center"/>
            </w:pPr>
            <w:r>
              <w:rPr>
                <w:rFonts w:cs="Times New Roman"/>
                <w:b/>
                <w:bCs/>
              </w:rPr>
              <w:t>Overtime</w:t>
            </w:r>
          </w:p>
        </w:tc>
        <w:tc>
          <w:tcPr>
            <w:tcW w:w="2200" w:type="dxa"/>
            <w:shd w:val="clear" w:color="auto" w:fill="D6E4F0"/>
            <w:tcMar>
              <w:top w:w="60" w:type="dxa"/>
              <w:left w:w="100" w:type="dxa"/>
              <w:bottom w:w="60" w:type="dxa"/>
              <w:right w:w="100" w:type="dxa"/>
            </w:tcMar>
            <w:vAlign w:val="center"/>
          </w:tcPr>
          <w:p w14:paraId="55680AFA" w14:textId="77777777" w:rsidR="00D0487A" w:rsidRDefault="00D0487A" w:rsidP="009E3130">
            <w:pPr>
              <w:jc w:val="center"/>
            </w:pPr>
            <w:r>
              <w:rPr>
                <w:rFonts w:cs="Times New Roman"/>
                <w:b/>
                <w:bCs/>
              </w:rPr>
              <w:t>Attrition Rate %</w:t>
            </w:r>
          </w:p>
        </w:tc>
        <w:tc>
          <w:tcPr>
            <w:tcW w:w="1947" w:type="dxa"/>
            <w:shd w:val="clear" w:color="auto" w:fill="D6E4F0"/>
            <w:tcMar>
              <w:top w:w="60" w:type="dxa"/>
              <w:left w:w="100" w:type="dxa"/>
              <w:bottom w:w="60" w:type="dxa"/>
              <w:right w:w="100" w:type="dxa"/>
            </w:tcMar>
            <w:vAlign w:val="center"/>
          </w:tcPr>
          <w:p w14:paraId="137A088B" w14:textId="77777777" w:rsidR="00D0487A" w:rsidRDefault="00D0487A" w:rsidP="009E3130">
            <w:pPr>
              <w:jc w:val="center"/>
            </w:pPr>
            <w:r>
              <w:rPr>
                <w:rFonts w:cs="Times New Roman"/>
                <w:b/>
                <w:bCs/>
              </w:rPr>
              <w:t>Employees</w:t>
            </w:r>
          </w:p>
        </w:tc>
      </w:tr>
      <w:tr w:rsidR="00D0487A" w14:paraId="495D37DA" w14:textId="77777777" w:rsidTr="00D0487A">
        <w:tc>
          <w:tcPr>
            <w:tcW w:w="3000" w:type="dxa"/>
            <w:tcMar>
              <w:top w:w="60" w:type="dxa"/>
              <w:left w:w="100" w:type="dxa"/>
              <w:bottom w:w="60" w:type="dxa"/>
              <w:right w:w="100" w:type="dxa"/>
            </w:tcMar>
            <w:vAlign w:val="center"/>
          </w:tcPr>
          <w:p w14:paraId="4A22A0A3" w14:textId="77777777" w:rsidR="00D0487A" w:rsidRDefault="00D0487A" w:rsidP="009E3130">
            <w:r>
              <w:rPr>
                <w:rFonts w:cs="Times New Roman"/>
              </w:rPr>
              <w:t>Sales Representative</w:t>
            </w:r>
          </w:p>
        </w:tc>
        <w:tc>
          <w:tcPr>
            <w:tcW w:w="1600" w:type="dxa"/>
            <w:tcMar>
              <w:top w:w="60" w:type="dxa"/>
              <w:left w:w="100" w:type="dxa"/>
              <w:bottom w:w="60" w:type="dxa"/>
              <w:right w:w="100" w:type="dxa"/>
            </w:tcMar>
            <w:vAlign w:val="center"/>
          </w:tcPr>
          <w:p w14:paraId="2D797C1C" w14:textId="77777777" w:rsidR="00D0487A" w:rsidRDefault="00D0487A" w:rsidP="009E3130">
            <w:r>
              <w:rPr>
                <w:rFonts w:cs="Times New Roman"/>
              </w:rPr>
              <w:t>Yes</w:t>
            </w:r>
          </w:p>
        </w:tc>
        <w:tc>
          <w:tcPr>
            <w:tcW w:w="2200" w:type="dxa"/>
            <w:tcMar>
              <w:top w:w="60" w:type="dxa"/>
              <w:left w:w="100" w:type="dxa"/>
              <w:bottom w:w="60" w:type="dxa"/>
              <w:right w:w="100" w:type="dxa"/>
            </w:tcMar>
            <w:vAlign w:val="center"/>
          </w:tcPr>
          <w:p w14:paraId="289B116B" w14:textId="77777777" w:rsidR="00D0487A" w:rsidRDefault="00D0487A" w:rsidP="009E3130">
            <w:r>
              <w:rPr>
                <w:rFonts w:cs="Times New Roman"/>
              </w:rPr>
              <w:t>66.7</w:t>
            </w:r>
          </w:p>
        </w:tc>
        <w:tc>
          <w:tcPr>
            <w:tcW w:w="1947" w:type="dxa"/>
            <w:tcMar>
              <w:top w:w="60" w:type="dxa"/>
              <w:left w:w="100" w:type="dxa"/>
              <w:bottom w:w="60" w:type="dxa"/>
              <w:right w:w="100" w:type="dxa"/>
            </w:tcMar>
            <w:vAlign w:val="center"/>
          </w:tcPr>
          <w:p w14:paraId="5FF80824" w14:textId="77777777" w:rsidR="00D0487A" w:rsidRDefault="00D0487A" w:rsidP="009E3130">
            <w:r>
              <w:rPr>
                <w:rFonts w:cs="Times New Roman"/>
              </w:rPr>
              <w:t>24</w:t>
            </w:r>
          </w:p>
        </w:tc>
      </w:tr>
      <w:tr w:rsidR="00D0487A" w14:paraId="3A2EA16B" w14:textId="77777777" w:rsidTr="00D0487A">
        <w:tc>
          <w:tcPr>
            <w:tcW w:w="3000" w:type="dxa"/>
            <w:tcMar>
              <w:top w:w="60" w:type="dxa"/>
              <w:left w:w="100" w:type="dxa"/>
              <w:bottom w:w="60" w:type="dxa"/>
              <w:right w:w="100" w:type="dxa"/>
            </w:tcMar>
            <w:vAlign w:val="center"/>
          </w:tcPr>
          <w:p w14:paraId="183479D1" w14:textId="77777777" w:rsidR="00D0487A" w:rsidRDefault="00D0487A" w:rsidP="009E3130">
            <w:r>
              <w:rPr>
                <w:rFonts w:cs="Times New Roman"/>
              </w:rPr>
              <w:t>Laboratory Technician</w:t>
            </w:r>
          </w:p>
        </w:tc>
        <w:tc>
          <w:tcPr>
            <w:tcW w:w="1600" w:type="dxa"/>
            <w:tcMar>
              <w:top w:w="60" w:type="dxa"/>
              <w:left w:w="100" w:type="dxa"/>
              <w:bottom w:w="60" w:type="dxa"/>
              <w:right w:w="100" w:type="dxa"/>
            </w:tcMar>
            <w:vAlign w:val="center"/>
          </w:tcPr>
          <w:p w14:paraId="303215AD" w14:textId="77777777" w:rsidR="00D0487A" w:rsidRDefault="00D0487A" w:rsidP="009E3130">
            <w:r>
              <w:rPr>
                <w:rFonts w:cs="Times New Roman"/>
              </w:rPr>
              <w:t>Yes</w:t>
            </w:r>
          </w:p>
        </w:tc>
        <w:tc>
          <w:tcPr>
            <w:tcW w:w="2200" w:type="dxa"/>
            <w:tcMar>
              <w:top w:w="60" w:type="dxa"/>
              <w:left w:w="100" w:type="dxa"/>
              <w:bottom w:w="60" w:type="dxa"/>
              <w:right w:w="100" w:type="dxa"/>
            </w:tcMar>
            <w:vAlign w:val="center"/>
          </w:tcPr>
          <w:p w14:paraId="0C766405" w14:textId="77777777" w:rsidR="00D0487A" w:rsidRDefault="00D0487A" w:rsidP="009E3130">
            <w:r>
              <w:rPr>
                <w:rFonts w:cs="Times New Roman"/>
              </w:rPr>
              <w:t>50.0</w:t>
            </w:r>
          </w:p>
        </w:tc>
        <w:tc>
          <w:tcPr>
            <w:tcW w:w="1947" w:type="dxa"/>
            <w:tcMar>
              <w:top w:w="60" w:type="dxa"/>
              <w:left w:w="100" w:type="dxa"/>
              <w:bottom w:w="60" w:type="dxa"/>
              <w:right w:w="100" w:type="dxa"/>
            </w:tcMar>
            <w:vAlign w:val="center"/>
          </w:tcPr>
          <w:p w14:paraId="34E7C2F3" w14:textId="77777777" w:rsidR="00D0487A" w:rsidRDefault="00D0487A" w:rsidP="009E3130">
            <w:r>
              <w:rPr>
                <w:rFonts w:cs="Times New Roman"/>
              </w:rPr>
              <w:t>62</w:t>
            </w:r>
          </w:p>
        </w:tc>
      </w:tr>
      <w:tr w:rsidR="00D0487A" w14:paraId="13A8C57C" w14:textId="77777777" w:rsidTr="00D0487A">
        <w:tc>
          <w:tcPr>
            <w:tcW w:w="3000" w:type="dxa"/>
            <w:tcMar>
              <w:top w:w="60" w:type="dxa"/>
              <w:left w:w="100" w:type="dxa"/>
              <w:bottom w:w="60" w:type="dxa"/>
              <w:right w:w="100" w:type="dxa"/>
            </w:tcMar>
            <w:vAlign w:val="center"/>
          </w:tcPr>
          <w:p w14:paraId="29F3681B" w14:textId="77777777" w:rsidR="00D0487A" w:rsidRDefault="00D0487A" w:rsidP="009E3130">
            <w:r>
              <w:rPr>
                <w:rFonts w:cs="Times New Roman"/>
              </w:rPr>
              <w:t>Human Resources</w:t>
            </w:r>
          </w:p>
        </w:tc>
        <w:tc>
          <w:tcPr>
            <w:tcW w:w="1600" w:type="dxa"/>
            <w:tcMar>
              <w:top w:w="60" w:type="dxa"/>
              <w:left w:w="100" w:type="dxa"/>
              <w:bottom w:w="60" w:type="dxa"/>
              <w:right w:w="100" w:type="dxa"/>
            </w:tcMar>
            <w:vAlign w:val="center"/>
          </w:tcPr>
          <w:p w14:paraId="79ED8C4D" w14:textId="77777777" w:rsidR="00D0487A" w:rsidRDefault="00D0487A" w:rsidP="009E3130">
            <w:r>
              <w:rPr>
                <w:rFonts w:cs="Times New Roman"/>
              </w:rPr>
              <w:t>Yes</w:t>
            </w:r>
          </w:p>
        </w:tc>
        <w:tc>
          <w:tcPr>
            <w:tcW w:w="2200" w:type="dxa"/>
            <w:tcMar>
              <w:top w:w="60" w:type="dxa"/>
              <w:left w:w="100" w:type="dxa"/>
              <w:bottom w:w="60" w:type="dxa"/>
              <w:right w:w="100" w:type="dxa"/>
            </w:tcMar>
            <w:vAlign w:val="center"/>
          </w:tcPr>
          <w:p w14:paraId="292C6487" w14:textId="77777777" w:rsidR="00D0487A" w:rsidRDefault="00D0487A" w:rsidP="009E3130">
            <w:r>
              <w:rPr>
                <w:rFonts w:cs="Times New Roman"/>
              </w:rPr>
              <w:t>38.5</w:t>
            </w:r>
          </w:p>
        </w:tc>
        <w:tc>
          <w:tcPr>
            <w:tcW w:w="1947" w:type="dxa"/>
            <w:tcMar>
              <w:top w:w="60" w:type="dxa"/>
              <w:left w:w="100" w:type="dxa"/>
              <w:bottom w:w="60" w:type="dxa"/>
              <w:right w:w="100" w:type="dxa"/>
            </w:tcMar>
            <w:vAlign w:val="center"/>
          </w:tcPr>
          <w:p w14:paraId="271960F1" w14:textId="77777777" w:rsidR="00D0487A" w:rsidRDefault="00D0487A" w:rsidP="009E3130">
            <w:r>
              <w:rPr>
                <w:rFonts w:cs="Times New Roman"/>
              </w:rPr>
              <w:t>13</w:t>
            </w:r>
          </w:p>
        </w:tc>
      </w:tr>
      <w:tr w:rsidR="00D0487A" w14:paraId="415855F2" w14:textId="77777777" w:rsidTr="00D0487A">
        <w:tc>
          <w:tcPr>
            <w:tcW w:w="3000" w:type="dxa"/>
            <w:tcMar>
              <w:top w:w="60" w:type="dxa"/>
              <w:left w:w="100" w:type="dxa"/>
              <w:bottom w:w="60" w:type="dxa"/>
              <w:right w:w="100" w:type="dxa"/>
            </w:tcMar>
            <w:vAlign w:val="center"/>
          </w:tcPr>
          <w:p w14:paraId="4CACE7E9" w14:textId="77777777" w:rsidR="00D0487A" w:rsidRDefault="00D0487A" w:rsidP="009E3130">
            <w:r>
              <w:rPr>
                <w:rFonts w:cs="Times New Roman"/>
              </w:rPr>
              <w:t>Research Scientist</w:t>
            </w:r>
          </w:p>
        </w:tc>
        <w:tc>
          <w:tcPr>
            <w:tcW w:w="1600" w:type="dxa"/>
            <w:tcMar>
              <w:top w:w="60" w:type="dxa"/>
              <w:left w:w="100" w:type="dxa"/>
              <w:bottom w:w="60" w:type="dxa"/>
              <w:right w:w="100" w:type="dxa"/>
            </w:tcMar>
            <w:vAlign w:val="center"/>
          </w:tcPr>
          <w:p w14:paraId="2049A286" w14:textId="77777777" w:rsidR="00D0487A" w:rsidRDefault="00D0487A" w:rsidP="009E3130">
            <w:r>
              <w:rPr>
                <w:rFonts w:cs="Times New Roman"/>
              </w:rPr>
              <w:t>Yes</w:t>
            </w:r>
          </w:p>
        </w:tc>
        <w:tc>
          <w:tcPr>
            <w:tcW w:w="2200" w:type="dxa"/>
            <w:tcMar>
              <w:top w:w="60" w:type="dxa"/>
              <w:left w:w="100" w:type="dxa"/>
              <w:bottom w:w="60" w:type="dxa"/>
              <w:right w:w="100" w:type="dxa"/>
            </w:tcMar>
            <w:vAlign w:val="center"/>
          </w:tcPr>
          <w:p w14:paraId="43ECB018" w14:textId="77777777" w:rsidR="00D0487A" w:rsidRDefault="00D0487A" w:rsidP="009E3130">
            <w:r>
              <w:rPr>
                <w:rFonts w:cs="Times New Roman"/>
              </w:rPr>
              <w:t>34.0</w:t>
            </w:r>
          </w:p>
        </w:tc>
        <w:tc>
          <w:tcPr>
            <w:tcW w:w="1947" w:type="dxa"/>
            <w:tcMar>
              <w:top w:w="60" w:type="dxa"/>
              <w:left w:w="100" w:type="dxa"/>
              <w:bottom w:w="60" w:type="dxa"/>
              <w:right w:w="100" w:type="dxa"/>
            </w:tcMar>
            <w:vAlign w:val="center"/>
          </w:tcPr>
          <w:p w14:paraId="6A2C5225" w14:textId="77777777" w:rsidR="00D0487A" w:rsidRDefault="00D0487A" w:rsidP="009E3130">
            <w:r>
              <w:rPr>
                <w:rFonts w:cs="Times New Roman"/>
              </w:rPr>
              <w:t>97</w:t>
            </w:r>
          </w:p>
        </w:tc>
      </w:tr>
      <w:tr w:rsidR="00D0487A" w14:paraId="660DE046" w14:textId="77777777" w:rsidTr="00D0487A">
        <w:tc>
          <w:tcPr>
            <w:tcW w:w="3000" w:type="dxa"/>
            <w:tcMar>
              <w:top w:w="60" w:type="dxa"/>
              <w:left w:w="100" w:type="dxa"/>
              <w:bottom w:w="60" w:type="dxa"/>
              <w:right w:w="100" w:type="dxa"/>
            </w:tcMar>
            <w:vAlign w:val="center"/>
          </w:tcPr>
          <w:p w14:paraId="74E5EC18" w14:textId="77777777" w:rsidR="00D0487A" w:rsidRDefault="00D0487A" w:rsidP="009E3130">
            <w:r>
              <w:rPr>
                <w:rFonts w:cs="Times New Roman"/>
              </w:rPr>
              <w:t>Sales Executive</w:t>
            </w:r>
          </w:p>
        </w:tc>
        <w:tc>
          <w:tcPr>
            <w:tcW w:w="1600" w:type="dxa"/>
            <w:tcMar>
              <w:top w:w="60" w:type="dxa"/>
              <w:left w:w="100" w:type="dxa"/>
              <w:bottom w:w="60" w:type="dxa"/>
              <w:right w:w="100" w:type="dxa"/>
            </w:tcMar>
            <w:vAlign w:val="center"/>
          </w:tcPr>
          <w:p w14:paraId="339F43FD" w14:textId="77777777" w:rsidR="00D0487A" w:rsidRDefault="00D0487A" w:rsidP="009E3130">
            <w:r>
              <w:rPr>
                <w:rFonts w:cs="Times New Roman"/>
              </w:rPr>
              <w:t>Yes</w:t>
            </w:r>
          </w:p>
        </w:tc>
        <w:tc>
          <w:tcPr>
            <w:tcW w:w="2200" w:type="dxa"/>
            <w:tcMar>
              <w:top w:w="60" w:type="dxa"/>
              <w:left w:w="100" w:type="dxa"/>
              <w:bottom w:w="60" w:type="dxa"/>
              <w:right w:w="100" w:type="dxa"/>
            </w:tcMar>
            <w:vAlign w:val="center"/>
          </w:tcPr>
          <w:p w14:paraId="000010B7" w14:textId="77777777" w:rsidR="00D0487A" w:rsidRDefault="00D0487A" w:rsidP="009E3130">
            <w:r>
              <w:rPr>
                <w:rFonts w:cs="Times New Roman"/>
              </w:rPr>
              <w:t>33.0</w:t>
            </w:r>
          </w:p>
        </w:tc>
        <w:tc>
          <w:tcPr>
            <w:tcW w:w="1947" w:type="dxa"/>
            <w:tcMar>
              <w:top w:w="60" w:type="dxa"/>
              <w:left w:w="100" w:type="dxa"/>
              <w:bottom w:w="60" w:type="dxa"/>
              <w:right w:w="100" w:type="dxa"/>
            </w:tcMar>
            <w:vAlign w:val="center"/>
          </w:tcPr>
          <w:p w14:paraId="1D8DDAC1" w14:textId="77777777" w:rsidR="00D0487A" w:rsidRDefault="00D0487A" w:rsidP="009E3130">
            <w:r>
              <w:rPr>
                <w:rFonts w:cs="Times New Roman"/>
              </w:rPr>
              <w:t>94</w:t>
            </w:r>
          </w:p>
        </w:tc>
      </w:tr>
    </w:tbl>
    <w:p w14:paraId="0C6DA306" w14:textId="77777777" w:rsidR="00D0487A" w:rsidRDefault="00D0487A">
      <w:pPr>
        <w:pStyle w:val="Placeholder"/>
        <w:rPr>
          <w:i w:val="0"/>
          <w:iCs/>
        </w:rPr>
      </w:pPr>
    </w:p>
    <w:p w14:paraId="6513DFA4" w14:textId="77777777" w:rsidR="00D0487A" w:rsidRDefault="00D0487A" w:rsidP="00D0487A">
      <w:pPr>
        <w:spacing w:before="160" w:after="100"/>
        <w:jc w:val="center"/>
      </w:pPr>
      <w:r>
        <w:rPr>
          <w:rFonts w:cs="Times New Roman"/>
          <w:b/>
          <w:bCs/>
        </w:rPr>
        <w:t xml:space="preserve">Table 10. Riskiest </w:t>
      </w:r>
      <w:proofErr w:type="spellStart"/>
      <w:r>
        <w:rPr>
          <w:rFonts w:cs="Times New Roman"/>
          <w:b/>
          <w:bCs/>
        </w:rPr>
        <w:t>JobSatisfaction</w:t>
      </w:r>
      <w:proofErr w:type="spellEnd"/>
      <w:r>
        <w:rPr>
          <w:rFonts w:cs="Times New Roman"/>
          <w:b/>
          <w:bCs/>
        </w:rPr>
        <w:t xml:space="preserve"> x </w:t>
      </w:r>
      <w:proofErr w:type="spellStart"/>
      <w:r>
        <w:rPr>
          <w:rFonts w:cs="Times New Roman"/>
          <w:b/>
          <w:bCs/>
        </w:rPr>
        <w:t>WorkLifeBalance</w:t>
      </w:r>
      <w:proofErr w:type="spellEnd"/>
      <w:r>
        <w:rPr>
          <w:rFonts w:cs="Times New Roman"/>
          <w:b/>
          <w:bCs/>
        </w:rPr>
        <w:t xml:space="preserve"> Combinations</w:t>
      </w:r>
    </w:p>
    <w:tbl>
      <w:tblPr>
        <w:tblW w:w="8464" w:type="dxa"/>
        <w:tblBorders>
          <w:top w:val="single" w:sz="4" w:space="0" w:color="888888"/>
          <w:left w:val="single" w:sz="4" w:space="0" w:color="888888"/>
          <w:bottom w:val="single" w:sz="4" w:space="0" w:color="888888"/>
          <w:right w:val="single" w:sz="4" w:space="0" w:color="888888"/>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2400"/>
        <w:gridCol w:w="2400"/>
        <w:gridCol w:w="2200"/>
        <w:gridCol w:w="1464"/>
      </w:tblGrid>
      <w:tr w:rsidR="00D0487A" w14:paraId="0803C5D4" w14:textId="77777777" w:rsidTr="00D0487A">
        <w:trPr>
          <w:tblHeader/>
        </w:trPr>
        <w:tc>
          <w:tcPr>
            <w:tcW w:w="2400" w:type="dxa"/>
            <w:shd w:val="clear" w:color="auto" w:fill="D6E4F0"/>
            <w:tcMar>
              <w:top w:w="60" w:type="dxa"/>
              <w:left w:w="100" w:type="dxa"/>
              <w:bottom w:w="60" w:type="dxa"/>
              <w:right w:w="100" w:type="dxa"/>
            </w:tcMar>
            <w:vAlign w:val="center"/>
          </w:tcPr>
          <w:p w14:paraId="467774D6" w14:textId="77777777" w:rsidR="00D0487A" w:rsidRDefault="00D0487A" w:rsidP="009E3130">
            <w:pPr>
              <w:jc w:val="center"/>
            </w:pPr>
            <w:proofErr w:type="spellStart"/>
            <w:r>
              <w:rPr>
                <w:rFonts w:cs="Times New Roman"/>
                <w:b/>
                <w:bCs/>
              </w:rPr>
              <w:t>JobSatisfaction</w:t>
            </w:r>
            <w:proofErr w:type="spellEnd"/>
          </w:p>
        </w:tc>
        <w:tc>
          <w:tcPr>
            <w:tcW w:w="2400" w:type="dxa"/>
            <w:shd w:val="clear" w:color="auto" w:fill="D6E4F0"/>
            <w:tcMar>
              <w:top w:w="60" w:type="dxa"/>
              <w:left w:w="100" w:type="dxa"/>
              <w:bottom w:w="60" w:type="dxa"/>
              <w:right w:w="100" w:type="dxa"/>
            </w:tcMar>
            <w:vAlign w:val="center"/>
          </w:tcPr>
          <w:p w14:paraId="6FCA22E9" w14:textId="77777777" w:rsidR="00D0487A" w:rsidRDefault="00D0487A" w:rsidP="009E3130">
            <w:pPr>
              <w:jc w:val="center"/>
            </w:pPr>
            <w:proofErr w:type="spellStart"/>
            <w:r>
              <w:rPr>
                <w:rFonts w:cs="Times New Roman"/>
                <w:b/>
                <w:bCs/>
              </w:rPr>
              <w:t>WorkLifeBalance</w:t>
            </w:r>
            <w:proofErr w:type="spellEnd"/>
          </w:p>
        </w:tc>
        <w:tc>
          <w:tcPr>
            <w:tcW w:w="2200" w:type="dxa"/>
            <w:shd w:val="clear" w:color="auto" w:fill="D6E4F0"/>
            <w:tcMar>
              <w:top w:w="60" w:type="dxa"/>
              <w:left w:w="100" w:type="dxa"/>
              <w:bottom w:w="60" w:type="dxa"/>
              <w:right w:w="100" w:type="dxa"/>
            </w:tcMar>
            <w:vAlign w:val="center"/>
          </w:tcPr>
          <w:p w14:paraId="38AA376F" w14:textId="77777777" w:rsidR="00D0487A" w:rsidRDefault="00D0487A" w:rsidP="009E3130">
            <w:pPr>
              <w:jc w:val="center"/>
            </w:pPr>
            <w:r>
              <w:rPr>
                <w:rFonts w:cs="Times New Roman"/>
                <w:b/>
                <w:bCs/>
              </w:rPr>
              <w:t>Attrition Rate %</w:t>
            </w:r>
          </w:p>
        </w:tc>
        <w:tc>
          <w:tcPr>
            <w:tcW w:w="1464" w:type="dxa"/>
            <w:shd w:val="clear" w:color="auto" w:fill="D6E4F0"/>
            <w:tcMar>
              <w:top w:w="60" w:type="dxa"/>
              <w:left w:w="100" w:type="dxa"/>
              <w:bottom w:w="60" w:type="dxa"/>
              <w:right w:w="100" w:type="dxa"/>
            </w:tcMar>
            <w:vAlign w:val="center"/>
          </w:tcPr>
          <w:p w14:paraId="751D81A6" w14:textId="77777777" w:rsidR="00D0487A" w:rsidRDefault="00D0487A" w:rsidP="009E3130">
            <w:pPr>
              <w:jc w:val="center"/>
            </w:pPr>
            <w:r>
              <w:rPr>
                <w:rFonts w:cs="Times New Roman"/>
                <w:b/>
                <w:bCs/>
              </w:rPr>
              <w:t>Employees</w:t>
            </w:r>
          </w:p>
        </w:tc>
      </w:tr>
      <w:tr w:rsidR="00D0487A" w14:paraId="49F28FB5" w14:textId="77777777" w:rsidTr="00D0487A">
        <w:tc>
          <w:tcPr>
            <w:tcW w:w="2400" w:type="dxa"/>
            <w:tcMar>
              <w:top w:w="60" w:type="dxa"/>
              <w:left w:w="100" w:type="dxa"/>
              <w:bottom w:w="60" w:type="dxa"/>
              <w:right w:w="100" w:type="dxa"/>
            </w:tcMar>
            <w:vAlign w:val="center"/>
          </w:tcPr>
          <w:p w14:paraId="13C907B2" w14:textId="77777777" w:rsidR="00D0487A" w:rsidRDefault="00D0487A" w:rsidP="009E3130">
            <w:r>
              <w:rPr>
                <w:rFonts w:cs="Times New Roman"/>
              </w:rPr>
              <w:t>1</w:t>
            </w:r>
          </w:p>
        </w:tc>
        <w:tc>
          <w:tcPr>
            <w:tcW w:w="2400" w:type="dxa"/>
            <w:tcMar>
              <w:top w:w="60" w:type="dxa"/>
              <w:left w:w="100" w:type="dxa"/>
              <w:bottom w:w="60" w:type="dxa"/>
              <w:right w:w="100" w:type="dxa"/>
            </w:tcMar>
            <w:vAlign w:val="center"/>
          </w:tcPr>
          <w:p w14:paraId="2238FB8D" w14:textId="77777777" w:rsidR="00D0487A" w:rsidRDefault="00D0487A" w:rsidP="009E3130">
            <w:r>
              <w:rPr>
                <w:rFonts w:cs="Times New Roman"/>
              </w:rPr>
              <w:t>1</w:t>
            </w:r>
          </w:p>
        </w:tc>
        <w:tc>
          <w:tcPr>
            <w:tcW w:w="2200" w:type="dxa"/>
            <w:tcMar>
              <w:top w:w="60" w:type="dxa"/>
              <w:left w:w="100" w:type="dxa"/>
              <w:bottom w:w="60" w:type="dxa"/>
              <w:right w:w="100" w:type="dxa"/>
            </w:tcMar>
            <w:vAlign w:val="center"/>
          </w:tcPr>
          <w:p w14:paraId="7F17196D" w14:textId="77777777" w:rsidR="00D0487A" w:rsidRDefault="00D0487A" w:rsidP="009E3130">
            <w:r>
              <w:rPr>
                <w:rFonts w:cs="Times New Roman"/>
              </w:rPr>
              <w:t>47.1</w:t>
            </w:r>
          </w:p>
        </w:tc>
        <w:tc>
          <w:tcPr>
            <w:tcW w:w="1464" w:type="dxa"/>
            <w:tcMar>
              <w:top w:w="60" w:type="dxa"/>
              <w:left w:w="100" w:type="dxa"/>
              <w:bottom w:w="60" w:type="dxa"/>
              <w:right w:w="100" w:type="dxa"/>
            </w:tcMar>
            <w:vAlign w:val="center"/>
          </w:tcPr>
          <w:p w14:paraId="34375632" w14:textId="77777777" w:rsidR="00D0487A" w:rsidRDefault="00D0487A" w:rsidP="009E3130">
            <w:r>
              <w:rPr>
                <w:rFonts w:cs="Times New Roman"/>
              </w:rPr>
              <w:t>17</w:t>
            </w:r>
          </w:p>
        </w:tc>
      </w:tr>
      <w:tr w:rsidR="00D0487A" w14:paraId="5B8005AE" w14:textId="77777777" w:rsidTr="00D0487A">
        <w:tc>
          <w:tcPr>
            <w:tcW w:w="2400" w:type="dxa"/>
            <w:tcMar>
              <w:top w:w="60" w:type="dxa"/>
              <w:left w:w="100" w:type="dxa"/>
              <w:bottom w:w="60" w:type="dxa"/>
              <w:right w:w="100" w:type="dxa"/>
            </w:tcMar>
            <w:vAlign w:val="center"/>
          </w:tcPr>
          <w:p w14:paraId="798000E5" w14:textId="77777777" w:rsidR="00D0487A" w:rsidRDefault="00D0487A" w:rsidP="009E3130">
            <w:r>
              <w:rPr>
                <w:rFonts w:cs="Times New Roman"/>
              </w:rPr>
              <w:t>3</w:t>
            </w:r>
          </w:p>
        </w:tc>
        <w:tc>
          <w:tcPr>
            <w:tcW w:w="2400" w:type="dxa"/>
            <w:tcMar>
              <w:top w:w="60" w:type="dxa"/>
              <w:left w:w="100" w:type="dxa"/>
              <w:bottom w:w="60" w:type="dxa"/>
              <w:right w:w="100" w:type="dxa"/>
            </w:tcMar>
            <w:vAlign w:val="center"/>
          </w:tcPr>
          <w:p w14:paraId="3EAF51D8" w14:textId="77777777" w:rsidR="00D0487A" w:rsidRDefault="00D0487A" w:rsidP="009E3130">
            <w:r>
              <w:rPr>
                <w:rFonts w:cs="Times New Roman"/>
              </w:rPr>
              <w:t>1</w:t>
            </w:r>
          </w:p>
        </w:tc>
        <w:tc>
          <w:tcPr>
            <w:tcW w:w="2200" w:type="dxa"/>
            <w:tcMar>
              <w:top w:w="60" w:type="dxa"/>
              <w:left w:w="100" w:type="dxa"/>
              <w:bottom w:w="60" w:type="dxa"/>
              <w:right w:w="100" w:type="dxa"/>
            </w:tcMar>
            <w:vAlign w:val="center"/>
          </w:tcPr>
          <w:p w14:paraId="66E3A0A9" w14:textId="77777777" w:rsidR="00D0487A" w:rsidRDefault="00D0487A" w:rsidP="009E3130">
            <w:r>
              <w:rPr>
                <w:rFonts w:cs="Times New Roman"/>
              </w:rPr>
              <w:t>38.1</w:t>
            </w:r>
          </w:p>
        </w:tc>
        <w:tc>
          <w:tcPr>
            <w:tcW w:w="1464" w:type="dxa"/>
            <w:tcMar>
              <w:top w:w="60" w:type="dxa"/>
              <w:left w:w="100" w:type="dxa"/>
              <w:bottom w:w="60" w:type="dxa"/>
              <w:right w:w="100" w:type="dxa"/>
            </w:tcMar>
            <w:vAlign w:val="center"/>
          </w:tcPr>
          <w:p w14:paraId="45976164" w14:textId="77777777" w:rsidR="00D0487A" w:rsidRDefault="00D0487A" w:rsidP="009E3130">
            <w:r>
              <w:rPr>
                <w:rFonts w:cs="Times New Roman"/>
              </w:rPr>
              <w:t>21</w:t>
            </w:r>
          </w:p>
        </w:tc>
      </w:tr>
      <w:tr w:rsidR="00D0487A" w14:paraId="2B543CA8" w14:textId="77777777" w:rsidTr="00D0487A">
        <w:tc>
          <w:tcPr>
            <w:tcW w:w="2400" w:type="dxa"/>
            <w:tcMar>
              <w:top w:w="60" w:type="dxa"/>
              <w:left w:w="100" w:type="dxa"/>
              <w:bottom w:w="60" w:type="dxa"/>
              <w:right w:w="100" w:type="dxa"/>
            </w:tcMar>
            <w:vAlign w:val="center"/>
          </w:tcPr>
          <w:p w14:paraId="5966C192" w14:textId="77777777" w:rsidR="00D0487A" w:rsidRDefault="00D0487A" w:rsidP="009E3130">
            <w:r>
              <w:rPr>
                <w:rFonts w:cs="Times New Roman"/>
              </w:rPr>
              <w:t>2</w:t>
            </w:r>
          </w:p>
        </w:tc>
        <w:tc>
          <w:tcPr>
            <w:tcW w:w="2400" w:type="dxa"/>
            <w:tcMar>
              <w:top w:w="60" w:type="dxa"/>
              <w:left w:w="100" w:type="dxa"/>
              <w:bottom w:w="60" w:type="dxa"/>
              <w:right w:w="100" w:type="dxa"/>
            </w:tcMar>
            <w:vAlign w:val="center"/>
          </w:tcPr>
          <w:p w14:paraId="561CE451" w14:textId="77777777" w:rsidR="00D0487A" w:rsidRDefault="00D0487A" w:rsidP="009E3130">
            <w:r>
              <w:rPr>
                <w:rFonts w:cs="Times New Roman"/>
              </w:rPr>
              <w:t>4</w:t>
            </w:r>
          </w:p>
        </w:tc>
        <w:tc>
          <w:tcPr>
            <w:tcW w:w="2200" w:type="dxa"/>
            <w:tcMar>
              <w:top w:w="60" w:type="dxa"/>
              <w:left w:w="100" w:type="dxa"/>
              <w:bottom w:w="60" w:type="dxa"/>
              <w:right w:w="100" w:type="dxa"/>
            </w:tcMar>
            <w:vAlign w:val="center"/>
          </w:tcPr>
          <w:p w14:paraId="2D6FCEF2" w14:textId="77777777" w:rsidR="00D0487A" w:rsidRDefault="00D0487A" w:rsidP="009E3130">
            <w:r>
              <w:rPr>
                <w:rFonts w:cs="Times New Roman"/>
              </w:rPr>
              <w:t>27.6</w:t>
            </w:r>
          </w:p>
        </w:tc>
        <w:tc>
          <w:tcPr>
            <w:tcW w:w="1464" w:type="dxa"/>
            <w:tcMar>
              <w:top w:w="60" w:type="dxa"/>
              <w:left w:w="100" w:type="dxa"/>
              <w:bottom w:w="60" w:type="dxa"/>
              <w:right w:w="100" w:type="dxa"/>
            </w:tcMar>
            <w:vAlign w:val="center"/>
          </w:tcPr>
          <w:p w14:paraId="3562D363" w14:textId="77777777" w:rsidR="00D0487A" w:rsidRDefault="00D0487A" w:rsidP="009E3130">
            <w:r>
              <w:rPr>
                <w:rFonts w:cs="Times New Roman"/>
              </w:rPr>
              <w:t>29</w:t>
            </w:r>
          </w:p>
        </w:tc>
      </w:tr>
      <w:tr w:rsidR="00D0487A" w14:paraId="04CA635F" w14:textId="77777777" w:rsidTr="00D0487A">
        <w:tc>
          <w:tcPr>
            <w:tcW w:w="2400" w:type="dxa"/>
            <w:tcMar>
              <w:top w:w="60" w:type="dxa"/>
              <w:left w:w="100" w:type="dxa"/>
              <w:bottom w:w="60" w:type="dxa"/>
              <w:right w:w="100" w:type="dxa"/>
            </w:tcMar>
            <w:vAlign w:val="center"/>
          </w:tcPr>
          <w:p w14:paraId="59A7BBA4" w14:textId="77777777" w:rsidR="00D0487A" w:rsidRDefault="00D0487A" w:rsidP="009E3130">
            <w:r>
              <w:rPr>
                <w:rFonts w:cs="Times New Roman"/>
              </w:rPr>
              <w:t>2</w:t>
            </w:r>
          </w:p>
        </w:tc>
        <w:tc>
          <w:tcPr>
            <w:tcW w:w="2400" w:type="dxa"/>
            <w:tcMar>
              <w:top w:w="60" w:type="dxa"/>
              <w:left w:w="100" w:type="dxa"/>
              <w:bottom w:w="60" w:type="dxa"/>
              <w:right w:w="100" w:type="dxa"/>
            </w:tcMar>
            <w:vAlign w:val="center"/>
          </w:tcPr>
          <w:p w14:paraId="12D66EC7" w14:textId="77777777" w:rsidR="00D0487A" w:rsidRDefault="00D0487A" w:rsidP="009E3130">
            <w:r>
              <w:rPr>
                <w:rFonts w:cs="Times New Roman"/>
              </w:rPr>
              <w:t>1</w:t>
            </w:r>
          </w:p>
        </w:tc>
        <w:tc>
          <w:tcPr>
            <w:tcW w:w="2200" w:type="dxa"/>
            <w:tcMar>
              <w:top w:w="60" w:type="dxa"/>
              <w:left w:w="100" w:type="dxa"/>
              <w:bottom w:w="60" w:type="dxa"/>
              <w:right w:w="100" w:type="dxa"/>
            </w:tcMar>
            <w:vAlign w:val="center"/>
          </w:tcPr>
          <w:p w14:paraId="476486DC" w14:textId="77777777" w:rsidR="00D0487A" w:rsidRDefault="00D0487A" w:rsidP="009E3130">
            <w:r>
              <w:rPr>
                <w:rFonts w:cs="Times New Roman"/>
              </w:rPr>
              <w:t>22.2</w:t>
            </w:r>
          </w:p>
        </w:tc>
        <w:tc>
          <w:tcPr>
            <w:tcW w:w="1464" w:type="dxa"/>
            <w:tcMar>
              <w:top w:w="60" w:type="dxa"/>
              <w:left w:w="100" w:type="dxa"/>
              <w:bottom w:w="60" w:type="dxa"/>
              <w:right w:w="100" w:type="dxa"/>
            </w:tcMar>
            <w:vAlign w:val="center"/>
          </w:tcPr>
          <w:p w14:paraId="76967318" w14:textId="77777777" w:rsidR="00D0487A" w:rsidRDefault="00D0487A" w:rsidP="009E3130">
            <w:r>
              <w:rPr>
                <w:rFonts w:cs="Times New Roman"/>
              </w:rPr>
              <w:t>18</w:t>
            </w:r>
          </w:p>
        </w:tc>
      </w:tr>
      <w:tr w:rsidR="00D0487A" w14:paraId="1293CF6E" w14:textId="77777777" w:rsidTr="00D0487A">
        <w:tc>
          <w:tcPr>
            <w:tcW w:w="2400" w:type="dxa"/>
            <w:tcMar>
              <w:top w:w="60" w:type="dxa"/>
              <w:left w:w="100" w:type="dxa"/>
              <w:bottom w:w="60" w:type="dxa"/>
              <w:right w:w="100" w:type="dxa"/>
            </w:tcMar>
            <w:vAlign w:val="center"/>
          </w:tcPr>
          <w:p w14:paraId="6352EC88" w14:textId="77777777" w:rsidR="00D0487A" w:rsidRDefault="00D0487A" w:rsidP="009E3130">
            <w:r>
              <w:rPr>
                <w:rFonts w:cs="Times New Roman"/>
              </w:rPr>
              <w:t>1</w:t>
            </w:r>
          </w:p>
        </w:tc>
        <w:tc>
          <w:tcPr>
            <w:tcW w:w="2400" w:type="dxa"/>
            <w:tcMar>
              <w:top w:w="60" w:type="dxa"/>
              <w:left w:w="100" w:type="dxa"/>
              <w:bottom w:w="60" w:type="dxa"/>
              <w:right w:w="100" w:type="dxa"/>
            </w:tcMar>
            <w:vAlign w:val="center"/>
          </w:tcPr>
          <w:p w14:paraId="7F490002" w14:textId="77777777" w:rsidR="00D0487A" w:rsidRDefault="00D0487A" w:rsidP="009E3130">
            <w:r>
              <w:rPr>
                <w:rFonts w:cs="Times New Roman"/>
              </w:rPr>
              <w:t>3</w:t>
            </w:r>
          </w:p>
        </w:tc>
        <w:tc>
          <w:tcPr>
            <w:tcW w:w="2200" w:type="dxa"/>
            <w:tcMar>
              <w:top w:w="60" w:type="dxa"/>
              <w:left w:w="100" w:type="dxa"/>
              <w:bottom w:w="60" w:type="dxa"/>
              <w:right w:w="100" w:type="dxa"/>
            </w:tcMar>
            <w:vAlign w:val="center"/>
          </w:tcPr>
          <w:p w14:paraId="2E924E6E" w14:textId="77777777" w:rsidR="00D0487A" w:rsidRDefault="00D0487A" w:rsidP="009E3130">
            <w:r>
              <w:rPr>
                <w:rFonts w:cs="Times New Roman"/>
              </w:rPr>
              <w:t>21.4</w:t>
            </w:r>
          </w:p>
        </w:tc>
        <w:tc>
          <w:tcPr>
            <w:tcW w:w="1464" w:type="dxa"/>
            <w:tcMar>
              <w:top w:w="60" w:type="dxa"/>
              <w:left w:w="100" w:type="dxa"/>
              <w:bottom w:w="60" w:type="dxa"/>
              <w:right w:w="100" w:type="dxa"/>
            </w:tcMar>
            <w:vAlign w:val="center"/>
          </w:tcPr>
          <w:p w14:paraId="3DD7959F" w14:textId="77777777" w:rsidR="00D0487A" w:rsidRDefault="00D0487A" w:rsidP="009E3130">
            <w:r>
              <w:rPr>
                <w:rFonts w:cs="Times New Roman"/>
              </w:rPr>
              <w:t>182</w:t>
            </w:r>
          </w:p>
        </w:tc>
      </w:tr>
    </w:tbl>
    <w:p w14:paraId="3C7E7CBF" w14:textId="76072D9C" w:rsidR="00D0487A" w:rsidRPr="00D0487A" w:rsidRDefault="00D0487A">
      <w:pPr>
        <w:pStyle w:val="Placeholder"/>
        <w:rPr>
          <w:i w:val="0"/>
          <w:iCs/>
        </w:rPr>
      </w:pPr>
      <w:r>
        <w:rPr>
          <w:i w:val="0"/>
          <w:iCs/>
        </w:rPr>
        <w:br w:type="textWrapping" w:clear="all"/>
      </w:r>
    </w:p>
    <w:p w14:paraId="2011BE1D" w14:textId="31B3E2C5" w:rsidR="00036328" w:rsidRDefault="00036328" w:rsidP="00933680">
      <w:pPr>
        <w:pStyle w:val="ListBullet"/>
        <w:numPr>
          <w:ilvl w:val="0"/>
          <w:numId w:val="0"/>
        </w:numPr>
        <w:ind w:left="360"/>
      </w:pPr>
    </w:p>
    <w:p w14:paraId="1A0C710C" w14:textId="77777777" w:rsidR="00836E47" w:rsidRDefault="00836E47" w:rsidP="00933680">
      <w:pPr>
        <w:pStyle w:val="ListBullet"/>
        <w:numPr>
          <w:ilvl w:val="0"/>
          <w:numId w:val="0"/>
        </w:numPr>
        <w:ind w:left="360"/>
      </w:pPr>
    </w:p>
    <w:p w14:paraId="0B14C18B" w14:textId="77777777" w:rsidR="00836E47" w:rsidRDefault="00836E47" w:rsidP="00933680">
      <w:pPr>
        <w:pStyle w:val="ListBullet"/>
        <w:numPr>
          <w:ilvl w:val="0"/>
          <w:numId w:val="0"/>
        </w:numPr>
        <w:ind w:left="360"/>
      </w:pPr>
    </w:p>
    <w:p w14:paraId="76328A9E" w14:textId="77777777" w:rsidR="00836E47" w:rsidRDefault="00836E47" w:rsidP="00933680">
      <w:pPr>
        <w:pStyle w:val="ListBullet"/>
        <w:numPr>
          <w:ilvl w:val="0"/>
          <w:numId w:val="0"/>
        </w:numPr>
        <w:ind w:left="360"/>
      </w:pPr>
    </w:p>
    <w:p w14:paraId="796ADEA8" w14:textId="77777777" w:rsidR="00836E47" w:rsidRDefault="00836E47" w:rsidP="00933680">
      <w:pPr>
        <w:pStyle w:val="ListBullet"/>
        <w:numPr>
          <w:ilvl w:val="0"/>
          <w:numId w:val="0"/>
        </w:numPr>
        <w:ind w:left="360"/>
      </w:pPr>
    </w:p>
    <w:p w14:paraId="7E70A220" w14:textId="77777777" w:rsidR="00836E47" w:rsidRDefault="00836E47" w:rsidP="00933680">
      <w:pPr>
        <w:pStyle w:val="ListBullet"/>
        <w:numPr>
          <w:ilvl w:val="0"/>
          <w:numId w:val="0"/>
        </w:numPr>
        <w:ind w:left="360"/>
      </w:pPr>
    </w:p>
    <w:p w14:paraId="604D2DA8" w14:textId="77777777" w:rsidR="00836E47" w:rsidRDefault="00836E47" w:rsidP="00933680">
      <w:pPr>
        <w:pStyle w:val="ListBullet"/>
        <w:numPr>
          <w:ilvl w:val="0"/>
          <w:numId w:val="0"/>
        </w:numPr>
        <w:ind w:left="360"/>
      </w:pPr>
    </w:p>
    <w:p w14:paraId="47C4D366" w14:textId="77777777" w:rsidR="00836E47" w:rsidRDefault="00836E47" w:rsidP="00933680">
      <w:pPr>
        <w:pStyle w:val="ListBullet"/>
        <w:numPr>
          <w:ilvl w:val="0"/>
          <w:numId w:val="0"/>
        </w:numPr>
        <w:ind w:left="360"/>
      </w:pPr>
    </w:p>
    <w:p w14:paraId="36851638" w14:textId="77777777" w:rsidR="00836E47" w:rsidRDefault="00836E47" w:rsidP="00933680">
      <w:pPr>
        <w:pStyle w:val="ListBullet"/>
        <w:numPr>
          <w:ilvl w:val="0"/>
          <w:numId w:val="0"/>
        </w:numPr>
        <w:ind w:left="360"/>
      </w:pPr>
    </w:p>
    <w:p w14:paraId="123A4E92" w14:textId="77777777" w:rsidR="00836E47" w:rsidRDefault="00836E47" w:rsidP="00933680">
      <w:pPr>
        <w:pStyle w:val="ListBullet"/>
        <w:numPr>
          <w:ilvl w:val="0"/>
          <w:numId w:val="0"/>
        </w:numPr>
        <w:ind w:left="360"/>
      </w:pPr>
    </w:p>
    <w:p w14:paraId="25000765" w14:textId="77777777" w:rsidR="00836E47" w:rsidRDefault="00836E47" w:rsidP="00933680">
      <w:pPr>
        <w:pStyle w:val="ListBullet"/>
        <w:numPr>
          <w:ilvl w:val="0"/>
          <w:numId w:val="0"/>
        </w:numPr>
        <w:ind w:left="360"/>
      </w:pPr>
    </w:p>
    <w:p w14:paraId="65886DB9" w14:textId="77777777" w:rsidR="00836E47" w:rsidRDefault="00836E47" w:rsidP="00933680">
      <w:pPr>
        <w:pStyle w:val="ListBullet"/>
        <w:numPr>
          <w:ilvl w:val="0"/>
          <w:numId w:val="0"/>
        </w:numPr>
        <w:ind w:left="360"/>
      </w:pPr>
    </w:p>
    <w:p w14:paraId="47E038B9" w14:textId="77777777" w:rsidR="00836E47" w:rsidRDefault="00836E47" w:rsidP="00933680">
      <w:pPr>
        <w:pStyle w:val="ListBullet"/>
        <w:numPr>
          <w:ilvl w:val="0"/>
          <w:numId w:val="0"/>
        </w:numPr>
        <w:ind w:left="360"/>
      </w:pPr>
    </w:p>
    <w:p w14:paraId="3D83AE3B" w14:textId="77777777" w:rsidR="00836E47" w:rsidRDefault="00836E47" w:rsidP="00933680">
      <w:pPr>
        <w:pStyle w:val="ListBullet"/>
        <w:numPr>
          <w:ilvl w:val="0"/>
          <w:numId w:val="0"/>
        </w:numPr>
        <w:ind w:left="360"/>
      </w:pPr>
    </w:p>
    <w:p w14:paraId="01B067BE" w14:textId="77777777" w:rsidR="00836E47" w:rsidRDefault="00836E47" w:rsidP="00933680">
      <w:pPr>
        <w:pStyle w:val="ListBullet"/>
        <w:numPr>
          <w:ilvl w:val="0"/>
          <w:numId w:val="0"/>
        </w:numPr>
        <w:ind w:left="360"/>
      </w:pPr>
    </w:p>
    <w:p w14:paraId="7CA1ECC2" w14:textId="77777777" w:rsidR="00836E47" w:rsidRDefault="00836E47" w:rsidP="00933680">
      <w:pPr>
        <w:pStyle w:val="ListBullet"/>
        <w:numPr>
          <w:ilvl w:val="0"/>
          <w:numId w:val="0"/>
        </w:numPr>
        <w:ind w:left="360"/>
      </w:pPr>
    </w:p>
    <w:p w14:paraId="339C0DD2" w14:textId="77777777" w:rsidR="00836E47" w:rsidRDefault="00836E47" w:rsidP="00933680">
      <w:pPr>
        <w:pStyle w:val="ListBullet"/>
        <w:numPr>
          <w:ilvl w:val="0"/>
          <w:numId w:val="0"/>
        </w:numPr>
        <w:ind w:left="360"/>
      </w:pPr>
    </w:p>
    <w:p w14:paraId="7D45B958" w14:textId="77777777" w:rsidR="00836E47" w:rsidRDefault="00836E47" w:rsidP="00933680">
      <w:pPr>
        <w:pStyle w:val="ListBullet"/>
        <w:numPr>
          <w:ilvl w:val="0"/>
          <w:numId w:val="0"/>
        </w:numPr>
        <w:ind w:left="360"/>
      </w:pPr>
    </w:p>
    <w:p w14:paraId="347FC9EB" w14:textId="77777777" w:rsidR="00836E47" w:rsidRDefault="00836E47" w:rsidP="00933680">
      <w:pPr>
        <w:pStyle w:val="ListBullet"/>
        <w:numPr>
          <w:ilvl w:val="0"/>
          <w:numId w:val="0"/>
        </w:numPr>
        <w:ind w:left="360"/>
      </w:pPr>
    </w:p>
    <w:p w14:paraId="25FB9995" w14:textId="77777777" w:rsidR="00836E47" w:rsidRDefault="00836E47" w:rsidP="00933680">
      <w:pPr>
        <w:pStyle w:val="ListBullet"/>
        <w:numPr>
          <w:ilvl w:val="0"/>
          <w:numId w:val="0"/>
        </w:numPr>
        <w:ind w:left="360"/>
      </w:pPr>
    </w:p>
    <w:p w14:paraId="66DD1025" w14:textId="77777777" w:rsidR="00836E47" w:rsidRDefault="00836E47" w:rsidP="00933680">
      <w:pPr>
        <w:pStyle w:val="ListBullet"/>
        <w:numPr>
          <w:ilvl w:val="0"/>
          <w:numId w:val="0"/>
        </w:numPr>
        <w:ind w:left="360"/>
      </w:pPr>
    </w:p>
    <w:p w14:paraId="1955E115" w14:textId="77777777" w:rsidR="00836E47" w:rsidRDefault="00836E47" w:rsidP="00933680">
      <w:pPr>
        <w:pStyle w:val="ListBullet"/>
        <w:numPr>
          <w:ilvl w:val="0"/>
          <w:numId w:val="0"/>
        </w:numPr>
        <w:ind w:left="360"/>
      </w:pPr>
    </w:p>
    <w:p w14:paraId="76A443AE" w14:textId="77777777" w:rsidR="00836E47" w:rsidRDefault="00836E47" w:rsidP="00933680">
      <w:pPr>
        <w:pStyle w:val="ListBullet"/>
        <w:numPr>
          <w:ilvl w:val="0"/>
          <w:numId w:val="0"/>
        </w:numPr>
        <w:ind w:left="360"/>
      </w:pPr>
    </w:p>
    <w:p w14:paraId="2FD7E783" w14:textId="77777777" w:rsidR="00836E47" w:rsidRDefault="00836E47" w:rsidP="00933680">
      <w:pPr>
        <w:pStyle w:val="ListBullet"/>
        <w:numPr>
          <w:ilvl w:val="0"/>
          <w:numId w:val="0"/>
        </w:numPr>
        <w:ind w:left="360"/>
      </w:pPr>
    </w:p>
    <w:p w14:paraId="16CB40AE" w14:textId="77777777" w:rsidR="00836E47" w:rsidRDefault="00836E47" w:rsidP="00933680">
      <w:pPr>
        <w:pStyle w:val="ListBullet"/>
        <w:numPr>
          <w:ilvl w:val="0"/>
          <w:numId w:val="0"/>
        </w:numPr>
        <w:ind w:left="360"/>
      </w:pPr>
    </w:p>
    <w:p w14:paraId="6E7BF3D7" w14:textId="77777777" w:rsidR="00836E47" w:rsidRDefault="00836E47" w:rsidP="00933680">
      <w:pPr>
        <w:pStyle w:val="ListBullet"/>
        <w:numPr>
          <w:ilvl w:val="0"/>
          <w:numId w:val="0"/>
        </w:numPr>
        <w:ind w:left="360"/>
      </w:pPr>
    </w:p>
    <w:p w14:paraId="3B085F7D" w14:textId="77777777" w:rsidR="00836E47" w:rsidRDefault="00836E47" w:rsidP="00933680">
      <w:pPr>
        <w:pStyle w:val="ListBullet"/>
        <w:numPr>
          <w:ilvl w:val="0"/>
          <w:numId w:val="0"/>
        </w:numPr>
        <w:ind w:left="360"/>
      </w:pPr>
    </w:p>
    <w:p w14:paraId="0FFE2E6E" w14:textId="77777777" w:rsidR="00836E47" w:rsidRDefault="00836E47" w:rsidP="00933680">
      <w:pPr>
        <w:pStyle w:val="ListBullet"/>
        <w:numPr>
          <w:ilvl w:val="0"/>
          <w:numId w:val="0"/>
        </w:numPr>
        <w:ind w:left="360"/>
      </w:pPr>
    </w:p>
    <w:p w14:paraId="55D481D8" w14:textId="77777777" w:rsidR="00836E47" w:rsidRDefault="00836E47" w:rsidP="00933680">
      <w:pPr>
        <w:pStyle w:val="ListBullet"/>
        <w:numPr>
          <w:ilvl w:val="0"/>
          <w:numId w:val="0"/>
        </w:numPr>
        <w:ind w:left="360"/>
      </w:pPr>
    </w:p>
    <w:p w14:paraId="39D4C7E0" w14:textId="77777777" w:rsidR="00836E47" w:rsidRDefault="00836E47" w:rsidP="00933680">
      <w:pPr>
        <w:pStyle w:val="ListBullet"/>
        <w:numPr>
          <w:ilvl w:val="0"/>
          <w:numId w:val="0"/>
        </w:numPr>
        <w:ind w:left="360"/>
      </w:pPr>
    </w:p>
    <w:p w14:paraId="57C382A9" w14:textId="77777777" w:rsidR="00836E47" w:rsidRDefault="00836E47" w:rsidP="00933680">
      <w:pPr>
        <w:pStyle w:val="ListBullet"/>
        <w:numPr>
          <w:ilvl w:val="0"/>
          <w:numId w:val="0"/>
        </w:numPr>
        <w:ind w:left="360"/>
      </w:pPr>
    </w:p>
    <w:p w14:paraId="5F4B63E8" w14:textId="77777777" w:rsidR="00836E47" w:rsidRDefault="00836E47" w:rsidP="00933680">
      <w:pPr>
        <w:pStyle w:val="ListBullet"/>
        <w:numPr>
          <w:ilvl w:val="0"/>
          <w:numId w:val="0"/>
        </w:numPr>
        <w:ind w:left="360"/>
      </w:pPr>
    </w:p>
    <w:p w14:paraId="68DF57F9" w14:textId="77777777" w:rsidR="00836E47" w:rsidRDefault="00836E47" w:rsidP="00933680">
      <w:pPr>
        <w:pStyle w:val="ListBullet"/>
        <w:numPr>
          <w:ilvl w:val="0"/>
          <w:numId w:val="0"/>
        </w:numPr>
        <w:ind w:left="360"/>
      </w:pPr>
    </w:p>
    <w:p w14:paraId="12B37FD1" w14:textId="77777777" w:rsidR="00836E47" w:rsidRDefault="00836E47" w:rsidP="00933680">
      <w:pPr>
        <w:pStyle w:val="ListBullet"/>
        <w:numPr>
          <w:ilvl w:val="0"/>
          <w:numId w:val="0"/>
        </w:numPr>
        <w:ind w:left="360"/>
      </w:pPr>
    </w:p>
    <w:p w14:paraId="7B162038" w14:textId="77777777" w:rsidR="00836E47" w:rsidRDefault="00836E47" w:rsidP="00933680">
      <w:pPr>
        <w:pStyle w:val="ListBullet"/>
        <w:numPr>
          <w:ilvl w:val="0"/>
          <w:numId w:val="0"/>
        </w:numPr>
        <w:ind w:left="360"/>
      </w:pPr>
    </w:p>
    <w:p w14:paraId="78FD7DC2" w14:textId="77777777" w:rsidR="00836E47" w:rsidRDefault="00836E47" w:rsidP="00933680">
      <w:pPr>
        <w:pStyle w:val="ListBullet"/>
        <w:numPr>
          <w:ilvl w:val="0"/>
          <w:numId w:val="0"/>
        </w:numPr>
        <w:ind w:left="360"/>
      </w:pPr>
    </w:p>
    <w:p w14:paraId="1E4F00B0" w14:textId="77777777" w:rsidR="00836E47" w:rsidRDefault="00836E47" w:rsidP="00933680">
      <w:pPr>
        <w:pStyle w:val="ListBullet"/>
        <w:numPr>
          <w:ilvl w:val="0"/>
          <w:numId w:val="0"/>
        </w:numPr>
        <w:ind w:left="360"/>
      </w:pPr>
    </w:p>
    <w:p w14:paraId="67BC91EC" w14:textId="77777777" w:rsidR="00836E47" w:rsidRDefault="00836E47" w:rsidP="00933680">
      <w:pPr>
        <w:pStyle w:val="ListBullet"/>
        <w:numPr>
          <w:ilvl w:val="0"/>
          <w:numId w:val="0"/>
        </w:numPr>
        <w:ind w:left="360"/>
      </w:pPr>
    </w:p>
    <w:p w14:paraId="01105D5B" w14:textId="77777777" w:rsidR="00836E47" w:rsidRDefault="00836E47" w:rsidP="00933680">
      <w:pPr>
        <w:pStyle w:val="ListBullet"/>
        <w:numPr>
          <w:ilvl w:val="0"/>
          <w:numId w:val="0"/>
        </w:numPr>
        <w:ind w:left="360"/>
      </w:pPr>
    </w:p>
    <w:p w14:paraId="2BFB254B" w14:textId="77777777" w:rsidR="00836E47" w:rsidRDefault="00836E47" w:rsidP="00933680">
      <w:pPr>
        <w:pStyle w:val="ListBullet"/>
        <w:numPr>
          <w:ilvl w:val="0"/>
          <w:numId w:val="0"/>
        </w:numPr>
        <w:ind w:left="360"/>
      </w:pPr>
    </w:p>
    <w:p w14:paraId="14178187" w14:textId="77777777" w:rsidR="00836E47" w:rsidRDefault="00836E47" w:rsidP="00933680">
      <w:pPr>
        <w:pStyle w:val="ListBullet"/>
        <w:numPr>
          <w:ilvl w:val="0"/>
          <w:numId w:val="0"/>
        </w:numPr>
        <w:ind w:left="360"/>
      </w:pPr>
    </w:p>
    <w:p w14:paraId="3C471A85" w14:textId="77777777" w:rsidR="00836E47" w:rsidRDefault="00836E47" w:rsidP="00933680">
      <w:pPr>
        <w:pStyle w:val="ListBullet"/>
        <w:numPr>
          <w:ilvl w:val="0"/>
          <w:numId w:val="0"/>
        </w:numPr>
        <w:ind w:left="360"/>
      </w:pPr>
    </w:p>
    <w:p w14:paraId="4CA366A1" w14:textId="77777777" w:rsidR="00836E47" w:rsidRDefault="00836E47" w:rsidP="00933680">
      <w:pPr>
        <w:pStyle w:val="ListBullet"/>
        <w:numPr>
          <w:ilvl w:val="0"/>
          <w:numId w:val="0"/>
        </w:numPr>
        <w:ind w:left="360"/>
      </w:pPr>
    </w:p>
    <w:sectPr w:rsidR="00836E47" w:rsidSect="00034616">
      <w:pgSz w:w="11909" w:h="16834"/>
      <w:pgMar w:top="1080" w:right="1224" w:bottom="1008" w:left="1224" w:header="720" w:footer="720" w:gutter="0"/>
      <w:pgBorders w:offsetFrom="page">
        <w:top w:val="single" w:sz="18" w:space="18" w:color="000000"/>
        <w:left w:val="single" w:sz="18" w:space="18" w:color="000000"/>
        <w:bottom w:val="single" w:sz="18" w:space="18" w:color="000000"/>
        <w:right w:val="single" w:sz="18"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BB5BC" w14:textId="77777777" w:rsidR="00262C5E" w:rsidRDefault="00262C5E">
      <w:pPr>
        <w:spacing w:after="0" w:line="240" w:lineRule="auto"/>
      </w:pPr>
      <w:r>
        <w:separator/>
      </w:r>
    </w:p>
  </w:endnote>
  <w:endnote w:type="continuationSeparator" w:id="0">
    <w:p w14:paraId="31CFA801" w14:textId="77777777" w:rsidR="00262C5E" w:rsidRDefault="00262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75AA" w14:textId="77777777" w:rsidR="00036328" w:rsidRDefault="00000000">
    <w:pPr>
      <w:pStyle w:val="Footer"/>
      <w:jc w:val="center"/>
    </w:pPr>
    <w:r>
      <w:rPr>
        <w:sz w:val="18"/>
      </w:rPr>
      <w:t xml:space="preserve">IDRA | Capstone Project Report | Page </w:t>
    </w:r>
    <w:r>
      <w:fldChar w:fldCharType="begin"/>
    </w:r>
    <w:r>
      <w:instrText xml:space="preserve"> PAGE </w:instrText>
    </w:r>
    <w:r>
      <w:fldChar w:fldCharType="separate"/>
    </w:r>
    <w:r w:rsidR="0045278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24695" w14:textId="77777777" w:rsidR="00262C5E" w:rsidRDefault="00262C5E">
      <w:pPr>
        <w:spacing w:after="0" w:line="240" w:lineRule="auto"/>
      </w:pPr>
      <w:r>
        <w:separator/>
      </w:r>
    </w:p>
  </w:footnote>
  <w:footnote w:type="continuationSeparator" w:id="0">
    <w:p w14:paraId="74DE405C" w14:textId="77777777" w:rsidR="00262C5E" w:rsidRDefault="00262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E1EB" w14:textId="5E0A6C8C" w:rsidR="00036328" w:rsidRDefault="00000000">
    <w:pPr>
      <w:pStyle w:val="Header"/>
      <w:pBdr>
        <w:bottom w:val="single" w:sz="6" w:space="3" w:color="000000"/>
      </w:pBdr>
      <w:jc w:val="center"/>
    </w:pPr>
    <w:r>
      <w:rPr>
        <w:b/>
        <w:color w:val="282828"/>
        <w:sz w:val="19"/>
      </w:rPr>
      <w:t xml:space="preserve">   INDIA DATA RESEARCH </w:t>
    </w:r>
    <w:proofErr w:type="gramStart"/>
    <w:r>
      <w:rPr>
        <w:b/>
        <w:color w:val="282828"/>
        <w:sz w:val="19"/>
      </w:rPr>
      <w:t>ACADEMY  |</w:t>
    </w:r>
    <w:proofErr w:type="gramEnd"/>
    <w:r>
      <w:rPr>
        <w:b/>
        <w:color w:val="282828"/>
        <w:sz w:val="19"/>
      </w:rPr>
      <w:t xml:space="preserve">  </w:t>
    </w:r>
    <w:r w:rsidR="000755B9">
      <w:rPr>
        <w:b/>
        <w:color w:val="282828"/>
        <w:sz w:val="19"/>
      </w:rPr>
      <w:t>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473A73"/>
    <w:multiLevelType w:val="hybridMultilevel"/>
    <w:tmpl w:val="F5C07DE6"/>
    <w:lvl w:ilvl="0" w:tplc="5680CDA2">
      <w:start w:val="1"/>
      <w:numFmt w:val="bullet"/>
      <w:lvlText w:val="●"/>
      <w:lvlJc w:val="left"/>
      <w:pPr>
        <w:ind w:left="720" w:hanging="360"/>
      </w:pPr>
    </w:lvl>
    <w:lvl w:ilvl="1" w:tplc="5A887EAC">
      <w:start w:val="1"/>
      <w:numFmt w:val="bullet"/>
      <w:lvlText w:val="○"/>
      <w:lvlJc w:val="left"/>
      <w:pPr>
        <w:ind w:left="1440" w:hanging="360"/>
      </w:pPr>
    </w:lvl>
    <w:lvl w:ilvl="2" w:tplc="1EE247F2">
      <w:start w:val="1"/>
      <w:numFmt w:val="bullet"/>
      <w:lvlText w:val="■"/>
      <w:lvlJc w:val="left"/>
      <w:pPr>
        <w:ind w:left="2160" w:hanging="360"/>
      </w:pPr>
    </w:lvl>
    <w:lvl w:ilvl="3" w:tplc="8E4C8C86">
      <w:start w:val="1"/>
      <w:numFmt w:val="bullet"/>
      <w:lvlText w:val="●"/>
      <w:lvlJc w:val="left"/>
      <w:pPr>
        <w:ind w:left="2880" w:hanging="360"/>
      </w:pPr>
    </w:lvl>
    <w:lvl w:ilvl="4" w:tplc="952AD68C">
      <w:start w:val="1"/>
      <w:numFmt w:val="bullet"/>
      <w:lvlText w:val="○"/>
      <w:lvlJc w:val="left"/>
      <w:pPr>
        <w:ind w:left="3600" w:hanging="360"/>
      </w:pPr>
    </w:lvl>
    <w:lvl w:ilvl="5" w:tplc="569AC22A">
      <w:start w:val="1"/>
      <w:numFmt w:val="bullet"/>
      <w:lvlText w:val="■"/>
      <w:lvlJc w:val="left"/>
      <w:pPr>
        <w:ind w:left="4320" w:hanging="360"/>
      </w:pPr>
    </w:lvl>
    <w:lvl w:ilvl="6" w:tplc="6E9260E8">
      <w:start w:val="1"/>
      <w:numFmt w:val="bullet"/>
      <w:lvlText w:val="●"/>
      <w:lvlJc w:val="left"/>
      <w:pPr>
        <w:ind w:left="5040" w:hanging="360"/>
      </w:pPr>
    </w:lvl>
    <w:lvl w:ilvl="7" w:tplc="1BA27416">
      <w:start w:val="1"/>
      <w:numFmt w:val="bullet"/>
      <w:lvlText w:val="●"/>
      <w:lvlJc w:val="left"/>
      <w:pPr>
        <w:ind w:left="5760" w:hanging="360"/>
      </w:pPr>
    </w:lvl>
    <w:lvl w:ilvl="8" w:tplc="0B8654C4">
      <w:start w:val="1"/>
      <w:numFmt w:val="bullet"/>
      <w:lvlText w:val="●"/>
      <w:lvlJc w:val="left"/>
      <w:pPr>
        <w:ind w:left="6480" w:hanging="360"/>
      </w:pPr>
    </w:lvl>
  </w:abstractNum>
  <w:num w:numId="1" w16cid:durableId="1691298909">
    <w:abstractNumId w:val="8"/>
  </w:num>
  <w:num w:numId="2" w16cid:durableId="713312925">
    <w:abstractNumId w:val="6"/>
  </w:num>
  <w:num w:numId="3" w16cid:durableId="2126119225">
    <w:abstractNumId w:val="5"/>
  </w:num>
  <w:num w:numId="4" w16cid:durableId="1520435324">
    <w:abstractNumId w:val="4"/>
  </w:num>
  <w:num w:numId="5" w16cid:durableId="1572692593">
    <w:abstractNumId w:val="7"/>
  </w:num>
  <w:num w:numId="6" w16cid:durableId="1964116818">
    <w:abstractNumId w:val="3"/>
  </w:num>
  <w:num w:numId="7" w16cid:durableId="769159856">
    <w:abstractNumId w:val="2"/>
  </w:num>
  <w:num w:numId="8" w16cid:durableId="1449813965">
    <w:abstractNumId w:val="1"/>
  </w:num>
  <w:num w:numId="9" w16cid:durableId="828325085">
    <w:abstractNumId w:val="0"/>
  </w:num>
  <w:num w:numId="10" w16cid:durableId="13595062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28"/>
    <w:rsid w:val="0006063C"/>
    <w:rsid w:val="00064A32"/>
    <w:rsid w:val="000755B9"/>
    <w:rsid w:val="000E1E51"/>
    <w:rsid w:val="0015074B"/>
    <w:rsid w:val="00223235"/>
    <w:rsid w:val="00262C5E"/>
    <w:rsid w:val="0029639D"/>
    <w:rsid w:val="00326F90"/>
    <w:rsid w:val="00354EBA"/>
    <w:rsid w:val="00452789"/>
    <w:rsid w:val="00482E6E"/>
    <w:rsid w:val="004A4EA4"/>
    <w:rsid w:val="00587E17"/>
    <w:rsid w:val="005B0C5B"/>
    <w:rsid w:val="00791CE3"/>
    <w:rsid w:val="00836E47"/>
    <w:rsid w:val="00913E3B"/>
    <w:rsid w:val="00933680"/>
    <w:rsid w:val="00AA1D8D"/>
    <w:rsid w:val="00AA59EF"/>
    <w:rsid w:val="00B47730"/>
    <w:rsid w:val="00C04FAC"/>
    <w:rsid w:val="00CB0664"/>
    <w:rsid w:val="00D0487A"/>
    <w:rsid w:val="00D057FB"/>
    <w:rsid w:val="00E3139E"/>
    <w:rsid w:val="00E46A05"/>
    <w:rsid w:val="00E80B5E"/>
    <w:rsid w:val="00EB4752"/>
    <w:rsid w:val="00F13CEF"/>
    <w:rsid w:val="00F6454C"/>
    <w:rsid w:val="00FB0B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5E6CD"/>
  <w14:defaultImageDpi w14:val="330"/>
  <w15:docId w15:val="{619B77AC-A871-44E5-A200-E4BD71F2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after="140"/>
      <w:ind w:left="216"/>
    </w:pPr>
    <w:rPr>
      <w:rFonts w:ascii="Times New Roman" w:eastAsia="Times New Roman" w:hAnsi="Times New Roman"/>
      <w:i/>
      <w:color w:val="5A5A5A"/>
      <w:sz w:val="20"/>
    </w:rPr>
  </w:style>
  <w:style w:type="paragraph" w:customStyle="1" w:styleId="Code">
    <w:name w:val="Code"/>
    <w:pPr>
      <w:spacing w:after="0"/>
    </w:pPr>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27</Pages>
  <Words>6851</Words>
  <Characters>39054</Characters>
  <Application>Microsoft Office Word</Application>
  <DocSecurity>0</DocSecurity>
  <Lines>325</Lines>
  <Paragraphs>91</Paragraphs>
  <ScaleCrop>false</ScaleCrop>
  <HeadingPairs>
    <vt:vector size="4" baseType="variant">
      <vt:variant>
        <vt:lpstr>Title</vt:lpstr>
      </vt:variant>
      <vt:variant>
        <vt:i4>1</vt:i4>
      </vt:variant>
      <vt:variant>
        <vt:lpstr>Headings</vt:lpstr>
      </vt:variant>
      <vt:variant>
        <vt:i4>99</vt:i4>
      </vt:variant>
    </vt:vector>
  </HeadingPairs>
  <TitlesOfParts>
    <vt:vector size="100" baseType="lpstr">
      <vt:lpstr>IDRA Capstone Project Template - Sample Project Report</vt:lpstr>
      <vt:lpstr/>
      <vt:lpstr>DECLARATION</vt:lpstr>
      <vt:lpstr>ACKNOWLEDGEMENT</vt:lpstr>
      <vt:lpstr>ABSTRACT</vt:lpstr>
      <vt:lpstr/>
      <vt:lpstr>TABLE OF CONTENTS</vt:lpstr>
      <vt:lpstr>1. INTRODUCTION</vt:lpstr>
      <vt:lpstr>    1.1 Background</vt:lpstr>
      <vt:lpstr>    Employee turnover, or attrition, is the rate at which employees leave an organis</vt:lpstr>
      <vt:lpstr>    Because of this, more and more organisations are looking at the data they alread</vt:lpstr>
      <vt:lpstr>    1.2 Context of the Problem</vt:lpstr>
      <vt:lpstr>    This project works with the IBM HR Analytics Employee Attrition &amp; Performance da</vt:lpstr>
      <vt:lpstr>    A reliable prediction is useful because it lets HR focus its effort - compensati</vt:lpstr>
      <vt:lpstr>    1.3 Scope of the Study</vt:lpstr>
      <vt:lpstr>This study is limited to a supervised classification analysis of the assigned IB</vt:lpstr>
      <vt:lpstr>2. PROBLEM STATEMENT AND MOTIVATION</vt:lpstr>
      <vt:lpstr>The problem investigated in this project is: can we predict, from routinely coll</vt:lpstr>
      <vt:lpstr>This problem was chosen for a straightforward reason: attrition is costly and, i</vt:lpstr>
      <vt:lpstr>3. OBJECTIVES</vt:lpstr>
      <vt:lpstr>1. To understand and prepare the IBM HR Analytics dataset for analysis, and to d</vt:lpstr>
      <vt:lpstr>2. To identify the employee factors most strongly associated with attrition, foc</vt:lpstr>
      <vt:lpstr>3. To apply descriptive statistics, conditional probability and z-score analysis</vt:lpstr>
      <vt:lpstr>4. To build classification models (Logistic Regression and Random Forest) to pre</vt:lpstr>
      <vt:lpstr>5. To evaluate the models on unseen test data using accuracy, precision, recall,</vt:lpstr>
      <vt:lpstr>6. To translate the findings into specific, evidence-based HR recommendations.</vt:lpstr>
      <vt:lpstr>4. RESEARCH QUESTIONS</vt:lpstr>
      <vt:lpstr>1. Q1: What are the main characteristics and data-quality issues of the dataset?</vt:lpstr>
      <vt:lpstr>2. Q2: Which variables are most strongly associated with employee attrition?</vt:lpstr>
      <vt:lpstr>3. Q3: How does attrition vary across departments, job roles, overtime and incom</vt:lpstr>
      <vt:lpstr>4. Q4: How accurately can the selected models predict attrition, and which model</vt:lpstr>
      <vt:lpstr>5. Q5: Does the better model generalise well, or does it overfit the training da</vt:lpstr>
      <vt:lpstr>5. DATASET DESCRIPTION AND DATA UNDERSTANDING</vt:lpstr>
      <vt:lpstr>    5.1 Data Source</vt:lpstr>
      <vt:lpstr>    5.2 Dataset Size and Structure	</vt:lpstr>
      <vt:lpstr>    5.3 Data Dictionary</vt:lpstr>
      <vt:lpstr>6. DATA CLEANING</vt:lpstr>
      <vt:lpstr>    6.1 Missing Values</vt:lpstr>
      <vt:lpstr>    6.2 Duplicate Records</vt:lpstr>
      <vt:lpstr>    6.3 Data Types and Inconsistent Values</vt:lpstr>
      <vt:lpstr>    6.4 Outlier Handling</vt:lpstr>
      <vt:lpstr>    6.5 Before vs After Cleaning</vt:lpstr>
      <vt:lpstr>7. DATA PREPROCESSING</vt:lpstr>
      <vt:lpstr>    7.1 Categorical Encoding</vt:lpstr>
      <vt:lpstr>    7.2 Feature Scaling and Transformation</vt:lpstr>
      <vt:lpstr>    7.3 Train-Test Split</vt:lpstr>
      <vt:lpstr>    7.4 Final Feature Set</vt:lpstr>
      <vt:lpstr>8. EXPLORATORY DATA ANALYSIS</vt:lpstr>
      <vt:lpstr>    8.1 Univariate Analysis</vt:lpstr>
      <vt:lpstr>    8.2 Categorical Analysis</vt:lpstr>
      <vt:lpstr>    8.3 Bivariate / Relationship Analysis</vt:lpstr>
      <vt:lpstr>    8.5 Group Comparisons</vt:lpstr>
      <vt:lpstr>9. STATISTICAL ANALYSIS</vt:lpstr>
      <vt:lpstr>10. FEATURE ENGINEERING</vt:lpstr>
      <vt:lpstr>11. MODEL DEVELOPMENT</vt:lpstr>
      <vt:lpstr>    11.1 Problem Formulation</vt:lpstr>
      <vt:lpstr>    11.2 Model Selection</vt:lpstr>
      <vt:lpstr>    11.3 Training the Model</vt:lpstr>
      <vt:lpstr>12. MODEL EVALUATION</vt:lpstr>
      <vt:lpstr>    12.1 Regression Evaluation</vt:lpstr>
      <vt:lpstr>    12.2 Classification Evaluation</vt:lpstr>
      <vt:lpstr>    12.3 Overfitting and Underfitting</vt:lpstr>
      <vt:lpstr>13. RESULTS AND FINDINGS</vt:lpstr>
      <vt:lpstr>The most important results, each supported by the tables and figures above, are:</vt:lpstr>
      <vt:lpstr>1. Class imbalance. The dataset contains 237 leavers (16.1 percent) and 1,233 st</vt:lpstr>
      <vt:lpstr>2. Overtime is the strongest driver. Overtime workers leave at 30.5 percent vers</vt:lpstr>
      <vt:lpstr>3. Low income plus overtime is the danger zone. The 202 employees with below-med</vt:lpstr>
      <vt:lpstr>4. Job role matters. Sales Representative with overtime (66.7 percent), Laborato</vt:lpstr>
      <vt:lpstr>5. Income separates leavers. Leavers have a median monthly income of about 3,202</vt:lpstr>
      <vt:lpstr>6. Logistic Regression is the better screening model. It reaches 0.805 ROC-AUC a</vt:lpstr>
      <vt:lpstr>14. DISCUSSION</vt:lpstr>
      <vt:lpstr>15. LIMITATIONS</vt:lpstr>
      <vt:lpstr>The dataset is a single static snapshot of one company, and the records are synt</vt:lpstr>
      <vt:lpstr>The leaver class is small (16 percent), which limits how much any model can lear</vt:lpstr>
      <vt:lpstr>Important drivers that are not captured - manager quality, local market salary, </vt:lpstr>
      <vt:lpstr>The data have no time dimension, so the analysis cannot show when an employee is</vt:lpstr>
      <vt:lpstr>Class weighting changes the scale of the predicted probabilities. The model shou</vt:lpstr>
      <vt:lpstr>16. CONCLUSION</vt:lpstr>
      <vt:lpstr>17. RECOMMENDATIONS AND FUTURE WORK</vt:lpstr>
      <vt:lpstr>    17.1 Recommendations</vt:lpstr>
      <vt:lpstr>    1. Reduce forced overtime. Overtime employees leave at 30.5 percent versus 10.4 </vt:lpstr>
      <vt:lpstr>    2. Target the low-income-plus-overtime segment. This group of 202 employees attr</vt:lpstr>
      <vt:lpstr>    3. Run role-specific retention programmes. Sales Representative, Laboratory Tech</vt:lpstr>
      <vt:lpstr>    4. Strengthen work-life balance and satisfaction. Lower satisfaction and work-li</vt:lpstr>
      <vt:lpstr>    5. Deploy the Logistic Regression model as an early-warning risk score. Score th</vt:lpstr>
      <vt:lpstr>    17.2 Future Work</vt:lpstr>
      <vt:lpstr>18. REFERENCES</vt:lpstr>
      <vt:lpstr>[1] IBM HR Analytics Employee Attrition &amp; Performance dataset. Provided in the I</vt:lpstr>
      <vt:lpstr>[2] IDRA Data Science &amp; AI Training Program. Internship course notebooks and stu</vt:lpstr>
      <vt:lpstr>[3] Pedregosa, F., et al. (2011). Scikit-learn: Machine Learning in Python. Jour</vt:lpstr>
      <vt:lpstr>[4] McKinney, W. (2017). Python for Data Analysis (2nd ed.). O’Reilly Media.</vt:lpstr>
      <vt:lpstr>[5] VanderPlas, J. (2016). Python Data Science Handbook. O’Reilly Media.</vt:lpstr>
      <vt:lpstr>[6] Waskom, M. (2021). seaborn: Statistical Data Visualization. Journal of Open </vt:lpstr>
      <vt:lpstr>APPENDIX A. CODE</vt:lpstr>
      <vt:lpstr>    A.1 Data Loading and Inspection</vt:lpstr>
      <vt:lpstr>    A.2 Data Cleaning</vt:lpstr>
      <vt:lpstr>    A.3 Preprocessing</vt:lpstr>
      <vt:lpstr>    A.4 EDA and Visualization</vt:lpstr>
      <vt:lpstr>    A.5 Model Training and Evaluation</vt:lpstr>
      <vt:lpstr>APPENDIX B. ADDITIONAL FIGURES AND TABLES</vt:lpstr>
    </vt:vector>
  </TitlesOfParts>
  <Manager/>
  <Company/>
  <LinksUpToDate>false</LinksUpToDate>
  <CharactersWithSpaces>45814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IDRA Capstone Project Template - Sample Project Report</dc:title>
  <dc:subject>Data Science and AI Capstone Project Report Template</dc:subject>
  <dc:creator>India Data Research Academy</dc:creator>
  <cp:keywords>IDRA, Data Science, AI, Capstone, EDA, Machine Learning</cp:keywords>
  <dc:description>Template for student capstone project reports.</dc:description>
  <cp:lastModifiedBy>Harshil Patel</cp:lastModifiedBy>
  <cp:revision>8</cp:revision>
  <dcterms:created xsi:type="dcterms:W3CDTF">2013-12-23T23:15:00Z</dcterms:created>
  <dcterms:modified xsi:type="dcterms:W3CDTF">2026-09-17T01:02:00Z</dcterms:modified>
  <cp:category/>
</cp:coreProperties>
</file>